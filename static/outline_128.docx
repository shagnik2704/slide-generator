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Effective Communication With Ai</w:t>
      </w:r>
    </w:p>
    <w:p>
      <w:r>
        <w:t>As an expert instructional designer and curriculum developer, I've crafted a comprehensive and engaging lesson outline for "The Art of the Prompt - Effective Communication with AI." This outline focuses on practical, actionable strategies to empower learners to harness AI's full potential.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**Lesson Outline: The Art of the Prompt - Effective Communication with AI**</w:t>
      </w:r>
    </w:p>
    <w:p>
      <w:r/>
      <w:r>
        <w:rPr>
          <w:b/>
        </w:rPr>
        <w:t>Estimated Duration:</w:t>
      </w:r>
      <w:r>
        <w:t xml:space="preserve"> 45-60 minutes</w:t>
      </w:r>
    </w:p>
    <w:p>
      <w:r>
        <w:t xml:space="preserve">#### </w:t>
      </w:r>
      <w:r>
        <w:rPr>
          <w:b/>
        </w:rPr>
        <w:t>Learning Objectives:</w:t>
      </w:r>
      <w:r/>
    </w:p>
    <w:p>
      <w:r>
        <w:t>By the end of this lesson, learners will be able to:</w:t>
      </w:r>
    </w:p>
    <w:p>
      <w:r>
        <w:t xml:space="preserve">1.  </w:t>
      </w:r>
      <w:r>
        <w:rPr>
          <w:b/>
        </w:rPr>
        <w:t>Explain</w:t>
      </w:r>
      <w:r>
        <w:t xml:space="preserve"> the fundamental principles of effective AI prompting and why clarity is paramount.</w:t>
      </w:r>
    </w:p>
    <w:p>
      <w:r>
        <w:t xml:space="preserve">2.  </w:t>
      </w:r>
      <w:r>
        <w:rPr>
          <w:b/>
        </w:rPr>
        <w:t>Identify</w:t>
      </w:r>
      <w:r>
        <w:t xml:space="preserve"> common pitfalls in prompt creation and articulate strategies to avoid them.</w:t>
      </w:r>
    </w:p>
    <w:p>
      <w:r>
        <w:t xml:space="preserve">3.  </w:t>
      </w:r>
      <w:r>
        <w:rPr>
          <w:b/>
        </w:rPr>
        <w:t>Apply</w:t>
      </w:r>
      <w:r>
        <w:t xml:space="preserve"> advanced prompting techniques, such as role-playing and constraint setting, to generate more accurate and useful AI responses.</w:t>
      </w:r>
    </w:p>
    <w:p>
      <w:r>
        <w:t xml:space="preserve">4.  </w:t>
      </w:r>
      <w:r>
        <w:rPr>
          <w:b/>
        </w:rPr>
        <w:t>Develop</w:t>
      </w:r>
      <w:r>
        <w:t xml:space="preserve"> an iterative approach to refining AI prompts, leading to improved outcomes across various tasks.</w:t>
      </w:r>
    </w:p>
    <w:p>
      <w:r>
        <w:t>__________________________________________________</w:t>
      </w:r>
    </w:p>
    <w:p>
      <w:r>
        <w:t xml:space="preserve">#### </w:t>
      </w:r>
      <w:r>
        <w:rPr>
          <w:b/>
        </w:rPr>
        <w:t>1. Introduction: Unlocking AI's Potential</w:t>
      </w:r>
      <w:r/>
    </w:p>
    <w:p>
      <w:r>
        <w:t xml:space="preserve">*   </w:t>
      </w:r>
      <w:r>
        <w:rPr>
          <w:b/>
        </w:rPr>
        <w:t>1.1. The Promise and Perplexity of AI:</w:t>
      </w:r>
      <w:r/>
    </w:p>
    <w:p>
      <w:pPr>
        <w:pStyle w:val="ListBullet"/>
        <w:ind w:left="720"/>
      </w:pPr>
      <w:r>
        <w:t>Hook: AI is everywhere, but why do results sometimes feel like a lottery? We've all seen amazing AI outputs and frustratingly generic ones.</w:t>
      </w:r>
    </w:p>
    <w:p>
      <w:pPr>
        <w:pStyle w:val="ListBullet"/>
        <w:ind w:left="720"/>
      </w:pPr>
      <w:r>
        <w:t>The core problem: AI doesn't read minds; it interprets language. The quality of its output is directly tied to the quality of our input.</w:t>
      </w:r>
    </w:p>
    <w:p>
      <w:r>
        <w:t xml:space="preserve">*   </w:t>
      </w:r>
      <w:r>
        <w:rPr>
          <w:b/>
        </w:rPr>
        <w:t>1.2. Bridging the Communication Gap:</w:t>
      </w:r>
      <w:r/>
    </w:p>
    <w:p>
      <w:pPr>
        <w:pStyle w:val="ListBullet"/>
        <w:ind w:left="720"/>
      </w:pPr>
      <w:r>
        <w:t>Relevance: Learning to prompt effectively isn't just a technical skill; it's a new form of communication that empowers you to get the most out of these powerful tools. It’s about translating your intent into AI-understandable instructions.</w:t>
      </w:r>
    </w:p>
    <w:p>
      <w:pPr>
        <w:pStyle w:val="ListBullet"/>
        <w:ind w:left="720"/>
      </w:pPr>
      <w:r>
        <w:t>What we'll cover: From basic clarity to advanced techniques, we'll transform you from a passive user to an active AI conductor.</w:t>
      </w:r>
    </w:p>
    <w:p>
      <w:r>
        <w:t>__________________________________________________</w:t>
      </w:r>
    </w:p>
    <w:p>
      <w:r>
        <w:t xml:space="preserve">#### </w:t>
      </w:r>
      <w:r>
        <w:rPr>
          <w:b/>
        </w:rPr>
        <w:t>2. The Foundation: Understanding How AI "Thinks" (and Doesn't)</w:t>
      </w:r>
      <w:r/>
    </w:p>
    <w:p>
      <w:r>
        <w:t xml:space="preserve">*   </w:t>
      </w:r>
      <w:r>
        <w:rPr>
          <w:b/>
        </w:rPr>
        <w:t>2.1. AI as a Language Model, Not a Mind Reader:</w:t>
      </w:r>
      <w:r/>
    </w:p>
    <w:p>
      <w:pPr>
        <w:pStyle w:val="ListBullet"/>
        <w:ind w:left="720"/>
      </w:pPr>
      <w:r>
        <w:t>Explanation: AI models predict the next most probable word based on vast amounts of data. They don't have understanding or intent in the human sense.</w:t>
      </w:r>
    </w:p>
    <w:p>
      <w:pPr>
        <w:pStyle w:val="ListBullet"/>
        <w:ind w:left="720"/>
      </w:pPr>
      <w:r>
        <w:t>Teaching Moment: This sounds technical, but it's simple: think of AI like a brilliant but literal intern. It will do exactly what you say, not what you *meant* if your instructions are unclear.</w:t>
      </w:r>
    </w:p>
    <w:p>
      <w:r>
        <w:t xml:space="preserve">*   </w:t>
      </w:r>
      <w:r>
        <w:rPr>
          <w:b/>
        </w:rPr>
        <w:t>2.2. Keywords vs. Context: The Power of Specificity:</w:t>
      </w:r>
      <w:r/>
    </w:p>
    <w:p>
      <w:pPr>
        <w:pStyle w:val="ListBullet"/>
        <w:ind w:left="720"/>
      </w:pPr>
      <w:r>
        <w:t>How AI processes information: It looks for patterns, keywords, and the relationships between them. Context is crucial for disambiguation.</w:t>
      </w:r>
    </w:p>
    <w:p>
      <w:pPr>
        <w:pStyle w:val="ListBullet"/>
        <w:ind w:left="720"/>
      </w:pPr>
      <w:r>
        <w:t>The "Garbage In, Garbage Out" principle: Vague input leads to vague output. Precise input unlocks precise results.</w:t>
      </w:r>
    </w:p>
    <w:p>
      <w:r>
        <w:t>__________________________________________________</w:t>
      </w:r>
    </w:p>
    <w:p>
      <w:r>
        <w:t xml:space="preserve">#### </w:t>
      </w:r>
      <w:r>
        <w:rPr>
          <w:b/>
        </w:rPr>
        <w:t>3. Crafting Clear &amp; Concise Prompts: The Basics of Good Communication</w:t>
      </w:r>
      <w:r/>
    </w:p>
    <w:p>
      <w:r>
        <w:t xml:space="preserve">*   </w:t>
      </w:r>
      <w:r>
        <w:rPr>
          <w:b/>
        </w:rPr>
        <w:t>3.1. Defining the Task and Desired Output:</w:t>
      </w:r>
      <w:r/>
    </w:p>
    <w:p>
      <w:pPr>
        <w:pStyle w:val="ListBullet"/>
        <w:ind w:left="720"/>
      </w:pPr>
      <w:r>
        <w:t>Always start by clearly stating what you want the AI to *do* and *how* you want the information presented.</w:t>
      </w:r>
    </w:p>
    <w:p>
      <w:r>
        <w:t xml:space="preserve">    *   </w:t>
      </w:r>
      <w:r>
        <w:rPr>
          <w:b/>
        </w:rPr>
        <w:t>Weak/Basic approach:</w:t>
      </w:r>
      <w:r>
        <w:t xml:space="preserve"> "Tell me about marketing."</w:t>
      </w:r>
    </w:p>
    <w:p>
      <w:r>
        <w:t xml:space="preserve">    *   </w:t>
      </w:r>
      <w:r>
        <w:rPr>
          <w:b/>
        </w:rPr>
        <w:t>Good approach:</w:t>
      </w:r>
      <w:r>
        <w:t xml:space="preserve"> "Explain the four Ps of marketing."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"Provide a concise explanation of the four Ps of marketing (Product, Price, Place, Promotion), formatted as a bulleted list with a brief description for each."</w:t>
      </w:r>
    </w:p>
    <w:p>
      <w:r>
        <w:t xml:space="preserve">*   </w:t>
      </w:r>
      <w:r>
        <w:rPr>
          <w:b/>
        </w:rPr>
        <w:t>3.2. Specifying Tone, Audience, and Length:</w:t>
      </w:r>
      <w:r/>
    </w:p>
    <w:p>
      <w:pPr>
        <w:pStyle w:val="ListBullet"/>
        <w:ind w:left="720"/>
      </w:pPr>
      <w:r>
        <w:t>These parameters significantly shape the AI's response. Don't assume; explicitly state them.</w:t>
      </w:r>
    </w:p>
    <w:p>
      <w:r>
        <w:t xml:space="preserve">    *   </w:t>
      </w:r>
      <w:r>
        <w:rPr>
          <w:b/>
        </w:rPr>
        <w:t>Weak/Basic approach:</w:t>
      </w:r>
      <w:r>
        <w:t xml:space="preserve"> "Write an email about a new product."</w:t>
      </w:r>
    </w:p>
    <w:p>
      <w:r>
        <w:t xml:space="preserve">    *   </w:t>
      </w:r>
      <w:r>
        <w:rPr>
          <w:b/>
        </w:rPr>
        <w:t>Good approach:</w:t>
      </w:r>
      <w:r>
        <w:t xml:space="preserve"> "Write an email to potential customers announcing our new eco-friendly water bottle."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"Draft a persuasive email, with a friendly and enthusiastic tone, to our existing customer base, announcing the launch of our new eco-friendly water bottle. The email should be no more than 150 words and include a clear call to action to pre-order."</w:t>
      </w:r>
    </w:p>
    <w:p>
      <w:r>
        <w:t xml:space="preserve">    *   </w:t>
      </w:r>
      <w:r>
        <w:rPr>
          <w:b/>
        </w:rPr>
        <w:t>Pro Tip:</w:t>
      </w:r>
      <w:r>
        <w:t xml:space="preserve"> Think about who you're writing *to* and what feeling you want to convey.</w:t>
      </w:r>
    </w:p>
    <w:p>
      <w:r>
        <w:t>__________________________________________________</w:t>
      </w:r>
    </w:p>
    <w:p>
      <w:r>
        <w:t xml:space="preserve">#### </w:t>
      </w:r>
      <w:r>
        <w:rPr>
          <w:b/>
        </w:rPr>
        <w:t>4. Advanced Prompting Techniques: Guiding AI to Excellence</w:t>
      </w:r>
      <w:r/>
    </w:p>
    <w:p>
      <w:r>
        <w:t xml:space="preserve">*   </w:t>
      </w:r>
      <w:r>
        <w:rPr>
          <w:b/>
        </w:rPr>
        <w:t>4.1. Role-Playing &amp; Persona Assignment:</w:t>
      </w:r>
      <w:r/>
    </w:p>
    <w:p>
      <w:pPr>
        <w:pStyle w:val="ListBullet"/>
        <w:ind w:left="720"/>
      </w:pPr>
      <w:r>
        <w:t>Giving the AI a character or expertise allows it to adopt a specific voice and perspective.</w:t>
      </w:r>
    </w:p>
    <w:p>
      <w:r>
        <w:t xml:space="preserve">    *   </w:t>
      </w:r>
      <w:r>
        <w:rPr>
          <w:b/>
        </w:rPr>
        <w:t>Basic:</w:t>
      </w:r>
      <w:r>
        <w:t xml:space="preserve"> "Give me advice on starting a business."</w:t>
      </w:r>
    </w:p>
    <w:p>
      <w:r>
        <w:t xml:space="preserve">    *   </w:t>
      </w:r>
      <w:r>
        <w:rPr>
          <w:b/>
        </w:rPr>
        <w:t>Better:</w:t>
      </w:r>
      <w:r>
        <w:t xml:space="preserve"> "Act as an experienced venture capitalist and provide 3 key pieces of advice for a first-time tech startup founder."</w:t>
      </w:r>
    </w:p>
    <w:p>
      <w:r>
        <w:t xml:space="preserve">    *   </w:t>
      </w:r>
      <w:r>
        <w:rPr>
          <w:b/>
        </w:rPr>
        <w:t>Excellent/Expert approach:</w:t>
      </w:r>
      <w:r>
        <w:t xml:space="preserve"> "You are a seasoned content strategist specializing in SEO for small businesses. Draft a blog post outline for '5 Essential SEO Tips for Local Cafes' that targets cafe owners with little technical knowledge. Include a catchy title, an introduction, three main sections with sub-points, and a conclusion with a call to action."</w:t>
      </w:r>
    </w:p>
    <w:p>
      <w:r>
        <w:t xml:space="preserve">*   </w:t>
      </w:r>
      <w:r>
        <w:rPr>
          <w:b/>
        </w:rPr>
        <w:t>4.2. Constraints &amp; Guardrails:</w:t>
      </w:r>
      <w:r/>
    </w:p>
    <w:p>
      <w:pPr>
        <w:pStyle w:val="ListBullet"/>
        <w:ind w:left="720"/>
      </w:pPr>
      <w:r>
        <w:t>Tell the AI what *not* to do, or set specific boundaries for its output. This helps prevent unwanted tangents or irrelevant information.</w:t>
      </w:r>
    </w:p>
    <w:p>
      <w:r>
        <w:t xml:space="preserve">    *   </w:t>
      </w:r>
      <w:r>
        <w:rPr>
          <w:b/>
        </w:rPr>
        <w:t>Basic:</w:t>
      </w:r>
      <w:r>
        <w:t xml:space="preserve"> "Suggest some healthy lunch ideas."</w:t>
      </w:r>
    </w:p>
    <w:p>
      <w:r>
        <w:t xml:space="preserve">    *   </w:t>
      </w:r>
      <w:r>
        <w:rPr>
          <w:b/>
        </w:rPr>
        <w:t>Better:</w:t>
      </w:r>
      <w:r>
        <w:t xml:space="preserve"> "Suggest 5 healthy, vegetarian lunch ideas that can be prepared in under 20 minutes, *excluding* any dishes containing mushrooms or nuts."</w:t>
      </w:r>
    </w:p>
    <w:p>
      <w:r>
        <w:t xml:space="preserve">*   </w:t>
      </w:r>
      <w:r>
        <w:rPr>
          <w:b/>
        </w:rPr>
        <w:t>4.3. Iterative Prompting &amp; Follow-up Questions:</w:t>
      </w:r>
      <w:r/>
    </w:p>
    <w:p>
      <w:pPr>
        <w:pStyle w:val="ListBullet"/>
        <w:ind w:left="720"/>
      </w:pPr>
      <w:r>
        <w:t>AI remembers context within a conversation. Don't try to get everything in one prompt. Break down complex tasks into smaller, manageable steps.</w:t>
      </w:r>
    </w:p>
    <w:p>
      <w:r>
        <w:t xml:space="preserve">    *   </w:t>
      </w:r>
      <w:r>
        <w:rPr>
          <w:b/>
        </w:rPr>
        <w:t>Teaching Moment:</w:t>
      </w:r>
      <w:r>
        <w:t xml:space="preserve"> Think of it as a dialogue, not a monologue. You can refine, clarify, and expand on previous responses.</w:t>
      </w:r>
    </w:p>
    <w:p>
      <w:r>
        <w:t xml:space="preserve">    *   </w:t>
      </w:r>
      <w:r>
        <w:rPr>
          <w:b/>
        </w:rPr>
        <w:t>Example Progression:</w:t>
      </w:r>
      <w:r/>
    </w:p>
    <w:p>
      <w:pPr>
        <w:pStyle w:val="ListNumber"/>
      </w:pPr>
      <w:r>
        <w:t>"Give me an overview of quantum computing."</w:t>
      </w:r>
    </w:p>
    <w:p>
      <w:pPr>
        <w:pStyle w:val="ListNumber"/>
      </w:pPr>
      <w:r>
        <w:t>"Now, explain the concept of quantum entanglement from that overview in simpler terms, suitable for a high school student."</w:t>
      </w:r>
    </w:p>
    <w:p>
      <w:pPr>
        <w:pStyle w:val="ListNumber"/>
      </w:pPr>
      <w:r>
        <w:t>"Can you provide a real-world analogy for quantum entanglement?"</w:t>
      </w:r>
    </w:p>
    <w:p>
      <w:r>
        <w:t xml:space="preserve">*   </w:t>
      </w:r>
      <w:r>
        <w:rPr>
          <w:b/>
        </w:rPr>
        <w:t>4.4. Few-Shot Learning (Examples in Prompts):</w:t>
      </w:r>
      <w:r/>
    </w:p>
    <w:p>
      <w:pPr>
        <w:pStyle w:val="ListBullet"/>
        <w:ind w:left="720"/>
      </w:pPr>
      <w:r>
        <w:t>When you have a specific format or style in mind, provide the AI with one or more examples. This is incredibly powerful for consistency.</w:t>
      </w:r>
    </w:p>
    <w:p>
      <w:r>
        <w:t xml:space="preserve">    *   </w:t>
      </w:r>
      <w:r>
        <w:rPr>
          <w:b/>
        </w:rPr>
        <w:t>Basic:</w:t>
      </w:r>
      <w:r>
        <w:t xml:space="preserve"> "Summarize this paragraph."</w:t>
      </w:r>
    </w:p>
    <w:p>
      <w:r>
        <w:t xml:space="preserve">    *   </w:t>
      </w:r>
      <w:r>
        <w:rPr>
          <w:b/>
        </w:rPr>
        <w:t>Better:</w:t>
      </w:r>
      <w:r>
        <w:t xml:space="preserve"> "Summarize the following text in exactly one sentence.</w:t>
      </w:r>
    </w:p>
    <w:p>
      <w:pPr>
        <w:pStyle w:val="ListBullet"/>
        <w:ind w:left="1440"/>
      </w:pPr>
      <w:r>
        <w:t>Text: 'The quick brown fox jumps over the lazy dog.'</w:t>
      </w:r>
    </w:p>
    <w:p>
      <w:pPr>
        <w:pStyle w:val="ListBullet"/>
        <w:ind w:left="1440"/>
      </w:pPr>
      <w:r>
        <w:t>Summary: 'A fast, brown fox leaps over a lethargic dog.'</w:t>
      </w:r>
    </w:p>
    <w:p>
      <w:pPr>
        <w:pStyle w:val="ListBullet"/>
        <w:ind w:left="1440"/>
      </w:pPr>
      <w:r>
        <w:t>Now, summarize this text: '[Your paragraph here]'"</w:t>
      </w:r>
    </w:p>
    <w:p>
      <w:r>
        <w:t>__________________________________________________</w:t>
      </w:r>
    </w:p>
    <w:p>
      <w:r>
        <w:t xml:space="preserve">#### </w:t>
      </w:r>
      <w:r>
        <w:rPr>
          <w:b/>
        </w:rPr>
        <w:t>5. Practical Application: Your Turn!</w:t>
      </w:r>
      <w:r/>
    </w:p>
    <w:p>
      <w:r>
        <w:t xml:space="preserve">*   </w:t>
      </w:r>
      <w:r>
        <w:rPr>
          <w:b/>
        </w:rPr>
        <w:t>5.1. Hands-on Exercise: "Prompt Transformation Challenge"</w:t>
      </w:r>
      <w:r/>
    </w:p>
    <w:p>
      <w:r>
        <w:t xml:space="preserve">    *   </w:t>
      </w:r>
      <w:r>
        <w:rPr>
          <w:b/>
        </w:rPr>
        <w:t>Activity:</w:t>
      </w:r>
      <w:r>
        <w:t xml:space="preserve"> Learners will be given a series of weak, vague prompts. Their task is to iteratively transform these into "Better/Advanced" prompts using the techniques discussed.</w:t>
      </w:r>
    </w:p>
    <w:p>
      <w:r>
        <w:t xml:space="preserve">    *   </w:t>
      </w:r>
      <w:r>
        <w:rPr>
          <w:b/>
        </w:rPr>
        <w:t>Example Weak Prompt:</w:t>
      </w:r>
      <w:r>
        <w:t xml:space="preserve"> "Write something about climate change."</w:t>
      </w:r>
    </w:p>
    <w:p>
      <w:r>
        <w:t xml:space="preserve">    *   </w:t>
      </w:r>
      <w:r>
        <w:rPr>
          <w:b/>
        </w:rPr>
        <w:t>Challenge:</w:t>
      </w:r>
      <w:r>
        <w:t xml:space="preserve"> How would you apply role-playing, constraints, and specific output requirements to this?</w:t>
      </w:r>
    </w:p>
    <w:p>
      <w:r>
        <w:t xml:space="preserve">*   </w:t>
      </w:r>
      <w:r>
        <w:rPr>
          <w:b/>
        </w:rPr>
        <w:t>5.2. Group Discussion &amp; Sharing:</w:t>
      </w:r>
      <w:r/>
    </w:p>
    <w:p>
      <w:pPr>
        <w:pStyle w:val="ListBullet"/>
        <w:ind w:left="720"/>
      </w:pPr>
      <w:r>
        <w:t>Participants share their improved prompts and the reasoning behind their changes.</w:t>
      </w:r>
    </w:p>
    <w:p>
      <w:pPr>
        <w:pStyle w:val="ListBullet"/>
        <w:ind w:left="720"/>
      </w:pPr>
      <w:r>
        <w:t>Peer feedback and instructor guidance to solidify understanding.</w:t>
      </w:r>
    </w:p>
    <w:p>
      <w:r>
        <w:t>__________________________________________________</w:t>
      </w:r>
    </w:p>
    <w:p>
      <w:r>
        <w:t xml:space="preserve">#### </w:t>
      </w:r>
      <w:r>
        <w:rPr>
          <w:b/>
        </w:rPr>
        <w:t>6. Common Pitfalls &amp; Troubleshooting Your Prompts</w:t>
      </w:r>
      <w:r/>
    </w:p>
    <w:p>
      <w:r>
        <w:t xml:space="preserve">*   </w:t>
      </w:r>
      <w:r>
        <w:rPr>
          <w:b/>
        </w:rPr>
        <w:t>6.1. The Ambiguity Trap:</w:t>
      </w:r>
      <w:r/>
    </w:p>
    <w:p>
      <w:pPr>
        <w:pStyle w:val="ListBullet"/>
        <w:ind w:left="720"/>
      </w:pPr>
      <w:r>
        <w:t>Issue: Using words with multiple meanings or making assumptions the AI can't follow.</w:t>
      </w:r>
    </w:p>
    <w:p>
      <w:pPr>
        <w:pStyle w:val="ListBullet"/>
        <w:ind w:left="720"/>
      </w:pPr>
      <w:r>
        <w:t>Solution: Be hyper-specific. Define terms if necessary.</w:t>
      </w:r>
    </w:p>
    <w:p>
      <w:r>
        <w:t xml:space="preserve">*   </w:t>
      </w:r>
      <w:r>
        <w:rPr>
          <w:b/>
        </w:rPr>
        <w:t>6.2. Over-prompting (Too Much, Too Soon):</w:t>
      </w:r>
      <w:r/>
    </w:p>
    <w:p>
      <w:pPr>
        <w:pStyle w:val="ListBullet"/>
        <w:ind w:left="720"/>
      </w:pPr>
      <w:r>
        <w:t>Issue: Cramming too many requests, constraints, and details into a single prompt, overwhelming the AI.</w:t>
      </w:r>
    </w:p>
    <w:p>
      <w:pPr>
        <w:pStyle w:val="ListBullet"/>
        <w:ind w:left="720"/>
      </w:pPr>
      <w:r>
        <w:t>Solution: Break down complex tasks. Use iterative prompting.</w:t>
      </w:r>
    </w:p>
    <w:p>
      <w:r>
        <w:t xml:space="preserve">*   </w:t>
      </w:r>
      <w:r>
        <w:rPr>
          <w:b/>
        </w:rPr>
        <w:t>6.3. Ignoring AI Capabilities/Limitations:</w:t>
      </w:r>
      <w:r/>
    </w:p>
    <w:p>
      <w:pPr>
        <w:pStyle w:val="ListBullet"/>
        <w:ind w:left="720"/>
      </w:pPr>
      <w:r>
        <w:t>Issue: Asking AI to do things it's not designed for (e.g., provide real-time, unverified news; perform complex human-like reasoning).</w:t>
      </w:r>
    </w:p>
    <w:p>
      <w:pPr>
        <w:pStyle w:val="ListBullet"/>
        <w:ind w:left="720"/>
      </w:pPr>
      <w:r>
        <w:t>Solution: Understand the current state of AI. Focus on its strengths (language generation, summarization, creative text).</w:t>
      </w:r>
    </w:p>
    <w:p>
      <w:r>
        <w:t xml:space="preserve">*   </w:t>
      </w:r>
      <w:r>
        <w:rPr>
          <w:b/>
        </w:rPr>
        <w:t>Pro Tip:</w:t>
      </w:r>
      <w:r>
        <w:t xml:space="preserve"> If you're not getting what you want, simplify your prompt drastically first. If that works, gradually add complexity back in, testing each addition.</w:t>
      </w:r>
    </w:p>
    <w:p>
      <w:r>
        <w:t>__________________________________________________</w:t>
      </w:r>
    </w:p>
    <w:p>
      <w:r>
        <w:t xml:space="preserve">#### </w:t>
      </w:r>
      <w:r>
        <w:rPr>
          <w:b/>
        </w:rPr>
        <w:t>7. Conclusion: Mastering the Dialogue with AI</w:t>
      </w:r>
      <w:r/>
    </w:p>
    <w:p>
      <w:r>
        <w:t xml:space="preserve">*   </w:t>
      </w:r>
      <w:r>
        <w:rPr>
          <w:b/>
        </w:rPr>
        <w:t>7.1. Recap of Key Takeaways:</w:t>
      </w:r>
      <w:r/>
    </w:p>
    <w:p>
      <w:r>
        <w:t xml:space="preserve">    *   </w:t>
      </w:r>
      <w:r>
        <w:rPr>
          <w:b/>
        </w:rPr>
        <w:t>Clarity:</w:t>
      </w:r>
      <w:r>
        <w:t xml:space="preserve"> Be precise, specific, and unambiguous.</w:t>
      </w:r>
    </w:p>
    <w:p>
      <w:r>
        <w:t xml:space="preserve">    *   </w:t>
      </w:r>
      <w:r>
        <w:rPr>
          <w:b/>
        </w:rPr>
        <w:t>Context:</w:t>
      </w:r>
      <w:r>
        <w:t xml:space="preserve"> Provide sufficient background, role, and audience information.</w:t>
      </w:r>
    </w:p>
    <w:p>
      <w:r>
        <w:t xml:space="preserve">    *   </w:t>
      </w:r>
      <w:r>
        <w:rPr>
          <w:b/>
        </w:rPr>
        <w:t>Constraints:</w:t>
      </w:r>
      <w:r>
        <w:t xml:space="preserve"> Guide the AI with rules and boundaries.</w:t>
      </w:r>
    </w:p>
    <w:p>
      <w:r>
        <w:t xml:space="preserve">    *   </w:t>
      </w:r>
      <w:r>
        <w:rPr>
          <w:b/>
        </w:rPr>
        <w:t>Iteration:</w:t>
      </w:r>
      <w:r>
        <w:t xml:space="preserve"> Don't expect perfection on the first try; refine and converse.</w:t>
      </w:r>
    </w:p>
    <w:p>
      <w:r>
        <w:t xml:space="preserve">*   </w:t>
      </w:r>
      <w:r>
        <w:rPr>
          <w:b/>
        </w:rPr>
        <w:t>7.2. The Future of Human-AI Collaboration:</w:t>
      </w:r>
      <w:r/>
    </w:p>
    <w:p>
      <w:pPr>
        <w:pStyle w:val="ListBullet"/>
        <w:ind w:left="720"/>
      </w:pPr>
      <w:r>
        <w:t>Effective prompting isn't just a skill; it's a mindset that will define how we interact with technology moving forward.</w:t>
      </w:r>
    </w:p>
    <w:p>
      <w:pPr>
        <w:pStyle w:val="ListBullet"/>
        <w:ind w:left="720"/>
      </w:pPr>
      <w:r>
        <w:t>It empowers you to be a creator, not just a consumer, of AI-generated content.</w:t>
      </w:r>
    </w:p>
    <w:p>
      <w:r>
        <w:t xml:space="preserve">*   </w:t>
      </w:r>
      <w:r>
        <w:rPr>
          <w:b/>
        </w:rPr>
        <w:t>7.3. Call to Action:</w:t>
      </w:r>
      <w:r/>
    </w:p>
    <w:p>
      <w:pPr>
        <w:pStyle w:val="ListBullet"/>
        <w:ind w:left="720"/>
      </w:pPr>
      <w:r>
        <w:t>Practice makes perfect! Experiment with different AI tools and apply these principles. The more you prompt, the better you'll become at unlocking AI's true potential. Go forth and prompt brilliantly!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