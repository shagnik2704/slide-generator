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Presentation Outline</w:t>
      </w:r>
    </w:p>
    <w:p>
      <w:r/>
      <w:r>
        <w:rPr>
          <w:b/>
        </w:rPr>
        <w:t>Topic:</w:t>
      </w:r>
      <w:r>
        <w:t xml:space="preserve"> The Art Of The Prompt - A Guide For Everyone</w:t>
      </w:r>
    </w:p>
    <w:p>
      <w:r>
        <w:t>As an expert instructional designer and curriculum developer, I've crafted a comprehensive lesson outline for "The Art of the Prompt - A Guide for Everyone." This guide is designed to be engaging, practical, and immediately useful for a broad audience looking to enhance their interactions with AI tools.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**Lesson Title: The Art of the Prompt - A Guide for Everyone**</w:t>
      </w:r>
    </w:p>
    <w:p>
      <w:r/>
      <w:r>
        <w:rPr>
          <w:b/>
        </w:rPr>
        <w:t>Target Audience:</w:t>
      </w:r>
      <w:r>
        <w:t xml:space="preserve"> General public, students, professionals, anyone interested in effectively communicating with AI tools (e.g., ChatGPT, Midjourney, DALL-E, etc.).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**1. Learning Objectives**</w:t>
      </w:r>
    </w:p>
    <w:p>
      <w:r>
        <w:t>Upon completing this lesson, learners will be able to:</w:t>
      </w:r>
    </w:p>
    <w:p>
      <w:r>
        <w:t xml:space="preserve">*   </w:t>
      </w:r>
      <w:r>
        <w:rPr>
          <w:b/>
        </w:rPr>
        <w:t>Define</w:t>
      </w:r>
      <w:r>
        <w:t xml:space="preserve"> what a prompt is and articulate its growing importance in effectively interacting with AI tools.</w:t>
      </w:r>
    </w:p>
    <w:p>
      <w:r>
        <w:t xml:space="preserve">*   </w:t>
      </w:r>
      <w:r>
        <w:rPr>
          <w:b/>
        </w:rPr>
        <w:t>Identify</w:t>
      </w:r>
      <w:r>
        <w:t xml:space="preserve"> the four key components of an effective prompt: </w:t>
      </w:r>
      <w:r>
        <w:rPr>
          <w:b/>
        </w:rPr>
        <w:t>Context</w:t>
      </w:r>
      <w:r>
        <w:t xml:space="preserve">, </w:t>
      </w:r>
      <w:r>
        <w:rPr>
          <w:b/>
        </w:rPr>
        <w:t>Task</w:t>
      </w:r>
      <w:r>
        <w:t xml:space="preserve">, </w:t>
      </w:r>
      <w:r>
        <w:rPr>
          <w:b/>
        </w:rPr>
        <w:t>Constraints</w:t>
      </w:r>
      <w:r>
        <w:t xml:space="preserve">, and </w:t>
      </w:r>
      <w:r>
        <w:rPr>
          <w:b/>
        </w:rPr>
        <w:t>Format</w:t>
      </w:r>
      <w:r>
        <w:t>.</w:t>
      </w:r>
    </w:p>
    <w:p>
      <w:r>
        <w:t xml:space="preserve">*   </w:t>
      </w:r>
      <w:r>
        <w:rPr>
          <w:b/>
        </w:rPr>
        <w:t>Apply</w:t>
      </w:r>
      <w:r>
        <w:t xml:space="preserve"> iterative refinement techniques to transform basic, ambiguous prompts into clear, concise, and powerful requests.</w:t>
      </w:r>
    </w:p>
    <w:p>
      <w:r>
        <w:t xml:space="preserve">*   </w:t>
      </w:r>
      <w:r>
        <w:rPr>
          <w:b/>
        </w:rPr>
        <w:t>Construct</w:t>
      </w:r>
      <w:r>
        <w:t xml:space="preserve"> well-structured prompts for various common scenarios to achieve desired outcomes with AI tools.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**2. Estimated Duration**</w:t>
      </w:r>
    </w:p>
    <w:p>
      <w:r/>
      <w:r>
        <w:rPr>
          <w:b/>
        </w:rPr>
        <w:t>25-30 minutes</w:t>
      </w:r>
      <w:r>
        <w:t xml:space="preserve"> (This allows for detailed explanations, progressive examples, a brief interactive activity, and Q&amp;A if presented live).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**3. Outline Structure**</w:t>
      </w:r>
    </w:p>
    <w:p>
      <w:r>
        <w:t>__________________________________________________</w:t>
      </w:r>
    </w:p>
    <w:p>
      <w:r>
        <w:t xml:space="preserve">#### </w:t>
      </w:r>
      <w:r>
        <w:rPr>
          <w:b/>
        </w:rPr>
        <w:t>1. Introduction: Unlocking the Power of Conversation with AI</w:t>
      </w:r>
      <w:r/>
    </w:p>
    <w:p>
      <w:r>
        <w:t xml:space="preserve">*   </w:t>
      </w:r>
      <w:r>
        <w:rPr>
          <w:b/>
        </w:rPr>
        <w:t>1.1. Hook: The Magic Lamp in Your Pocket</w:t>
      </w:r>
      <w:r/>
    </w:p>
    <w:p>
      <w:pPr>
        <w:pStyle w:val="ListBullet"/>
        <w:ind w:left="720"/>
      </w:pPr>
      <w:r>
        <w:t>Imagine having a genie that grants wishes, but only understands exactly what you say. That's AI!</w:t>
      </w:r>
    </w:p>
    <w:p>
      <w:pPr>
        <w:pStyle w:val="ListBullet"/>
        <w:ind w:left="720"/>
      </w:pPr>
      <w:r>
        <w:t>Introduce the idea that AI is a powerful tool, but its effectiveness hinges on *how* we talk to it.</w:t>
      </w:r>
    </w:p>
    <w:p>
      <w:r>
        <w:t xml:space="preserve">*   </w:t>
      </w:r>
      <w:r>
        <w:rPr>
          <w:b/>
        </w:rPr>
        <w:t>1.2. Why Prompting Matters: Beyond Basic Questions</w:t>
      </w:r>
      <w:r/>
    </w:p>
    <w:p>
      <w:pPr>
        <w:pStyle w:val="ListBullet"/>
        <w:ind w:left="720"/>
      </w:pPr>
      <w:r>
        <w:t>Explain that good prompting isn't just for tech gurus; it's a fundamental skill for everyone in the AI era.</w:t>
      </w:r>
    </w:p>
    <w:p>
      <w:pPr>
        <w:pStyle w:val="ListBullet"/>
        <w:ind w:left="720"/>
      </w:pPr>
      <w:r>
        <w:t>Show how effective prompts save time, improve results, and unlock creative potential.</w:t>
      </w:r>
    </w:p>
    <w:p>
      <w:r>
        <w:t>__________________________________________________</w:t>
      </w:r>
    </w:p>
    <w:p>
      <w:r>
        <w:t xml:space="preserve">#### </w:t>
      </w:r>
      <w:r>
        <w:rPr>
          <w:b/>
        </w:rPr>
        <w:t>2. What's a Prompt, Anyway? Demystifying the Dialogue</w:t>
      </w:r>
      <w:r/>
    </w:p>
    <w:p>
      <w:r>
        <w:t xml:space="preserve">*   </w:t>
      </w:r>
      <w:r>
        <w:rPr>
          <w:b/>
        </w:rPr>
        <w:t>2.1. Defining the "Prompt" Simply</w:t>
      </w:r>
      <w:r/>
    </w:p>
    <w:p>
      <w:pPr>
        <w:pStyle w:val="ListBullet"/>
        <w:ind w:left="720"/>
      </w:pPr>
      <w:r>
        <w:t>A prompt is simply an instruction, question, or input you give to an AI to generate a specific output.</w:t>
      </w:r>
    </w:p>
    <w:p>
      <w:r>
        <w:t xml:space="preserve">    *   </w:t>
      </w:r>
      <w:r>
        <w:rPr>
          <w:b/>
        </w:rPr>
        <w:t>Teaching Moment:</w:t>
      </w:r>
      <w:r>
        <w:t xml:space="preserve"> "It's like telling a chef what kind of meal you want – just saying 'food' isn't enough, but 'a spicy vegetarian curry with coconut milk, served with rice' is much better!"</w:t>
      </w:r>
    </w:p>
    <w:p>
      <w:r>
        <w:t xml:space="preserve">*   </w:t>
      </w:r>
      <w:r>
        <w:rPr>
          <w:b/>
        </w:rPr>
        <w:t>2.2. The Spectrum of Prompts: From Simple to Sophisticated</w:t>
      </w:r>
      <w:r/>
    </w:p>
    <w:p>
      <w:pPr>
        <w:pStyle w:val="ListBullet"/>
        <w:ind w:left="720"/>
      </w:pPr>
      <w:r>
        <w:t>Briefly show how even simple search queries are a form of prompting.</w:t>
      </w:r>
    </w:p>
    <w:p>
      <w:pPr>
        <w:pStyle w:val="ListBullet"/>
        <w:ind w:left="720"/>
      </w:pPr>
      <w:r>
        <w:t>Emphasize that we're moving towards more sophisticated "conversations" with AI.</w:t>
      </w:r>
    </w:p>
    <w:p>
      <w:r>
        <w:t>__________________________________________________</w:t>
      </w:r>
    </w:p>
    <w:p>
      <w:r>
        <w:t xml:space="preserve">#### </w:t>
      </w:r>
      <w:r>
        <w:rPr>
          <w:b/>
        </w:rPr>
        <w:t>3. Anatomy of an Awesome Prompt: The Four Pillars</w:t>
      </w:r>
      <w:r/>
    </w:p>
    <w:p>
      <w:r>
        <w:t xml:space="preserve">*   </w:t>
      </w:r>
      <w:r>
        <w:rPr>
          <w:b/>
        </w:rPr>
        <w:t>3.1. Pillar 1: Context – Setting the Scene</w:t>
      </w:r>
      <w:r/>
    </w:p>
    <w:p>
      <w:pPr>
        <w:pStyle w:val="ListBullet"/>
        <w:ind w:left="720"/>
      </w:pPr>
      <w:r>
        <w:t>Explain that AI needs to know *who* it is (role), *who* it's talking to, and *what the situation is*.</w:t>
      </w:r>
    </w:p>
    <w:p>
      <w:r>
        <w:t xml:space="preserve">    *   </w:t>
      </w:r>
      <w:r>
        <w:rPr>
          <w:b/>
        </w:rPr>
        <w:t>Weak/Basic approach:</w:t>
      </w:r>
      <w:r>
        <w:t xml:space="preserve"> "Tell me about climate change." (No context)</w:t>
      </w:r>
    </w:p>
    <w:p>
      <w:r>
        <w:t xml:space="preserve">    *   </w:t>
      </w:r>
      <w:r>
        <w:rPr>
          <w:b/>
        </w:rPr>
        <w:t>Good approach:</w:t>
      </w:r>
      <w:r>
        <w:t xml:space="preserve"> "Explain climate change." (Still lacks depth)</w:t>
      </w:r>
    </w:p>
    <w:p>
      <w:r>
        <w:t xml:space="preserve">    *   </w:t>
      </w:r>
      <w:r>
        <w:rPr>
          <w:b/>
        </w:rPr>
        <w:t>Better/Advanced approach:</w:t>
      </w:r>
      <w:r>
        <w:t xml:space="preserve"> "You are a high school science teacher. Explain climate change to a 10th-grade student who has some basic science knowledge." (Provides a role and target audience)</w:t>
      </w:r>
    </w:p>
    <w:p>
      <w:r>
        <w:t xml:space="preserve">*   </w:t>
      </w:r>
      <w:r>
        <w:rPr>
          <w:b/>
        </w:rPr>
        <w:t>3.2. Pillar 2: Task – The Core Request</w:t>
      </w:r>
      <w:r/>
    </w:p>
    <w:p>
      <w:pPr>
        <w:pStyle w:val="ListBullet"/>
        <w:ind w:left="720"/>
      </w:pPr>
      <w:r>
        <w:t>Clarify that this is the action verb – *what do you want the AI to do*?</w:t>
      </w:r>
    </w:p>
    <w:p>
      <w:r>
        <w:t xml:space="preserve">    *   </w:t>
      </w:r>
      <w:r>
        <w:rPr>
          <w:b/>
        </w:rPr>
        <w:t>Weak/Basic approach:</w:t>
      </w:r>
      <w:r>
        <w:t xml:space="preserve"> "Marketing ideas." (Vague task)</w:t>
      </w:r>
    </w:p>
    <w:p>
      <w:r>
        <w:t xml:space="preserve">    *   </w:t>
      </w:r>
      <w:r>
        <w:rPr>
          <w:b/>
        </w:rPr>
        <w:t>Good approach:</w:t>
      </w:r>
      <w:r>
        <w:t xml:space="preserve"> "Brainstorm marketing ideas." (Clearer task)</w:t>
      </w:r>
    </w:p>
    <w:p>
      <w:r>
        <w:t xml:space="preserve">    *   </w:t>
      </w:r>
      <w:r>
        <w:rPr>
          <w:b/>
        </w:rPr>
        <w:t>Better/Advanced approach:</w:t>
      </w:r>
      <w:r>
        <w:t xml:space="preserve"> "Brainstorm 5 innovative marketing ideas for a new eco-friendly coffee shop launching in a bustling city center." (Specific task with constraints)</w:t>
      </w:r>
    </w:p>
    <w:p>
      <w:r>
        <w:t xml:space="preserve">*   </w:t>
      </w:r>
      <w:r>
        <w:rPr>
          <w:b/>
        </w:rPr>
        <w:t>3.3. Pillar 3: Constraints – Defining the Boundaries</w:t>
      </w:r>
      <w:r/>
    </w:p>
    <w:p>
      <w:pPr>
        <w:pStyle w:val="ListBullet"/>
        <w:ind w:left="720"/>
      </w:pPr>
      <w:r>
        <w:t>Introduce the idea of setting limits on length, tone, style, specific inclusions/exclusions, or perspectives.</w:t>
      </w:r>
    </w:p>
    <w:p>
      <w:r>
        <w:t xml:space="preserve">    *   </w:t>
      </w:r>
      <w:r>
        <w:rPr>
          <w:b/>
        </w:rPr>
        <w:t>Weak/Basic approach:</w:t>
      </w:r>
      <w:r>
        <w:t xml:space="preserve"> "Write a poem." (No constraints)</w:t>
      </w:r>
    </w:p>
    <w:p>
      <w:r>
        <w:t xml:space="preserve">    *   </w:t>
      </w:r>
      <w:r>
        <w:rPr>
          <w:b/>
        </w:rPr>
        <w:t>Good approach:</w:t>
      </w:r>
      <w:r>
        <w:t xml:space="preserve"> "Write a short poem about spring." (Length constraint)</w:t>
      </w:r>
    </w:p>
    <w:p>
      <w:r>
        <w:t xml:space="preserve">    *   </w:t>
      </w:r>
      <w:r>
        <w:rPr>
          <w:b/>
        </w:rPr>
        <w:t>Better/Advanced approach:</w:t>
      </w:r>
      <w:r>
        <w:t xml:space="preserve"> "Write a 4-line haiku about spring, focusing on blossoming flowers and gentle rain, in a hopeful and refreshing tone." (Multiple specific constraints)</w:t>
      </w:r>
    </w:p>
    <w:p>
      <w:r>
        <w:t xml:space="preserve">*   </w:t>
      </w:r>
      <w:r>
        <w:rPr>
          <w:b/>
        </w:rPr>
        <w:t>3.4. Pillar 4: Format – How You Want the Output</w:t>
      </w:r>
      <w:r/>
    </w:p>
    <w:p>
      <w:pPr>
        <w:pStyle w:val="ListBullet"/>
        <w:ind w:left="720"/>
      </w:pPr>
      <w:r>
        <w:t>Explain that AI can structure information in various ways (lists, paragraphs, tables, code, etc.).</w:t>
      </w:r>
    </w:p>
    <w:p>
      <w:r>
        <w:t xml:space="preserve">    *   </w:t>
      </w:r>
      <w:r>
        <w:rPr>
          <w:b/>
        </w:rPr>
        <w:t>Weak/Basic approach:</w:t>
      </w:r>
      <w:r>
        <w:t xml:space="preserve"> "Compare apples and oranges." (Implied format: paragraph)</w:t>
      </w:r>
    </w:p>
    <w:p>
      <w:r>
        <w:t xml:space="preserve">    *   </w:t>
      </w:r>
      <w:r>
        <w:rPr>
          <w:b/>
        </w:rPr>
        <w:t>Good approach:</w:t>
      </w:r>
      <w:r>
        <w:t xml:space="preserve"> "Compare apples and oranges in a paragraph." (Explicit paragraph)</w:t>
      </w:r>
    </w:p>
    <w:p>
      <w:r>
        <w:t xml:space="preserve">    *   </w:t>
      </w:r>
      <w:r>
        <w:rPr>
          <w:b/>
        </w:rPr>
        <w:t>Better/Advanced approach:</w:t>
      </w:r>
      <w:r>
        <w:t xml:space="preserve"> "Compare apples and oranges in a two-column table, listing nutritional values, common uses, and growing seasons." (Specific structured format)</w:t>
      </w:r>
    </w:p>
    <w:p>
      <w:r>
        <w:t xml:space="preserve">    *   </w:t>
      </w:r>
      <w:r>
        <w:rPr>
          <w:b/>
        </w:rPr>
        <w:t>Pro Tip:</w:t>
      </w:r>
      <w:r>
        <w:t xml:space="preserve"> "Always specify the format you need! It saves you editing time later."</w:t>
      </w:r>
    </w:p>
    <w:p>
      <w:r>
        <w:t>__________________________________________________</w:t>
      </w:r>
    </w:p>
    <w:p>
      <w:r>
        <w:t xml:space="preserve">#### </w:t>
      </w:r>
      <w:r>
        <w:rPr>
          <w:b/>
        </w:rPr>
        <w:t>4. From Basic to Brilliant: Mastering Prompt Iteration</w:t>
      </w:r>
      <w:r/>
    </w:p>
    <w:p>
      <w:r>
        <w:t xml:space="preserve">*   </w:t>
      </w:r>
      <w:r>
        <w:rPr>
          <w:b/>
        </w:rPr>
        <w:t>4.1. The Iterative Process: It's Okay to Start Simple</w:t>
      </w:r>
      <w:r/>
    </w:p>
    <w:p>
      <w:pPr>
        <w:pStyle w:val="ListBullet"/>
        <w:ind w:left="720"/>
      </w:pPr>
      <w:r>
        <w:t>Explain that prompting is often a conversation. Start broad, then refine based on initial results.</w:t>
      </w:r>
    </w:p>
    <w:p>
      <w:r>
        <w:t xml:space="preserve">    *   </w:t>
      </w:r>
      <w:r>
        <w:rPr>
          <w:b/>
        </w:rPr>
        <w:t>Teaching Moment:</w:t>
      </w:r>
      <w:r>
        <w:t xml:space="preserve"> "Think of it like sketching a drawing – you start with basic shapes, then add details, then shading. You don't get a masterpiece on the first stroke!"</w:t>
      </w:r>
    </w:p>
    <w:p>
      <w:r>
        <w:t xml:space="preserve">*   </w:t>
      </w:r>
      <w:r>
        <w:rPr>
          <w:b/>
        </w:rPr>
        <w:t>4.2. Example Walkthrough: Improving a Prompt Step-by-Step</w:t>
      </w:r>
      <w:r/>
    </w:p>
    <w:p>
      <w:r>
        <w:t xml:space="preserve">    *   </w:t>
      </w:r>
      <w:r>
        <w:rPr>
          <w:b/>
        </w:rPr>
        <w:t>Initial Weak Prompt:</w:t>
      </w:r>
      <w:r>
        <w:t xml:space="preserve"> "Tell me about dogs." (Too broad, no direction)</w:t>
      </w:r>
    </w:p>
    <w:p>
      <w:r>
        <w:t xml:space="preserve">    *   </w:t>
      </w:r>
      <w:r>
        <w:rPr>
          <w:b/>
        </w:rPr>
        <w:t>Good Prompt (Adding Context/Task):</w:t>
      </w:r>
      <w:r>
        <w:t xml:space="preserve"> "You are a veterinarian. Explain the basics of dog care to a new puppy owner."</w:t>
      </w:r>
    </w:p>
    <w:p>
      <w:r>
        <w:t xml:space="preserve">    *   </w:t>
      </w:r>
      <w:r>
        <w:rPr>
          <w:b/>
        </w:rPr>
        <w:t>Better/Advanced Prompt (Adding Constraints/Format):</w:t>
      </w:r>
      <w:r>
        <w:t xml:space="preserve"> "You are a veterinarian advising a first-time puppy owner. Explain the 5 most crucial aspects of initial puppy care (feeding, house-training, socialization, vet visits, exercise). Keep it concise, empathetic, and organized as a bulleted list with a short explanation for each point."</w:t>
      </w:r>
    </w:p>
    <w:p>
      <w:r>
        <w:t xml:space="preserve">    *   </w:t>
      </w:r>
      <w:r>
        <w:rPr>
          <w:b/>
        </w:rPr>
        <w:t>Excellent/Expert Prompt (Refining further):</w:t>
      </w:r>
      <w:r>
        <w:t xml:space="preserve"> "Act as a compassionate veterinarian providing essential guidance to a nervous, first-time puppy owner. Create a 'Puppy Care Checklist' covering the top 5 priorities for the first month: proper nutrition, house-training techniques, early socialization, vaccination schedule, and appropriate exercise. Each point should include 2-3 actionable tips and be presented as a friendly, reassuring bulleted list. Use encouraging language throughout."</w:t>
      </w:r>
    </w:p>
    <w:p>
      <w:r>
        <w:t xml:space="preserve">*   </w:t>
      </w:r>
      <w:r>
        <w:rPr>
          <w:b/>
        </w:rPr>
        <w:t>4.3. Key Iteration Strategies</w:t>
      </w:r>
      <w:r/>
    </w:p>
    <w:p>
      <w:r>
        <w:t xml:space="preserve">    *   </w:t>
      </w:r>
      <w:r>
        <w:rPr>
          <w:b/>
        </w:rPr>
        <w:t>Be Specific:</w:t>
      </w:r>
      <w:r>
        <w:t xml:space="preserve"> Add details to your request.</w:t>
      </w:r>
    </w:p>
    <w:p>
      <w:r>
        <w:t xml:space="preserve">    *   </w:t>
      </w:r>
      <w:r>
        <w:rPr>
          <w:b/>
        </w:rPr>
        <w:t>Be Clear:</w:t>
      </w:r>
      <w:r>
        <w:t xml:space="preserve"> Remove ambiguity.</w:t>
      </w:r>
    </w:p>
    <w:p>
      <w:r>
        <w:t xml:space="preserve">    *   </w:t>
      </w:r>
      <w:r>
        <w:rPr>
          <w:b/>
        </w:rPr>
        <w:t>Be Patient:</w:t>
      </w:r>
      <w:r>
        <w:t xml:space="preserve"> Don't expect perfection on the first try.</w:t>
      </w:r>
    </w:p>
    <w:p>
      <w:r>
        <w:t xml:space="preserve">    *   </w:t>
      </w:r>
      <w:r>
        <w:rPr>
          <w:b/>
        </w:rPr>
        <w:t>Be Reflective:</w:t>
      </w:r>
      <w:r>
        <w:t xml:space="preserve"> Analyze what went wrong and how to improve.</w:t>
      </w:r>
    </w:p>
    <w:p>
      <w:r>
        <w:t>__________________________________________________</w:t>
      </w:r>
    </w:p>
    <w:p>
      <w:r>
        <w:t xml:space="preserve">#### </w:t>
      </w:r>
      <w:r>
        <w:rPr>
          <w:b/>
        </w:rPr>
        <w:t>5. Practical Application: Your Turn to Prompt!</w:t>
      </w:r>
      <w:r/>
    </w:p>
    <w:p>
      <w:r>
        <w:t xml:space="preserve">*   </w:t>
      </w:r>
      <w:r>
        <w:rPr>
          <w:b/>
        </w:rPr>
        <w:t>5.1. The Prompting Challenge: Design Your Dream Weekend</w:t>
      </w:r>
      <w:r/>
    </w:p>
    <w:p>
      <w:r>
        <w:t xml:space="preserve">    *   </w:t>
      </w:r>
      <w:r>
        <w:rPr>
          <w:b/>
        </w:rPr>
        <w:t>Activity:</w:t>
      </w:r>
      <w:r>
        <w:t xml:space="preserve"> "Imagine you want an AI to plan your ideal weekend getaway. What would you ask it?"</w:t>
      </w:r>
    </w:p>
    <w:p>
      <w:r>
        <w:t xml:space="preserve">    *   </w:t>
      </w:r>
      <w:r>
        <w:rPr>
          <w:b/>
        </w:rPr>
        <w:t>Instructions:</w:t>
      </w:r>
      <w:r>
        <w:t xml:space="preserve"> Learners will spend 3-5 minutes crafting a prompt for an AI tool to plan a weekend based on specific (imagined) criteria.</w:t>
      </w:r>
    </w:p>
    <w:p>
      <w:pPr>
        <w:pStyle w:val="ListBullet"/>
        <w:ind w:left="1440"/>
      </w:pPr>
      <w:r>
        <w:t>*Scenario:* Plan a relaxing weekend getaway for two, within a 2-hour drive, focusing on nature and good food.</w:t>
      </w:r>
    </w:p>
    <w:p>
      <w:r>
        <w:t xml:space="preserve">    *   </w:t>
      </w:r>
      <w:r>
        <w:rPr>
          <w:b/>
        </w:rPr>
        <w:t>Guidance:</w:t>
      </w:r>
      <w:r>
        <w:t xml:space="preserve"> Encourage them to incorporate the Four Pillars (Context, Task, Constraints, Format).</w:t>
      </w:r>
    </w:p>
    <w:p>
      <w:r>
        <w:t xml:space="preserve">*   </w:t>
      </w:r>
      <w:r>
        <w:rPr>
          <w:b/>
        </w:rPr>
        <w:t>5.2. Share &amp; Refine (Optional, if time permits)</w:t>
      </w:r>
      <w:r/>
    </w:p>
    <w:p>
      <w:pPr>
        <w:pStyle w:val="ListBullet"/>
        <w:ind w:left="720"/>
      </w:pPr>
      <w:r>
        <w:t>Invite 1-2 volunteers to share their prompts.</w:t>
      </w:r>
    </w:p>
    <w:p>
      <w:pPr>
        <w:pStyle w:val="ListBullet"/>
        <w:ind w:left="720"/>
      </w:pPr>
      <w:r>
        <w:t>Collectively, as a group, offer suggestions to refine and improve the shared prompts using the lessons learned.</w:t>
      </w:r>
    </w:p>
    <w:p>
      <w:r>
        <w:t>__________________________________________________</w:t>
      </w:r>
    </w:p>
    <w:p>
      <w:r>
        <w:t xml:space="preserve">#### </w:t>
      </w:r>
      <w:r>
        <w:rPr>
          <w:b/>
        </w:rPr>
        <w:t>6. Beyond the Basics: Advanced Tips &amp; Ethical Considerations</w:t>
      </w:r>
      <w:r/>
    </w:p>
    <w:p>
      <w:r>
        <w:t xml:space="preserve">*   </w:t>
      </w:r>
      <w:r>
        <w:rPr>
          <w:b/>
        </w:rPr>
        <w:t>6.1. Pro Tip: Use Examples in Your Prompts</w:t>
      </w:r>
      <w:r/>
    </w:p>
    <w:p>
      <w:pPr>
        <w:pStyle w:val="ListBullet"/>
        <w:ind w:left="720"/>
      </w:pPr>
      <w:r>
        <w:t>Show, don't just tell. If you want a certain style, give the AI an example.</w:t>
      </w:r>
    </w:p>
    <w:p>
      <w:pPr>
        <w:pStyle w:val="ListBullet"/>
        <w:ind w:left="720"/>
      </w:pPr>
      <w:r>
        <w:t>Example: "Write a short story in the style of Ernest Hemingway, focusing on a fisherman's struggle. Here's an example of Hemingway's style: [insert short snippet]."</w:t>
      </w:r>
    </w:p>
    <w:p>
      <w:r>
        <w:t xml:space="preserve">*   </w:t>
      </w:r>
      <w:r>
        <w:rPr>
          <w:b/>
        </w:rPr>
        <w:t>6.2. Bonus: The Power of Negative Constraints</w:t>
      </w:r>
      <w:r/>
    </w:p>
    <w:p>
      <w:pPr>
        <w:pStyle w:val="ListBullet"/>
        <w:ind w:left="720"/>
      </w:pPr>
      <w:r>
        <w:t>Tell the AI what *not* to do. "Do not include any jargon."</w:t>
      </w:r>
    </w:p>
    <w:p>
      <w:r>
        <w:t xml:space="preserve">*   </w:t>
      </w:r>
      <w:r>
        <w:rPr>
          <w:b/>
        </w:rPr>
        <w:t>6.3. Ethical Considerations: Bias and Responsible Use</w:t>
      </w:r>
      <w:r/>
    </w:p>
    <w:p>
      <w:pPr>
        <w:pStyle w:val="ListBullet"/>
        <w:ind w:left="720"/>
      </w:pPr>
      <w:r>
        <w:t>Briefly touch upon the idea that AI can inherit biases from its training data.</w:t>
      </w:r>
    </w:p>
    <w:p>
      <w:pPr>
        <w:pStyle w:val="ListBullet"/>
        <w:ind w:left="720"/>
      </w:pPr>
      <w:r>
        <w:t>Stress the importance of critical thinking and verifying AI-generated content.</w:t>
      </w:r>
    </w:p>
    <w:p>
      <w:pPr>
        <w:pStyle w:val="ListBullet"/>
        <w:ind w:left="720"/>
      </w:pPr>
      <w:r>
        <w:t>Encourage using AI as a co-pilot, not a replacement for human judgment.</w:t>
      </w:r>
    </w:p>
    <w:p>
      <w:r>
        <w:t>__________________________________________________</w:t>
      </w:r>
    </w:p>
    <w:p>
      <w:r>
        <w:t xml:space="preserve">#### </w:t>
      </w:r>
      <w:r>
        <w:rPr>
          <w:b/>
        </w:rPr>
        <w:t>7. Summary &amp; Conclusion: Your Prompting Journey Begins Now!</w:t>
      </w:r>
      <w:r/>
    </w:p>
    <w:p>
      <w:r>
        <w:t xml:space="preserve">*   </w:t>
      </w:r>
      <w:r>
        <w:rPr>
          <w:b/>
        </w:rPr>
        <w:t>7.1. Key Takeaways: The Four Pillars of Power</w:t>
      </w:r>
      <w:r/>
    </w:p>
    <w:p>
      <w:r>
        <w:t xml:space="preserve">    *   Reiterate the importance of </w:t>
      </w:r>
      <w:r>
        <w:rPr>
          <w:b/>
        </w:rPr>
        <w:t>Context</w:t>
      </w:r>
      <w:r>
        <w:t xml:space="preserve">, </w:t>
      </w:r>
      <w:r>
        <w:rPr>
          <w:b/>
        </w:rPr>
        <w:t>Task</w:t>
      </w:r>
      <w:r>
        <w:t xml:space="preserve">, </w:t>
      </w:r>
      <w:r>
        <w:rPr>
          <w:b/>
        </w:rPr>
        <w:t>Constraints</w:t>
      </w:r>
      <w:r>
        <w:t xml:space="preserve">, and </w:t>
      </w:r>
      <w:r>
        <w:rPr>
          <w:b/>
        </w:rPr>
        <w:t>Format</w:t>
      </w:r>
      <w:r>
        <w:t>.</w:t>
      </w:r>
    </w:p>
    <w:p>
      <w:pPr>
        <w:pStyle w:val="ListBullet"/>
        <w:ind w:left="720"/>
      </w:pPr>
      <w:r>
        <w:t>Emphasize that good prompting is an iterative skill, not a one-shot deal.</w:t>
      </w:r>
    </w:p>
    <w:p>
      <w:r>
        <w:t xml:space="preserve">*   </w:t>
      </w:r>
      <w:r>
        <w:rPr>
          <w:b/>
        </w:rPr>
        <w:t>7.2. Practice Makes Perfect: Keep Prompting!</w:t>
      </w:r>
      <w:r/>
    </w:p>
    <w:p>
      <w:pPr>
        <w:pStyle w:val="ListBullet"/>
        <w:ind w:left="720"/>
      </w:pPr>
      <w:r>
        <w:t>Encourage learners to experiment and integrate prompting into their daily routines.</w:t>
      </w:r>
    </w:p>
    <w:p>
      <w:pPr>
        <w:pStyle w:val="ListBullet"/>
        <w:ind w:left="720"/>
      </w:pPr>
      <w:r>
        <w:t>The more you prompt, the better you'll get at it.</w:t>
      </w:r>
    </w:p>
    <w:p>
      <w:r>
        <w:t xml:space="preserve">*   </w:t>
      </w:r>
      <w:r>
        <w:rPr>
          <w:b/>
        </w:rPr>
        <w:t>7.3. Final Thought: Your Voice, Amplified by AI</w:t>
      </w:r>
      <w:r/>
    </w:p>
    <w:p>
      <w:pPr>
        <w:pStyle w:val="ListBullet"/>
        <w:ind w:left="720"/>
      </w:pPr>
      <w:r>
        <w:t>Conclude by highlighting that learning "The Art of the Prompt" isn't about becoming a coder, but about effectively communicating your needs and ideas to a powerful new tool, amplifying your own creativity and productivity.</w:t>
      </w:r>
    </w:p>
    <w:p>
      <w:pPr>
        <w:pStyle w:val="ListBullet"/>
        <w:ind w:left="720"/>
      </w:pPr>
      <w:r>
        <w:t>"Go forth and prompt brilliantly!"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