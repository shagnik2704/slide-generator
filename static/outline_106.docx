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0000"/>
        </w:rPr>
        <w:t>Presentation Outline</w:t>
      </w:r>
    </w:p>
    <w:p>
      <w:r/>
      <w:r>
        <w:rPr>
          <w:b/>
        </w:rPr>
        <w:t>Topic:</w:t>
      </w:r>
      <w:r>
        <w:t xml:space="preserve"> The Art Of The Prompt - A Guide For Everyone</w:t>
      </w:r>
    </w:p>
    <w:p>
      <w:r>
        <w:t>As an expert instructional designer and curriculum developer, I've crafted a detailed, engaging lesson outline for "The Art of the Prompt - A Guide for Everyone." This lesson aims to demystify interacting with AI and empower learners to get the most out of these powerful tools.</w:t>
      </w:r>
    </w:p>
    <w:p>
      <w:r>
        <w:t>__________________________________________________</w:t>
      </w:r>
    </w:p>
    <w:p>
      <w:pPr>
        <w:pStyle w:val="Heading2"/>
      </w:pPr>
      <w:r>
        <w:rPr>
          <w:color w:val="000000"/>
        </w:rPr>
        <w:t>**Lesson Outline: The Art of the Prompt - A Guide for Everyone**</w:t>
      </w:r>
    </w:p>
    <w:p>
      <w:r/>
      <w:r>
        <w:rPr>
          <w:b/>
        </w:rPr>
        <w:t>Target Audience:</w:t>
      </w:r>
      <w:r>
        <w:t xml:space="preserve"> General public, anyone new to or looking to improve their interactions with AI tools (e.g., ChatGPT, Bard, Midjourney, DALL-E).</w:t>
      </w:r>
    </w:p>
    <w:p>
      <w:r/>
      <w:r>
        <w:rPr>
          <w:b/>
        </w:rPr>
        <w:t>Estimated Duration:</w:t>
      </w:r>
      <w:r>
        <w:t xml:space="preserve"> 25-30 minutes</w:t>
      </w:r>
    </w:p>
    <w:p>
      <w:r>
        <w:t>__________________________________________________</w:t>
      </w:r>
    </w:p>
    <w:p>
      <w:pPr>
        <w:pStyle w:val="Heading3"/>
      </w:pPr>
      <w:r>
        <w:rPr>
          <w:color w:val="333333"/>
        </w:rPr>
        <w:t>**1. Introduction: Unlocking AI's Potential (3 minutes)**</w:t>
      </w:r>
    </w:p>
    <w:p>
      <w:r>
        <w:t xml:space="preserve">*   </w:t>
      </w:r>
      <w:r>
        <w:rPr>
          <w:b/>
        </w:rPr>
        <w:t>1.1. The AI Revolution is Here:</w:t>
      </w:r>
      <w:r/>
    </w:p>
    <w:p>
      <w:pPr>
        <w:pStyle w:val="ListBullet"/>
        <w:ind w:left="720"/>
      </w:pPr>
      <w:r>
        <w:t>Welcome and a quick, relatable hook: AI is no longer just sci-fi; it's becoming an everyday tool. From writing emails to generating images, AI is changing how we work and create.</w:t>
      </w:r>
    </w:p>
    <w:p>
      <w:pPr>
        <w:pStyle w:val="ListBullet"/>
        <w:ind w:left="720"/>
      </w:pPr>
      <w:r>
        <w:t>But like any powerful tool, its effectiveness depends on *how* we use it.</w:t>
      </w:r>
    </w:p>
    <w:p>
      <w:r>
        <w:t xml:space="preserve">*   </w:t>
      </w:r>
      <w:r>
        <w:rPr>
          <w:b/>
        </w:rPr>
        <w:t>1.2. Why Prompting Matters: Your Key to AI Mastery:</w:t>
      </w:r>
      <w:r/>
    </w:p>
    <w:p>
      <w:pPr>
        <w:pStyle w:val="ListBullet"/>
        <w:ind w:left="720"/>
      </w:pPr>
      <w:r>
        <w:t>Explain that "prompting" is simply how we talk to AI. It's the instructions we give.</w:t>
      </w:r>
    </w:p>
    <w:p>
      <w:pPr>
        <w:pStyle w:val="ListBullet"/>
        <w:ind w:left="720"/>
      </w:pPr>
      <w:r>
        <w:t>Analogy: Think of AI as an incredibly intelligent, but *very literal*, assistant. The better your instructions, the better the outcome.</w:t>
      </w:r>
    </w:p>
    <w:p>
      <w:pPr>
        <w:pStyle w:val="ListBullet"/>
        <w:ind w:left="720"/>
      </w:pPr>
      <w:r>
        <w:t>*Teaching Moment:* "This isn't just for tech gurus! If you can ask a question, you can learn to prompt effectively."</w:t>
      </w:r>
    </w:p>
    <w:p>
      <w:r>
        <w:t xml:space="preserve">*   </w:t>
      </w:r>
      <w:r>
        <w:rPr>
          <w:b/>
        </w:rPr>
        <w:t>1.3. What You'll Learn Today:</w:t>
      </w:r>
      <w:r/>
    </w:p>
    <w:p>
      <w:r>
        <w:t xml:space="preserve">    *   </w:t>
      </w:r>
      <w:r>
        <w:rPr>
          <w:b/>
        </w:rPr>
        <w:t>Learning Objective 1:</w:t>
      </w:r>
      <w:r>
        <w:t xml:space="preserve"> Define what an AI prompt is and articulate its critical role in generating desired AI outputs.</w:t>
      </w:r>
    </w:p>
    <w:p>
      <w:r>
        <w:t xml:space="preserve">    *   </w:t>
      </w:r>
      <w:r>
        <w:rPr>
          <w:b/>
        </w:rPr>
        <w:t>Learning Objective 2:</w:t>
      </w:r>
      <w:r>
        <w:t xml:space="preserve"> Identify and apply the four key elements (Clarity, Context, Constraints, Creativity/Iteration) that constitute an effective prompt.</w:t>
      </w:r>
    </w:p>
    <w:p>
      <w:r>
        <w:t xml:space="preserve">    *   </w:t>
      </w:r>
      <w:r>
        <w:rPr>
          <w:b/>
        </w:rPr>
        <w:t>Learning Objective 3:</w:t>
      </w:r>
      <w:r>
        <w:t xml:space="preserve"> Develop confidence in crafting clear, concise, and comprehensive prompts for a variety of personal and professional tasks.</w:t>
      </w:r>
    </w:p>
    <w:p>
      <w:r>
        <w:t>__________________________________________________</w:t>
      </w:r>
    </w:p>
    <w:p>
      <w:pPr>
        <w:pStyle w:val="Heading3"/>
      </w:pPr>
      <w:r>
        <w:rPr>
          <w:color w:val="333333"/>
        </w:rPr>
        <w:t>**2. The Foundation: What Exactly IS a Prompt? (3 minutes)**</w:t>
      </w:r>
    </w:p>
    <w:p>
      <w:r>
        <w:t xml:space="preserve">*   </w:t>
      </w:r>
      <w:r>
        <w:rPr>
          <w:b/>
        </w:rPr>
        <w:t>2.1. Beyond Simple Keywords:</w:t>
      </w:r>
      <w:r/>
    </w:p>
    <w:p>
      <w:pPr>
        <w:pStyle w:val="ListBullet"/>
        <w:ind w:left="720"/>
      </w:pPr>
      <w:r>
        <w:t>A prompt is more than just a search term. It's a set of instructions, a request, or a statement designed to elicit a specific response from an AI.</w:t>
      </w:r>
    </w:p>
    <w:p>
      <w:pPr>
        <w:pStyle w:val="ListBullet"/>
        <w:ind w:left="720"/>
      </w:pPr>
      <w:r>
        <w:t>It's about guiding the AI towards your desired outcome.</w:t>
      </w:r>
    </w:p>
    <w:p>
      <w:r>
        <w:t xml:space="preserve">*   </w:t>
      </w:r>
      <w:r>
        <w:rPr>
          <w:b/>
        </w:rPr>
        <w:t>2.2. The Input-Output Loop:</w:t>
      </w:r>
      <w:r/>
    </w:p>
    <w:p>
      <w:pPr>
        <w:pStyle w:val="ListBullet"/>
        <w:ind w:left="720"/>
      </w:pPr>
      <w:r>
        <w:t>Illustrate the basic process: Your Prompt (Input) ➡️ AI Processing ➡️ AI Response (Output).</w:t>
      </w:r>
    </w:p>
    <w:p>
      <w:pPr>
        <w:pStyle w:val="ListBullet"/>
        <w:ind w:left="720"/>
      </w:pPr>
      <w:r>
        <w:t>Emphasize that a vague input leads to a vague (or unhelpful) output.</w:t>
      </w:r>
    </w:p>
    <w:p>
      <w:r>
        <w:t xml:space="preserve">*   </w:t>
      </w:r>
      <w:r>
        <w:rPr>
          <w:b/>
        </w:rPr>
        <w:t>2.3. The Power of Intent:</w:t>
      </w:r>
      <w:r/>
    </w:p>
    <w:p>
      <w:pPr>
        <w:pStyle w:val="ListBullet"/>
        <w:ind w:left="720"/>
      </w:pPr>
      <w:r>
        <w:t>Every prompt should have a clear intent. What do you *really* want the AI to do?</w:t>
      </w:r>
    </w:p>
    <w:p>
      <w:pPr>
        <w:pStyle w:val="ListBullet"/>
        <w:ind w:left="720"/>
      </w:pPr>
      <w:r>
        <w:t>*Pro Tip:* Before you type, take a moment to formulate your request in your own mind. What's the core task?</w:t>
      </w:r>
    </w:p>
    <w:p>
      <w:r>
        <w:t>__________________________________________________</w:t>
      </w:r>
    </w:p>
    <w:p>
      <w:pPr>
        <w:pStyle w:val="Heading3"/>
      </w:pPr>
      <w:r>
        <w:rPr>
          <w:color w:val="333333"/>
        </w:rPr>
        <w:t>**3. Core Concept 1: The 4 Cs of Prompting - Clarity &amp; Conciseness (5 minutes)**</w:t>
      </w:r>
    </w:p>
    <w:p>
      <w:r>
        <w:t xml:space="preserve">*   </w:t>
      </w:r>
      <w:r>
        <w:rPr>
          <w:b/>
        </w:rPr>
        <w:t>3.1. Clarity: Be Specific, Not Vague:</w:t>
      </w:r>
      <w:r/>
    </w:p>
    <w:p>
      <w:pPr>
        <w:pStyle w:val="ListBullet"/>
        <w:ind w:left="720"/>
      </w:pPr>
      <w:r>
        <w:t>AI doesn't "understand" implication or subtlety like humans. You need to explicitly state what you want.</w:t>
      </w:r>
    </w:p>
    <w:p>
      <w:pPr>
        <w:pStyle w:val="ListBullet"/>
        <w:ind w:left="720"/>
      </w:pPr>
      <w:r>
        <w:t>Avoid ambiguous language or generalizations.</w:t>
      </w:r>
    </w:p>
    <w:p>
      <w:r>
        <w:t xml:space="preserve">    *   </w:t>
      </w:r>
      <w:r>
        <w:rPr>
          <w:b/>
        </w:rPr>
        <w:t>Example Progression:</w:t>
      </w:r>
      <w:r/>
    </w:p>
    <w:p>
      <w:pPr>
        <w:pStyle w:val="ListBullet"/>
        <w:ind w:left="1440"/>
      </w:pPr>
      <w:r>
        <w:t>*Weak:* "Write about marketing." (Too broad, AI doesn't know what aspect of marketing)</w:t>
      </w:r>
    </w:p>
    <w:p>
      <w:pPr>
        <w:pStyle w:val="ListBullet"/>
        <w:ind w:left="1440"/>
      </w:pPr>
      <w:r>
        <w:t>*Good:* "Write a short paragraph about social media marketing." (Better, but still generic)</w:t>
      </w:r>
    </w:p>
    <w:p>
      <w:pPr>
        <w:pStyle w:val="ListBullet"/>
        <w:ind w:left="1440"/>
      </w:pPr>
      <w:r>
        <w:t>*Better:* "Write a 100-word descriptive paragraph about the benefits of Instagram for small businesses." (Specific topic, length, and purpose)</w:t>
      </w:r>
    </w:p>
    <w:p>
      <w:pPr>
        <w:pStyle w:val="ListBullet"/>
        <w:ind w:left="1440"/>
      </w:pPr>
      <w:r>
        <w:t>*Excellent:* "As a marketing expert, write an engaging 100-word paragraph detailing three *specific* benefits of using Instagram Reels for small businesses, emphasizing increased reach and audience engagement, using a friendly, encouraging tone."</w:t>
      </w:r>
    </w:p>
    <w:p>
      <w:r>
        <w:t xml:space="preserve">*   </w:t>
      </w:r>
      <w:r>
        <w:rPr>
          <w:b/>
        </w:rPr>
        <w:t>3.2. Conciseness: Get to the Point (But Don't Sacrifice Clarity):</w:t>
      </w:r>
      <w:r/>
    </w:p>
    <w:p>
      <w:pPr>
        <w:pStyle w:val="ListBullet"/>
        <w:ind w:left="720"/>
      </w:pPr>
      <w:r>
        <w:t>While detail is good, unnecessary words can confuse. Aim for efficiency.</w:t>
      </w:r>
    </w:p>
    <w:p>
      <w:pPr>
        <w:pStyle w:val="ListBullet"/>
        <w:ind w:left="720"/>
      </w:pPr>
      <w:r>
        <w:t>Every word should add value or instruction.</w:t>
      </w:r>
    </w:p>
    <w:p>
      <w:pPr>
        <w:pStyle w:val="ListBullet"/>
        <w:ind w:left="720"/>
      </w:pPr>
      <w:r>
        <w:t>*Teaching Moment:* "Concise doesn't mean short; it means efficient. Say what needs to be said, no more, no less."</w:t>
      </w:r>
    </w:p>
    <w:p>
      <w:r>
        <w:t>__________________________________________________</w:t>
      </w:r>
    </w:p>
    <w:p>
      <w:pPr>
        <w:pStyle w:val="Heading3"/>
      </w:pPr>
      <w:r>
        <w:rPr>
          <w:color w:val="333333"/>
        </w:rPr>
        <w:t>**4. Core Concept 2: The 4 Cs of Prompting - Context &amp; Constraints (5 minutes)**</w:t>
      </w:r>
    </w:p>
    <w:p>
      <w:r>
        <w:t xml:space="preserve">*   </w:t>
      </w:r>
      <w:r>
        <w:rPr>
          <w:b/>
        </w:rPr>
        <w:t>4.1. Context: Give the AI a Background Story:</w:t>
      </w:r>
      <w:r/>
    </w:p>
    <w:p>
      <w:pPr>
        <w:pStyle w:val="ListBullet"/>
        <w:ind w:left="720"/>
      </w:pPr>
      <w:r>
        <w:t>Provide relevant information that helps the AI understand the "why" and "for whom."</w:t>
      </w:r>
    </w:p>
    <w:p>
      <w:pPr>
        <w:pStyle w:val="ListBullet"/>
        <w:ind w:left="720"/>
      </w:pPr>
      <w:r>
        <w:t>This includes audience, purpose, tone, and even a "persona" for the AI to adopt.</w:t>
      </w:r>
    </w:p>
    <w:p>
      <w:r>
        <w:t xml:space="preserve">    *   </w:t>
      </w:r>
      <w:r>
        <w:rPr>
          <w:b/>
        </w:rPr>
        <w:t>Example Progression:</w:t>
      </w:r>
      <w:r/>
    </w:p>
    <w:p>
      <w:pPr>
        <w:pStyle w:val="ListBullet"/>
        <w:ind w:left="1440"/>
      </w:pPr>
      <w:r>
        <w:t>*Weak:* "Explain photosynthesis." (Basic scientific explanation)</w:t>
      </w:r>
    </w:p>
    <w:p>
      <w:pPr>
        <w:pStyle w:val="ListBullet"/>
        <w:ind w:left="1440"/>
      </w:pPr>
      <w:r>
        <w:t>*Good:* "Explain photosynthesis for a high school biology class." (Adds audience)</w:t>
      </w:r>
    </w:p>
    <w:p>
      <w:pPr>
        <w:pStyle w:val="ListBullet"/>
        <w:ind w:left="1440"/>
      </w:pPr>
      <w:r>
        <w:t>*Better:* "Explain the process of photosynthesis for a 5th-grade science project, using simple language and an analogy." (Adds audience, complexity level, and method)</w:t>
      </w:r>
    </w:p>
    <w:p>
      <w:pPr>
        <w:pStyle w:val="ListBullet"/>
        <w:ind w:left="1440"/>
      </w:pPr>
      <w:r>
        <w:t>*Excellent:* "Adopt the persona of an enthusiastic science teacher. Explain the process of photosynthesis to a group of 5th graders, using a vivid analogy (like a plant making its own food in a kitchen) and ensuring the language is highly engaging and easy to understand. Conclude with a simple, memorable summary sentence."</w:t>
      </w:r>
    </w:p>
    <w:p>
      <w:r>
        <w:t xml:space="preserve">*   </w:t>
      </w:r>
      <w:r>
        <w:rPr>
          <w:b/>
        </w:rPr>
        <w:t>4.2. Constraints: Set the Boundaries:</w:t>
      </w:r>
      <w:r/>
    </w:p>
    <w:p>
      <w:pPr>
        <w:pStyle w:val="ListBullet"/>
        <w:ind w:left="720"/>
      </w:pPr>
      <w:r>
        <w:t>Specify limitations: length, format, style, keywords to include/exclude, negative instructions.</w:t>
      </w:r>
    </w:p>
    <w:p>
      <w:pPr>
        <w:pStyle w:val="ListBullet"/>
        <w:ind w:left="720"/>
      </w:pPr>
      <w:r>
        <w:t>These guide the AI *away* from what you don't want, as much as *towards* what you do.</w:t>
      </w:r>
    </w:p>
    <w:p>
      <w:pPr>
        <w:pStyle w:val="ListBullet"/>
        <w:ind w:left="720"/>
      </w:pPr>
      <w:r>
        <w:t>*Pro Tip:* Use "Do not..." or "Avoid..." for negative constraints. Example: "Do not use jargon."</w:t>
      </w:r>
    </w:p>
    <w:p>
      <w:r>
        <w:t>__________________________________________________</w:t>
      </w:r>
    </w:p>
    <w:p>
      <w:pPr>
        <w:pStyle w:val="Heading3"/>
      </w:pPr>
      <w:r>
        <w:rPr>
          <w:color w:val="333333"/>
        </w:rPr>
        <w:t>**5. Core Concept 3: The 4 Cs of Prompting - Creativity &amp; Iteration (4 minutes)**</w:t>
      </w:r>
    </w:p>
    <w:p>
      <w:r>
        <w:t xml:space="preserve">*   </w:t>
      </w:r>
      <w:r>
        <w:rPr>
          <w:b/>
        </w:rPr>
        <w:t>5.1. Creativity: Empowering the AI to Innovate:</w:t>
      </w:r>
      <w:r/>
    </w:p>
    <w:p>
      <w:pPr>
        <w:pStyle w:val="ListBullet"/>
        <w:ind w:left="720"/>
      </w:pPr>
      <w:r>
        <w:t>Don't just ask for information; ask for ideas, solutions, or unique perspectives.</w:t>
      </w:r>
    </w:p>
    <w:p>
      <w:pPr>
        <w:pStyle w:val="ListBullet"/>
        <w:ind w:left="720"/>
      </w:pPr>
      <w:r>
        <w:t>Prompt for brainstorming, divergent thinking, or even fictional scenarios.</w:t>
      </w:r>
    </w:p>
    <w:p>
      <w:pPr>
        <w:pStyle w:val="ListBullet"/>
        <w:ind w:left="720"/>
      </w:pPr>
      <w:r>
        <w:t>The "Creativity" aspect also applies to *your* creativity in how you frame your requests.</w:t>
      </w:r>
    </w:p>
    <w:p>
      <w:r>
        <w:t xml:space="preserve">*   </w:t>
      </w:r>
      <w:r>
        <w:rPr>
          <w:b/>
        </w:rPr>
        <w:t>5.2. Iteration: The Art of the Follow-Up:</w:t>
      </w:r>
      <w:r/>
    </w:p>
    <w:p>
      <w:pPr>
        <w:pStyle w:val="ListBullet"/>
        <w:ind w:left="720"/>
      </w:pPr>
      <w:r>
        <w:t>Rarely will your first prompt be perfect. Prompting is a conversation.</w:t>
      </w:r>
    </w:p>
    <w:p>
      <w:pPr>
        <w:pStyle w:val="ListBullet"/>
        <w:ind w:left="720"/>
      </w:pPr>
      <w:r>
        <w:t>Build on previous responses: "Can you elaborate on that point?" "Make it shorter." "Now, change the tone to be more formal."</w:t>
      </w:r>
    </w:p>
    <w:p>
      <w:r>
        <w:t xml:space="preserve">    *   </w:t>
      </w:r>
      <w:r>
        <w:rPr>
          <w:b/>
        </w:rPr>
        <w:t>Example Progression (showing iteration):</w:t>
      </w:r>
      <w:r/>
    </w:p>
    <w:p>
      <w:pPr>
        <w:pStyle w:val="ListBullet"/>
        <w:ind w:left="1440"/>
      </w:pPr>
      <w:r>
        <w:t>*Initial:* "Give me ideas for a healthy breakfast."</w:t>
      </w:r>
    </w:p>
    <w:p>
      <w:pPr>
        <w:pStyle w:val="ListBullet"/>
        <w:ind w:left="1440"/>
      </w:pPr>
      <w:r>
        <w:t>*Iteration 1 (Refining):* "Focus on high-protein, vegetarian breakfast ideas that take under 10 minutes to prepare."</w:t>
      </w:r>
    </w:p>
    <w:p>
      <w:pPr>
        <w:pStyle w:val="ListBullet"/>
        <w:ind w:left="1440"/>
      </w:pPr>
      <w:r>
        <w:t>*Iteration 2 (Elaborating):* "From that list, give me a simple step-by-step recipe for the 'Greek Yogurt Parfait' idea, including a brief nutritional benefit for each ingredient."</w:t>
      </w:r>
    </w:p>
    <w:p>
      <w:pPr>
        <w:pStyle w:val="ListBullet"/>
        <w:ind w:left="1440"/>
      </w:pPr>
      <w:r>
        <w:t>*Iteration 3 (Transforming):* "Now, take that Greek Yogurt Parfait recipe and transform it into a creative, visually appealing social media caption for Instagram, using relevant hashtags and an emoji."</w:t>
      </w:r>
    </w:p>
    <w:p>
      <w:pPr>
        <w:pStyle w:val="ListBullet"/>
      </w:pPr>
      <w:r>
        <w:t>*Bonus Tip:* Don't be afraid to experiment! Try different phrasing, different levels of detail, and even playful requests.</w:t>
      </w:r>
    </w:p>
    <w:p>
      <w:r>
        <w:t>__________________________________________________</w:t>
      </w:r>
    </w:p>
    <w:p>
      <w:pPr>
        <w:pStyle w:val="Heading3"/>
      </w:pPr>
      <w:r>
        <w:rPr>
          <w:color w:val="333333"/>
        </w:rPr>
        <w:t>**6. Your Turn! Practical Prompting Challenge (5 minutes)**</w:t>
      </w:r>
    </w:p>
    <w:p>
      <w:r>
        <w:t xml:space="preserve">*   </w:t>
      </w:r>
      <w:r>
        <w:rPr>
          <w:b/>
        </w:rPr>
        <w:t>6.1. The Mini-Workshop:</w:t>
      </w:r>
      <w:r/>
    </w:p>
    <w:p>
      <w:pPr>
        <w:pStyle w:val="ListBullet"/>
        <w:ind w:left="720"/>
      </w:pPr>
      <w:r>
        <w:t>Invite participants to think of a simple task they'd like AI to help them with (e.g., draft an email, brainstorm gift ideas, write a social media post, summarize an article).</w:t>
      </w:r>
    </w:p>
    <w:p>
      <w:pPr>
        <w:pStyle w:val="ListBullet"/>
        <w:ind w:left="720"/>
      </w:pPr>
      <w:r>
        <w:t>Provide a hypothetical scenario (e.g., "You need to write a thank-you note to a colleague who helped you on a project.")</w:t>
      </w:r>
    </w:p>
    <w:p>
      <w:r>
        <w:t xml:space="preserve">*   </w:t>
      </w:r>
      <w:r>
        <w:rPr>
          <w:b/>
        </w:rPr>
        <w:t>6.2. Crafting Your Own Better Prompt:</w:t>
      </w:r>
      <w:r/>
    </w:p>
    <w:p>
      <w:pPr>
        <w:pStyle w:val="ListBullet"/>
        <w:ind w:left="720"/>
      </w:pPr>
      <w:r>
        <w:t>Guide them through applying the 4 Cs to their task or the hypothetical scenario.</w:t>
      </w:r>
    </w:p>
    <w:p>
      <w:pPr>
        <w:pStyle w:val="ListBullet"/>
        <w:ind w:left="720"/>
      </w:pPr>
      <w:r>
        <w:t>*Weak/Basic thought:* "Write a thank you email."</w:t>
      </w:r>
    </w:p>
    <w:p>
      <w:pPr>
        <w:pStyle w:val="ListBullet"/>
        <w:ind w:left="720"/>
      </w:pPr>
      <w:r>
        <w:t>*Group Brainstorming:* How can we add Clarity? Context? Constraints? How might we iterate?</w:t>
      </w:r>
    </w:p>
    <w:p>
      <w:pPr>
        <w:pStyle w:val="ListBullet"/>
        <w:ind w:left="720"/>
      </w:pPr>
      <w:r>
        <w:t>*Example Output:* "Draft a friendly, appreciative thank-you email (under 100 words) to my colleague, Sarah, for helping me with the Q3 sales report. Mention specifically that her insights on market trends were invaluable. The tone should be professional but warm."</w:t>
      </w:r>
    </w:p>
    <w:p>
      <w:r>
        <w:t xml:space="preserve">*   </w:t>
      </w:r>
      <w:r>
        <w:rPr>
          <w:b/>
        </w:rPr>
        <w:t>6.3. Sharing &amp; Discussion (Optional):</w:t>
      </w:r>
      <w:r/>
    </w:p>
    <w:p>
      <w:pPr>
        <w:pStyle w:val="ListBullet"/>
        <w:ind w:left="720"/>
      </w:pPr>
      <w:r>
        <w:t>Ask for a few volunteers to share their improved prompts and discuss how they applied the concepts.</w:t>
      </w:r>
    </w:p>
    <w:p>
      <w:r>
        <w:t>__________________________________________________</w:t>
      </w:r>
    </w:p>
    <w:p>
      <w:pPr>
        <w:pStyle w:val="Heading3"/>
      </w:pPr>
      <w:r>
        <w:rPr>
          <w:color w:val="333333"/>
        </w:rPr>
        <w:t>**7. Wrapping Up: Practice Makes Perfect (2 minutes)**</w:t>
      </w:r>
    </w:p>
    <w:p>
      <w:r>
        <w:t xml:space="preserve">*   </w:t>
      </w:r>
      <w:r>
        <w:rPr>
          <w:b/>
        </w:rPr>
        <w:t>7.1. Recap the 4 Cs:</w:t>
      </w:r>
      <w:r/>
    </w:p>
    <w:p>
      <w:r>
        <w:t xml:space="preserve">    *   </w:t>
      </w:r>
      <w:r>
        <w:rPr>
          <w:b/>
        </w:rPr>
        <w:t>C</w:t>
      </w:r>
      <w:r>
        <w:t>larity: Be specific!</w:t>
      </w:r>
    </w:p>
    <w:p>
      <w:r>
        <w:t xml:space="preserve">    *   </w:t>
      </w:r>
      <w:r>
        <w:rPr>
          <w:b/>
        </w:rPr>
        <w:t>C</w:t>
      </w:r>
      <w:r>
        <w:t>ontext: Give background!</w:t>
      </w:r>
    </w:p>
    <w:p>
      <w:r>
        <w:t xml:space="preserve">    *   </w:t>
      </w:r>
      <w:r>
        <w:rPr>
          <w:b/>
        </w:rPr>
        <w:t>C</w:t>
      </w:r>
      <w:r>
        <w:t>onstraints: Set boundaries!</w:t>
      </w:r>
    </w:p>
    <w:p>
      <w:r>
        <w:t xml:space="preserve">    *   </w:t>
      </w:r>
      <w:r>
        <w:rPr>
          <w:b/>
        </w:rPr>
        <w:t>C</w:t>
      </w:r>
      <w:r>
        <w:t>reativity &amp; Iteration: Experiment and refine!</w:t>
      </w:r>
    </w:p>
    <w:p>
      <w:r>
        <w:t xml:space="preserve">*   </w:t>
      </w:r>
      <w:r>
        <w:rPr>
          <w:b/>
        </w:rPr>
        <w:t>7.2. The Journey Continues:</w:t>
      </w:r>
      <w:r/>
    </w:p>
    <w:p>
      <w:pPr>
        <w:pStyle w:val="ListBullet"/>
        <w:ind w:left="720"/>
      </w:pPr>
      <w:r>
        <w:t>Emphasize that prompting is a skill that improves with practice. The more you interact with AI, the better you'll become.</w:t>
      </w:r>
    </w:p>
    <w:p>
      <w:pPr>
        <w:pStyle w:val="ListBullet"/>
        <w:ind w:left="720"/>
      </w:pPr>
      <w:r>
        <w:t>Encourage learners to actively apply these principles in their daily AI interactions.</w:t>
      </w:r>
    </w:p>
    <w:p>
      <w:pPr>
        <w:pStyle w:val="ListBullet"/>
        <w:ind w:left="720"/>
      </w:pPr>
      <w:r>
        <w:t>*Concluding thought:* "You now have the tools to become an AI whisperer! Go forth and prompt with purpose!"</w:t>
      </w:r>
    </w:p>
    <w:p>
      <w:r>
        <w:t xml:space="preserve">*   </w:t>
      </w:r>
      <w:r>
        <w:rPr>
          <w:b/>
        </w:rPr>
        <w:t>7.3. Questions &amp; Resources:</w:t>
      </w:r>
      <w:r/>
    </w:p>
    <w:p>
      <w:pPr>
        <w:pStyle w:val="ListBullet"/>
        <w:ind w:left="720"/>
      </w:pPr>
      <w:r>
        <w:t>Open the floor for any final questions.</w:t>
      </w:r>
    </w:p>
    <w:p>
      <w:pPr>
        <w:pStyle w:val="ListBullet"/>
        <w:ind w:left="720"/>
      </w:pPr>
      <w:r>
        <w:t>Offer suggestions for further learning (e.g., "Experiment with different AI tools," "Look for prompt engineering communities online").</w:t>
      </w:r>
    </w:p>
    <w:p>
      <w:r>
        <w:t>__________________________________________________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