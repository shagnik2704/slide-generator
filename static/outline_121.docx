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>As an expert instructional designer and curriculum developer, I've crafted the following detailed outline for a lesson/presentation on "The Art of the Prompt - A Guide for Everyone." This design focuses on clarity, progressive skill development, and engaging delivery for a broad audience.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**Lesson Outline: The Art of the Prompt - A Guide for Everyone**</w:t>
      </w:r>
    </w:p>
    <w:p>
      <w:r/>
      <w:r>
        <w:rPr>
          <w:b/>
        </w:rPr>
        <w:t>Learning Objectives:</w:t>
      </w:r>
      <w:r/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Define</w:t>
      </w:r>
      <w:r>
        <w:t xml:space="preserve"> what a prompt is in the context of AI tools and </w:t>
      </w:r>
      <w:r>
        <w:rPr>
          <w:b/>
        </w:rPr>
        <w:t>identify</w:t>
      </w:r>
      <w:r>
        <w:t xml:space="preserve"> its fundamental components.</w:t>
      </w:r>
    </w:p>
    <w:p>
      <w:r>
        <w:t xml:space="preserve">2.  </w:t>
      </w:r>
      <w:r>
        <w:rPr>
          <w:b/>
        </w:rPr>
        <w:t>Differentiate</w:t>
      </w:r>
      <w:r>
        <w:t xml:space="preserve"> between weak, good, and excellent prompts by analyzing key elements like clarity, context, and constraints.</w:t>
      </w:r>
    </w:p>
    <w:p>
      <w:r>
        <w:t xml:space="preserve">3.  </w:t>
      </w:r>
      <w:r>
        <w:rPr>
          <w:b/>
        </w:rPr>
        <w:t>Construct</w:t>
      </w:r>
      <w:r>
        <w:t xml:space="preserve"> effective prompts using strategies such as specificity, role-playing, and explicit output formatting to achieve desired results.</w:t>
      </w:r>
    </w:p>
    <w:p>
      <w:r>
        <w:t xml:space="preserve">4.  </w:t>
      </w:r>
      <w:r>
        <w:rPr>
          <w:b/>
        </w:rPr>
        <w:t>Apply</w:t>
      </w:r>
      <w:r>
        <w:t xml:space="preserve"> iterative and advanced prompting techniques to refine outputs and solve practical problems more efficiently.</w:t>
      </w:r>
    </w:p>
    <w:p>
      <w:r/>
      <w:r>
        <w:rPr>
          <w:b/>
        </w:rPr>
        <w:t>Estimated Duration:</w:t>
      </w:r>
      <w:r>
        <w:t xml:space="preserve"> 35-45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**1. Introduction: Unlocking Potential with the Art of the Prompt**</w:t>
      </w:r>
    </w:p>
    <w:p>
      <w:r>
        <w:t xml:space="preserve">1.1. </w:t>
      </w:r>
      <w:r>
        <w:rPr>
          <w:b/>
        </w:rPr>
        <w:t>The AI Revolution is Here – Are You Ready?</w:t>
      </w:r>
      <w:r/>
    </w:p>
    <w:p>
      <w:pPr>
        <w:pStyle w:val="ListBullet"/>
      </w:pPr>
      <w:r>
        <w:t>Hook: AI is no longer futuristic; it's integrated into our daily lives (ChatGPT, image generators, smart assistants).</w:t>
      </w:r>
    </w:p>
    <w:p>
      <w:pPr>
        <w:pStyle w:val="ListBullet"/>
      </w:pPr>
      <w:r>
        <w:t>Analogy: Think of AI as a brilliant, eager intern. It's smart, but needs clear direction to truly excel.</w:t>
      </w:r>
    </w:p>
    <w:p>
      <w:r>
        <w:t xml:space="preserve">1.2. </w:t>
      </w:r>
      <w:r>
        <w:rPr>
          <w:b/>
        </w:rPr>
        <w:t>Why Prompting is Your New Superpower</w:t>
      </w:r>
      <w:r/>
    </w:p>
    <w:p>
      <w:pPr>
        <w:pStyle w:val="ListBullet"/>
      </w:pPr>
      <w:r>
        <w:t>Explanation: Prompts are simply instructions we give to AI. Mastering them turns you from a passive user into an active co-creator.</w:t>
      </w:r>
    </w:p>
    <w:p>
      <w:pPr>
        <w:pStyle w:val="ListBullet"/>
      </w:pPr>
      <w:r>
        <w:t>Relevance: It's not just for techies; better prompting means better emails, creative ideas, summarized documents, and problem-solving for *everyone*.</w:t>
      </w:r>
    </w:p>
    <w:p>
      <w:r>
        <w:t xml:space="preserve">1.3. </w:t>
      </w:r>
      <w:r>
        <w:rPr>
          <w:b/>
        </w:rPr>
        <w:t>What We'll Cover Today</w:t>
      </w:r>
      <w:r/>
    </w:p>
    <w:p>
      <w:pPr>
        <w:pStyle w:val="ListBullet"/>
      </w:pPr>
      <w:r>
        <w:t>A quick roadmap of how we'll move from basic understanding to crafting sophisticated, powerful prompts.</w:t>
      </w:r>
    </w:p>
    <w:p>
      <w:pPr>
        <w:pStyle w:val="ListBullet"/>
      </w:pPr>
      <w:r>
        <w:t>The goal: Empower you to confidently interact with AI and get the results you truly want.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**2. The ABCs of Prompting: Core Principles for Clear Communication**</w:t>
      </w:r>
    </w:p>
    <w:p>
      <w:r>
        <w:t xml:space="preserve">2.1. </w:t>
      </w:r>
      <w:r>
        <w:rPr>
          <w:b/>
        </w:rPr>
        <w:t>C1: Clarity – Be Direct, Not Cryptic</w:t>
      </w:r>
      <w:r/>
    </w:p>
    <w:p>
      <w:pPr>
        <w:pStyle w:val="ListBullet"/>
      </w:pPr>
      <w:r>
        <w:t>Teaching Moment: Just like talking to a person, ambiguity leads to confusion. AI can't read your mind!</w:t>
      </w:r>
    </w:p>
    <w:p>
      <w:pPr>
        <w:pStyle w:val="ListBullet"/>
      </w:pPr>
      <w:r>
        <w:t>Explanation: State exactly what you want, avoiding vague language.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something about dogs."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short paragraph about golden retrievers."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 50-word descriptive paragraph about the playful nature of a golden retriever puppy, suitable for a pet blog."</w:t>
      </w:r>
    </w:p>
    <w:p>
      <w:r>
        <w:t xml:space="preserve">2.2. </w:t>
      </w:r>
      <w:r>
        <w:rPr>
          <w:b/>
        </w:rPr>
        <w:t>C2: Context – Give Background, Not Just a Request</w:t>
      </w:r>
      <w:r/>
    </w:p>
    <w:p>
      <w:pPr>
        <w:pStyle w:val="ListBullet"/>
      </w:pPr>
      <w:r>
        <w:t>Explanation: Provide the necessary information for the AI to understand the situation or purpose of your request. This helps the AI tailor its response.</w:t>
      </w:r>
    </w:p>
    <w:p>
      <w:pPr>
        <w:pStyle w:val="ListBullet"/>
      </w:pPr>
      <w:r>
        <w:t>Insights: Context helps the AI choose the right tone, style, and focus.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"What's the best way to save money?"</w:t>
      </w:r>
    </w:p>
    <w:p>
      <w:r>
        <w:t xml:space="preserve">    *   </w:t>
      </w:r>
      <w:r>
        <w:rPr>
          <w:b/>
        </w:rPr>
        <w:t>Good approach:</w:t>
      </w:r>
      <w:r>
        <w:t xml:space="preserve"> "I'm a college student with a tight budget. What's the best way to save money on groceries?"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"I'm a college student with a tight budget, looking to save at least $50 a month on groceries. Provide 3 actionable tips, focusing on meal planning and smart shopping choices."</w:t>
      </w:r>
    </w:p>
    <w:p>
      <w:r>
        <w:t xml:space="preserve">2.3. </w:t>
      </w:r>
      <w:r>
        <w:rPr>
          <w:b/>
        </w:rPr>
        <w:t>C3: Constraints – Set Boundaries, Not Free Rein</w:t>
      </w:r>
      <w:r/>
    </w:p>
    <w:p>
      <w:pPr>
        <w:pStyle w:val="ListBullet"/>
      </w:pPr>
      <w:r>
        <w:t>Explanation: Define limits or specific requirements for the AI's output, such as length, format, style, or specific elements to include/exclude.</w:t>
      </w:r>
    </w:p>
    <w:p>
      <w:pPr>
        <w:pStyle w:val="ListBullet"/>
      </w:pPr>
      <w:r>
        <w:t>Pro Tip: Constraints guide the AI to a focused, usable output, preventing irrelevant or overly broad responses.</w:t>
      </w:r>
    </w:p>
    <w:p>
      <w:r>
        <w:t xml:space="preserve">    *   </w:t>
      </w:r>
      <w:r>
        <w:rPr>
          <w:b/>
        </w:rPr>
        <w:t>Weak/Basic approach:</w:t>
      </w:r>
      <w:r>
        <w:t xml:space="preserve"> "Tell me about climate change."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climate change in simple terms."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"Explain the primary causes and effects of climate change in simple terms, suitable for a 10-year-old, using no more than 150 words. Do not include scientific jargon."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**3. Crafting Effective Prompts: From Basic to Brilliant**</w:t>
      </w:r>
    </w:p>
    <w:p>
      <w:r>
        <w:t xml:space="preserve">3.1. </w:t>
      </w:r>
      <w:r>
        <w:rPr>
          <w:b/>
        </w:rPr>
        <w:t>Be Specific: The Power of Detail</w:t>
      </w:r>
      <w:r/>
    </w:p>
    <w:p>
      <w:pPr>
        <w:pStyle w:val="ListBullet"/>
      </w:pPr>
      <w:r>
        <w:t>Explanation: The more specific you are, the less the AI has to guess, leading to more accurate and useful results.</w:t>
      </w:r>
    </w:p>
    <w:p>
      <w:pPr>
        <w:pStyle w:val="ListBullet"/>
      </w:pPr>
      <w:r>
        <w:t>Drill-down: Specify audience, tone, format, key points to include, and length.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an email."</w:t>
      </w:r>
    </w:p>
    <w:p>
      <w:r>
        <w:t xml:space="preserve">    *   </w:t>
      </w:r>
      <w:r>
        <w:rPr>
          <w:b/>
        </w:rPr>
        <w:t>Good approach:</w:t>
      </w:r>
      <w:r>
        <w:t xml:space="preserve"> "Write an email to my team about a project update."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an email to my project team (Amanda, Ben, Clara) about the upcoming 'Alpha' project phase. The tone should be encouraging but concise. Include a bulleted list of 3 key actions for next week and remind them of the Friday 3 PM status meeting. Subject line: Alpha Project Phase: Next Steps &amp; Meeting Reminder."</w:t>
      </w:r>
    </w:p>
    <w:p>
      <w:r>
        <w:t xml:space="preserve">3.2. </w:t>
      </w:r>
      <w:r>
        <w:rPr>
          <w:b/>
        </w:rPr>
        <w:t>Role-Playing: Guide the AI's Persona</w:t>
      </w:r>
      <w:r/>
    </w:p>
    <w:p>
      <w:pPr>
        <w:pStyle w:val="ListBullet"/>
      </w:pPr>
      <w:r>
        <w:t>Explanation: Tell the AI *who* it should be to frame its response. This dramatically changes the output's style and perspective.</w:t>
      </w:r>
    </w:p>
    <w:p>
      <w:pPr>
        <w:pStyle w:val="ListBullet"/>
      </w:pPr>
      <w:r>
        <w:t>Insights: "Act as a..." or "You are a..." are powerful starting points.</w:t>
      </w:r>
    </w:p>
    <w:p>
      <w:r>
        <w:t xml:space="preserve">    *   </w:t>
      </w:r>
      <w:r>
        <w:rPr>
          <w:b/>
        </w:rPr>
        <w:t>Weak/Basic approach:</w:t>
      </w:r>
      <w:r>
        <w:t xml:space="preserve"> "Explain quantum physics."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quantum physics in simple terms."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"Act as a friendly, enthusiastic science teacher explaining quantum physics to a group of curious high school students. Use an analogy to make it easy to understand."</w:t>
      </w:r>
    </w:p>
    <w:p>
      <w:r>
        <w:t xml:space="preserve">    *   </w:t>
      </w:r>
      <w:r>
        <w:rPr>
          <w:b/>
        </w:rPr>
        <w:t>Excellent/Expert approach:</w:t>
      </w:r>
      <w:r>
        <w:t xml:space="preserve"> "You are a witty, skeptical journalist investigating the latest claims about quantum computing. Write a short, engaging article that both explains the concept to a general audience and subtly questions the hype, using an analogy involving a complex, over-engineered coffee machine."</w:t>
      </w:r>
    </w:p>
    <w:p>
      <w:r>
        <w:t xml:space="preserve">3.3. </w:t>
      </w:r>
      <w:r>
        <w:rPr>
          <w:b/>
        </w:rPr>
        <w:t>Output Format: Dictate the Structure</w:t>
      </w:r>
      <w:r/>
    </w:p>
    <w:p>
      <w:pPr>
        <w:pStyle w:val="ListBullet"/>
      </w:pPr>
      <w:r>
        <w:t>Explanation: Don't just ask for information; tell the AI *how* you want that information presented.</w:t>
      </w:r>
    </w:p>
    <w:p>
      <w:pPr>
        <w:pStyle w:val="ListBullet"/>
      </w:pPr>
      <w:r>
        <w:t>Examples: Bullet points, table, paragraph, summary, code, JSON, list, short story.</w:t>
      </w:r>
    </w:p>
    <w:p>
      <w:r>
        <w:t xml:space="preserve">    *   </w:t>
      </w:r>
      <w:r>
        <w:rPr>
          <w:b/>
        </w:rPr>
        <w:t>Weak/Basic approach:</w:t>
      </w:r>
      <w:r>
        <w:t xml:space="preserve"> "Give me some recipe ideas."</w:t>
      </w:r>
    </w:p>
    <w:p>
      <w:r>
        <w:t xml:space="preserve">    *   </w:t>
      </w:r>
      <w:r>
        <w:rPr>
          <w:b/>
        </w:rPr>
        <w:t>Good approach:</w:t>
      </w:r>
      <w:r>
        <w:t xml:space="preserve"> "Give me 3 healthy dinner recipe ideas."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"Provide 3 healthy dinner recipe ideas. For each recipe, include the main ingredients, a brief instruction summary (3-4 steps), and an estimated prep time. Present this information in a numbered list with clear headings for each recipe."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**4. Advanced Prompting Techniques: Supercharge Your Requests**</w:t>
      </w:r>
    </w:p>
    <w:p>
      <w:r>
        <w:t xml:space="preserve">4.1. </w:t>
      </w:r>
      <w:r>
        <w:rPr>
          <w:b/>
        </w:rPr>
        <w:t>Iterative Prompting: The Art of Conversation</w:t>
      </w:r>
      <w:r/>
    </w:p>
    <w:p>
      <w:pPr>
        <w:pStyle w:val="ListBullet"/>
      </w:pPr>
      <w:r>
        <w:t>Explanation: Don't expect perfection on the first try. Treat your interaction with AI as a conversation where you refine and build upon previous responses.</w:t>
      </w:r>
    </w:p>
    <w:p>
      <w:pPr>
        <w:pStyle w:val="ListBullet"/>
      </w:pPr>
      <w:r>
        <w:t>Teaching Moment: Think of it as asking follow-up questions or providing new information to an evolving discussion.</w:t>
      </w:r>
    </w:p>
    <w:p>
      <w:pPr>
        <w:pStyle w:val="ListBullet"/>
      </w:pPr>
      <w:r>
        <w:t>Pro Tip: If you get a good chunk of text, ask the AI to "Refine the second paragraph to be more concise" or "Expand on point number 3."</w:t>
      </w:r>
    </w:p>
    <w:p>
      <w:r>
        <w:t xml:space="preserve">4.2. </w:t>
      </w:r>
      <w:r>
        <w:rPr>
          <w:b/>
        </w:rPr>
        <w:t>Chain of Thought: Guiding AI's Reasoning</w:t>
      </w:r>
      <w:r/>
    </w:p>
    <w:p>
      <w:pPr>
        <w:pStyle w:val="ListBullet"/>
      </w:pPr>
      <w:r>
        <w:t>Explanation: Ask the AI to "think step-by-step" or "show your reasoning." This encourages it to break down complex tasks, leading to more accurate and transparent outputs.</w:t>
      </w:r>
    </w:p>
    <w:p>
      <w:pPr>
        <w:pStyle w:val="ListBullet"/>
      </w:pPr>
      <w:r>
        <w:t>Insights: This is especially powerful for problem-solving or complex creative tasks.</w:t>
      </w:r>
    </w:p>
    <w:p>
      <w:r>
        <w:t xml:space="preserve">    *   </w:t>
      </w:r>
      <w:r>
        <w:rPr>
          <w:b/>
        </w:rPr>
        <w:t>Basic (Implicit):</w:t>
      </w:r>
      <w:r>
        <w:t xml:space="preserve"> "Solve this math problem: (5 + 3) * 2 - 4"</w:t>
      </w:r>
    </w:p>
    <w:p>
      <w:r>
        <w:t xml:space="preserve">    *   </w:t>
      </w:r>
      <w:r>
        <w:rPr>
          <w:b/>
        </w:rPr>
        <w:t>Better (Explicit Chain of Thought):</w:t>
      </w:r>
      <w:r>
        <w:t xml:space="preserve"> "Solve this math problem: (5 + 3) * 2 - 4. First, show the step-by-step calculation. Then, provide the final answer."</w:t>
      </w:r>
    </w:p>
    <w:p>
      <w:r>
        <w:t xml:space="preserve">    *   </w:t>
      </w:r>
      <w:r>
        <w:rPr>
          <w:b/>
        </w:rPr>
        <w:t>Excellent (Complex Chain of Thought):</w:t>
      </w:r>
      <w:r>
        <w:t xml:space="preserve"> "Imagine you are developing a marketing strategy for a new eco-friendly smart water bottle. First, identify the target audience. Second, brainstorm three unique selling points. Third, suggest two digital marketing channels for promotion. Finally, outline a creative campaign idea for one of those channels. Show your thought process for each step."</w:t>
      </w:r>
    </w:p>
    <w:p>
      <w:r>
        <w:t xml:space="preserve">4.3. </w:t>
      </w:r>
      <w:r>
        <w:rPr>
          <w:b/>
        </w:rPr>
        <w:t>Negative Constraints: Telling the AI What *Not* to Do</w:t>
      </w:r>
      <w:r/>
    </w:p>
    <w:p>
      <w:pPr>
        <w:pStyle w:val="ListBullet"/>
      </w:pPr>
      <w:r>
        <w:t>Explanation: Sometimes it's easier to specify what you *don't* want, rather than trying to list every single thing you *do* want.</w:t>
      </w:r>
    </w:p>
    <w:p>
      <w:pPr>
        <w:pStyle w:val="ListBullet"/>
      </w:pPr>
      <w:r>
        <w:t>Examples: "Do not use jargon," "Exclude any mention of politics," "Avoid overly formal language."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**5. Practical Application: Prompting Power-Up Challenge**</w:t>
      </w:r>
    </w:p>
    <w:p>
      <w:r>
        <w:t xml:space="preserve">5.1. </w:t>
      </w:r>
      <w:r>
        <w:rPr>
          <w:b/>
        </w:rPr>
        <w:t>Scenario-Based Prompt Creation</w:t>
      </w:r>
      <w:r/>
    </w:p>
    <w:p>
      <w:pPr>
        <w:pStyle w:val="ListBullet"/>
      </w:pPr>
      <w:r>
        <w:t>Activity: Learners will be given one of two scenarios (e.g., "You need to write a short speech for a colleague's farewell party" OR "You need to plan a simple, healthy 3-day meal plan for one person").</w:t>
      </w:r>
    </w:p>
    <w:p>
      <w:pPr>
        <w:pStyle w:val="ListBullet"/>
      </w:pPr>
      <w:r>
        <w:t>Task: Working individually or in small groups (3-5 minutes), learners will craft a "Better/Advanced" prompt for their scenario, incorporating at least three of the core principles (Clarity, Context, Constraints) and one advanced technique (Role-playing, Specificity, Output Format).</w:t>
      </w:r>
    </w:p>
    <w:p>
      <w:r>
        <w:t xml:space="preserve">5.2. </w:t>
      </w:r>
      <w:r>
        <w:rPr>
          <w:b/>
        </w:rPr>
        <w:t>Share and Refine</w:t>
      </w:r>
      <w:r/>
    </w:p>
    <w:p>
      <w:pPr>
        <w:pStyle w:val="ListBullet"/>
      </w:pPr>
      <w:r>
        <w:t>Discussion: Volunteers share their prompts.</w:t>
      </w:r>
    </w:p>
    <w:p>
      <w:pPr>
        <w:pStyle w:val="ListBullet"/>
      </w:pPr>
      <w:r>
        <w:t>Peer Feedback: As a group, we'll collectively identify strengths and suggest minor refinements to make the prompts even more effective.</w:t>
      </w:r>
    </w:p>
    <w:p>
      <w:pPr>
        <w:pStyle w:val="ListBullet"/>
      </w:pPr>
      <w:r>
        <w:t>Learning Moment: Emphasize that there's rarely a single "perfect" prompt; it's an iterative process.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**6. Summary &amp; Next Steps: Your Prompting Journey Begins!**</w:t>
      </w:r>
    </w:p>
    <w:p>
      <w:r>
        <w:t xml:space="preserve">6.1. </w:t>
      </w:r>
      <w:r>
        <w:rPr>
          <w:b/>
        </w:rPr>
        <w:t>Key Takeaways – The Pillars of Powerful Prompts</w:t>
      </w:r>
      <w:r/>
    </w:p>
    <w:p>
      <w:pPr>
        <w:pStyle w:val="ListBullet"/>
      </w:pPr>
      <w:r>
        <w:t>Recap: Briefly review the 3 Cs (Clarity, Context, Constraints) and the power of Specificity, Role-playing, Output Format, Iteration, and Chain of Thought.</w:t>
      </w:r>
    </w:p>
    <w:p>
      <w:pPr>
        <w:pStyle w:val="ListBullet"/>
      </w:pPr>
      <w:r>
        <w:t>Reinforcement: "Remember, the quality of your output depends on the quality of your input."</w:t>
      </w:r>
    </w:p>
    <w:p>
      <w:r>
        <w:t xml:space="preserve">6.2. </w:t>
      </w:r>
      <w:r>
        <w:rPr>
          <w:b/>
        </w:rPr>
        <w:t>Practice Makes Perfect (and Fun!)</w:t>
      </w:r>
      <w:r/>
    </w:p>
    <w:p>
      <w:pPr>
        <w:pStyle w:val="ListBullet"/>
      </w:pPr>
      <w:r>
        <w:t>Encouragement: The best way to improve is to experiment. Play with different AI tools and challenge yourself to get better results.</w:t>
      </w:r>
    </w:p>
    <w:p>
      <w:pPr>
        <w:pStyle w:val="ListBullet"/>
      </w:pPr>
      <w:r>
        <w:t>Bonus: Treat it like a puzzle or a game – each successful prompt is a win!</w:t>
      </w:r>
    </w:p>
    <w:p>
      <w:r>
        <w:t xml:space="preserve">6.3. </w:t>
      </w:r>
      <w:r>
        <w:rPr>
          <w:b/>
        </w:rPr>
        <w:t>Resources for Continued Learning</w:t>
      </w:r>
      <w:r/>
    </w:p>
    <w:p>
      <w:pPr>
        <w:pStyle w:val="ListBullet"/>
      </w:pPr>
      <w:r>
        <w:t>Suggestion: Explore online prompt libraries, AI tool forums, and dedicated prompt engineering guides.</w:t>
      </w:r>
    </w:p>
    <w:p>
      <w:pPr>
        <w:pStyle w:val="ListBullet"/>
      </w:pPr>
      <w:r>
        <w:t>Call to Action: Start with small, everyday tasks and gradually tackle more complex challenges with your newfound prompting skills.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