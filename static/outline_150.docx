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simple outline for a presentation on "The Art of the Prompt - A Guide for Everyone," with 8 main sections:</w:t>
      </w:r>
    </w:p>
    <w:p>
      <w:r>
        <w:t>__________________________________________________</w:t>
      </w:r>
    </w:p>
    <w:p>
      <w:r/>
      <w:r>
        <w:rPr>
          <w:b/>
        </w:rPr>
        <w:t>Presentation Outline: The Art of the Prompt - A Guide for Everyone</w:t>
      </w:r>
      <w:r/>
    </w:p>
    <w:p>
      <w:r/>
      <w:r>
        <w:rPr>
          <w:b/>
        </w:rPr>
        <w:t>I. Introduction: What's the "Art of the Prompt"?</w:t>
      </w:r>
      <w:r/>
    </w:p>
    <w:p>
      <w:pPr>
        <w:pStyle w:val="ListBullet"/>
        <w:ind w:left="720"/>
      </w:pPr>
      <w:r>
        <w:t>Briefly define what a "prompt" is in the context of AI tools (ChatGPT, Midjourney, etc.).</w:t>
      </w:r>
    </w:p>
    <w:p>
      <w:pPr>
        <w:pStyle w:val="ListBullet"/>
        <w:ind w:left="720"/>
      </w:pPr>
      <w:r>
        <w:t>Explain why mastering prompting is a valuable, everyday skill for everyone, regardless of technical background.</w:t>
      </w:r>
    </w:p>
    <w:p>
      <w:r/>
      <w:r>
        <w:rPr>
          <w:b/>
        </w:rPr>
        <w:t>II. The Foundation: Garbage In, Great Out!</w:t>
      </w:r>
      <w:r/>
    </w:p>
    <w:p>
      <w:pPr>
        <w:pStyle w:val="ListBullet"/>
        <w:ind w:left="720"/>
      </w:pPr>
      <w:r>
        <w:t>Illustrate the core principle: the quality of your output depends directly on the quality and clarity of your input (the prompt).</w:t>
      </w:r>
    </w:p>
    <w:p>
      <w:pPr>
        <w:pStyle w:val="ListBullet"/>
        <w:ind w:left="720"/>
      </w:pPr>
      <w:r>
        <w:t>Show a quick, simple example of a vague prompt vs. a slightly better one to highlight the difference.</w:t>
      </w:r>
    </w:p>
    <w:p>
      <w:r/>
      <w:r>
        <w:rPr>
          <w:b/>
        </w:rPr>
        <w:t>III. Key Ingredients of an Effective Prompt:</w:t>
      </w:r>
      <w:r/>
    </w:p>
    <w:p>
      <w:pPr>
        <w:pStyle w:val="ListBullet"/>
        <w:ind w:left="720"/>
      </w:pPr>
      <w:r>
        <w:t>Break down the essential components that make a prompt successful:</w:t>
      </w:r>
    </w:p>
    <w:p>
      <w:r>
        <w:t xml:space="preserve">        *   </w:t>
      </w:r>
      <w:r>
        <w:rPr>
          <w:b/>
        </w:rPr>
        <w:t>Clarity:</w:t>
      </w:r>
      <w:r>
        <w:t xml:space="preserve"> Be specific, avoid ambiguity.</w:t>
      </w:r>
    </w:p>
    <w:p>
      <w:r>
        <w:t xml:space="preserve">        *   </w:t>
      </w:r>
      <w:r>
        <w:rPr>
          <w:b/>
        </w:rPr>
        <w:t>Context:</w:t>
      </w:r>
      <w:r>
        <w:t xml:space="preserve"> Provide relevant background information.</w:t>
      </w:r>
    </w:p>
    <w:p>
      <w:r>
        <w:t xml:space="preserve">        *   </w:t>
      </w:r>
      <w:r>
        <w:rPr>
          <w:b/>
        </w:rPr>
        <w:t>Task/Goal:</w:t>
      </w:r>
      <w:r>
        <w:t xml:space="preserve"> Clearly state what you want the AI to do.</w:t>
      </w:r>
    </w:p>
    <w:p>
      <w:r>
        <w:t xml:space="preserve">        *   </w:t>
      </w:r>
      <w:r>
        <w:rPr>
          <w:b/>
        </w:rPr>
        <w:t>Format (Optional but helpful):</w:t>
      </w:r>
      <w:r>
        <w:t xml:space="preserve"> Specify desired output structure (e.g., list, paragraph, table).</w:t>
      </w:r>
    </w:p>
    <w:p>
      <w:r/>
      <w:r>
        <w:rPr>
          <w:b/>
        </w:rPr>
        <w:t>IV. Crafting Your First Smart Prompt (Practical Example):</w:t>
      </w:r>
      <w:r/>
    </w:p>
    <w:p>
      <w:pPr>
        <w:pStyle w:val="ListBullet"/>
        <w:ind w:left="720"/>
      </w:pPr>
      <w:r>
        <w:t>Walk through a simple, relatable scenario (e.g., "Write an email" or "Plan a simple meal").</w:t>
      </w:r>
    </w:p>
    <w:p>
      <w:pPr>
        <w:pStyle w:val="ListBullet"/>
        <w:ind w:left="720"/>
      </w:pPr>
      <w:r>
        <w:t>Demonstrate building a prompt step-by-step, incorporating the key ingredients discussed.</w:t>
      </w:r>
    </w:p>
    <w:p>
      <w:pPr>
        <w:pStyle w:val="ListBullet"/>
        <w:ind w:left="720"/>
      </w:pPr>
      <w:r>
        <w:t>Show the immediate improvement from a basic prompt to a structured one.</w:t>
      </w:r>
    </w:p>
    <w:p>
      <w:r/>
      <w:r>
        <w:rPr>
          <w:b/>
        </w:rPr>
        <w:t>V. Refine &amp; Iterate: The Power of Conversation:</w:t>
      </w:r>
      <w:r/>
    </w:p>
    <w:p>
      <w:pPr>
        <w:pStyle w:val="ListBullet"/>
        <w:ind w:left="720"/>
      </w:pPr>
      <w:r>
        <w:t>Explain that prompting is often an ongoing dialogue, not a one-shot deal.</w:t>
      </w:r>
    </w:p>
    <w:p>
      <w:pPr>
        <w:pStyle w:val="ListBullet"/>
        <w:ind w:left="720"/>
      </w:pPr>
      <w:r>
        <w:t>Show how to ask follow-up questions, request revisions, and build upon previous AI responses to refine results.</w:t>
      </w:r>
    </w:p>
    <w:p>
      <w:r/>
      <w:r>
        <w:rPr>
          <w:b/>
        </w:rPr>
        <w:t>VI. Advanced (But Simple!) Techniques for Better Results:</w:t>
      </w:r>
      <w:r/>
    </w:p>
    <w:p>
      <w:pPr>
        <w:pStyle w:val="ListBullet"/>
        <w:ind w:left="720"/>
      </w:pPr>
      <w:r>
        <w:t>Introduce easy-to-use enhancements:</w:t>
      </w:r>
    </w:p>
    <w:p>
      <w:r>
        <w:t xml:space="preserve">        *   </w:t>
      </w:r>
      <w:r>
        <w:rPr>
          <w:b/>
        </w:rPr>
        <w:t>Persona:</w:t>
      </w:r>
      <w:r>
        <w:t xml:space="preserve"> Ask the AI to "act as" a specific expert (e.g., "Act as a travel agent...").</w:t>
      </w:r>
    </w:p>
    <w:p>
      <w:r>
        <w:t xml:space="preserve">        *   </w:t>
      </w:r>
      <w:r>
        <w:rPr>
          <w:b/>
        </w:rPr>
        <w:t>Tone:</w:t>
      </w:r>
      <w:r>
        <w:t xml:space="preserve"> Specify the desired tone (e.g., "Write a friendly, encouraging message...").</w:t>
      </w:r>
    </w:p>
    <w:p>
      <w:r>
        <w:t xml:space="preserve">        *   </w:t>
      </w:r>
      <w:r>
        <w:rPr>
          <w:b/>
        </w:rPr>
        <w:t>Constraints:</w:t>
      </w:r>
      <w:r>
        <w:t xml:space="preserve"> Set limits (e.g., "Keep it under 150 words," "List 3 options").</w:t>
      </w:r>
    </w:p>
    <w:p>
      <w:r/>
      <w:r>
        <w:rPr>
          <w:b/>
        </w:rPr>
        <w:t>VII. Common Prompting Pitfalls &amp; How to Avoid Them:</w:t>
      </w:r>
      <w:r/>
    </w:p>
    <w:p>
      <w:pPr>
        <w:pStyle w:val="ListBullet"/>
        <w:ind w:left="720"/>
      </w:pPr>
      <w:r>
        <w:t>Discuss typical mistakes users make: being too vague, asking too many things at once, forgetting to proofread, expecting mind-reading.</w:t>
      </w:r>
    </w:p>
    <w:p>
      <w:pPr>
        <w:pStyle w:val="ListBullet"/>
        <w:ind w:left="720"/>
      </w:pPr>
      <w:r>
        <w:t>Provide quick tips and best practices to overcome these issues.</w:t>
      </w:r>
    </w:p>
    <w:p>
      <w:r/>
      <w:r>
        <w:rPr>
          <w:b/>
        </w:rPr>
        <w:t>VIII. Your Turn: Practice, Experiment, &amp; Explore!</w:t>
      </w:r>
      <w:r/>
    </w:p>
    <w:p>
      <w:pPr>
        <w:pStyle w:val="ListBullet"/>
        <w:ind w:left="720"/>
      </w:pPr>
      <w:r>
        <w:t>Encourage attendees to immediately start experimenting with their own prompts.</w:t>
      </w:r>
    </w:p>
    <w:p>
      <w:pPr>
        <w:pStyle w:val="ListBullet"/>
        <w:ind w:left="720"/>
      </w:pPr>
      <w:r>
        <w:t>Offer ideas for practice scenarios or tools.</w:t>
      </w:r>
    </w:p>
    <w:p>
      <w:pPr>
        <w:pStyle w:val="ListBullet"/>
        <w:ind w:left="720"/>
      </w:pPr>
      <w:r>
        <w:t>Conclude with the message that prompting is a skill that improves with consistent practice and curiosity.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