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color w:val="000000"/>
        </w:rPr>
        <w:t>Presentation Outline</w:t>
      </w:r>
    </w:p>
    <w:p>
      <w:r/>
      <w:r>
        <w:rPr>
          <w:b/>
        </w:rPr>
        <w:t>Topic:</w:t>
      </w:r>
      <w:r>
        <w:t xml:space="preserve"> The Art Of The Prompt - Effective Communication With Ai</w:t>
      </w:r>
    </w:p>
    <w:p>
      <w:r>
        <w:t>Here is a detailed, structured outline for a lesson/presentation on "The Art of the Prompt - Effective Communication with AI," crafted with the perspective of an expert instructional designer.</w:t>
      </w:r>
    </w:p>
    <w:p>
      <w:r>
        <w:t>__________________________________________________</w:t>
      </w:r>
    </w:p>
    <w:p>
      <w:pPr>
        <w:pStyle w:val="Heading2"/>
      </w:pPr>
      <w:r>
        <w:rPr>
          <w:color w:val="000000"/>
        </w:rPr>
        <w:t>The Art of the Prompt: Effective Communication with AI</w:t>
      </w:r>
    </w:p>
    <w:p>
      <w:pPr>
        <w:pStyle w:val="Heading3"/>
      </w:pPr>
      <w:r>
        <w:rPr>
          <w:color w:val="333333"/>
        </w:rPr>
        <w:t>**Learning Objectives:**</w:t>
      </w:r>
    </w:p>
    <w:p>
      <w:r>
        <w:t>By the end of this lesson, learners will be able to:</w:t>
      </w:r>
    </w:p>
    <w:p>
      <w:r>
        <w:t xml:space="preserve">1.  </w:t>
      </w:r>
      <w:r>
        <w:rPr>
          <w:b/>
        </w:rPr>
        <w:t>Identify</w:t>
      </w:r>
      <w:r>
        <w:t xml:space="preserve"> the core principles of effective communication when interacting with AI models.</w:t>
      </w:r>
    </w:p>
    <w:p>
      <w:r>
        <w:t xml:space="preserve">2.  </w:t>
      </w:r>
      <w:r>
        <w:rPr>
          <w:b/>
        </w:rPr>
        <w:t>Develop</w:t>
      </w:r>
      <w:r>
        <w:t xml:space="preserve"> clear, specific, and context-rich prompts to achieve desired AI outputs.</w:t>
      </w:r>
    </w:p>
    <w:p>
      <w:r>
        <w:t xml:space="preserve">3.  </w:t>
      </w:r>
      <w:r>
        <w:rPr>
          <w:b/>
        </w:rPr>
        <w:t>Apply</w:t>
      </w:r>
      <w:r>
        <w:t xml:space="preserve"> advanced prompting techniques, such as persona assignment and iterative refinement, to enhance AI performance and utility.</w:t>
      </w:r>
    </w:p>
    <w:p>
      <w:r>
        <w:t xml:space="preserve">4.  </w:t>
      </w:r>
      <w:r>
        <w:rPr>
          <w:b/>
        </w:rPr>
        <w:t>Evaluate</w:t>
      </w:r>
      <w:r>
        <w:t xml:space="preserve"> AI responses critically and refine prompts for optimal results.</w:t>
      </w:r>
    </w:p>
    <w:p>
      <w:pPr>
        <w:pStyle w:val="Heading3"/>
      </w:pPr>
      <w:r>
        <w:rPr>
          <w:color w:val="333333"/>
        </w:rPr>
        <w:t>**Estimated Duration:** 45-60 minutes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**1. Introduction: Unlocking the Power of AI**</w:t>
      </w:r>
    </w:p>
    <w:p>
      <w:r>
        <w:t xml:space="preserve">1.1. </w:t>
      </w:r>
      <w:r>
        <w:rPr>
          <w:b/>
        </w:rPr>
        <w:t>Hook: The AI Revolution is Here</w:t>
      </w:r>
      <w:r/>
    </w:p>
    <w:p>
      <w:pPr>
        <w:pStyle w:val="ListBullet"/>
        <w:ind w:left="720"/>
      </w:pPr>
      <w:r>
        <w:t>Briefly discuss the omnipresence of AI in daily life (smart assistants, recommendation engines, content generation).</w:t>
      </w:r>
    </w:p>
    <w:p>
      <w:pPr>
        <w:pStyle w:val="ListBullet"/>
        <w:ind w:left="720"/>
      </w:pPr>
      <w:r>
        <w:t>Emphasize that AI is a powerful tool, but its effectiveness hinges on *how* we talk to it.</w:t>
      </w:r>
    </w:p>
    <w:p>
      <w:r>
        <w:t xml:space="preserve">1.2. </w:t>
      </w:r>
      <w:r>
        <w:rPr>
          <w:b/>
        </w:rPr>
        <w:t>Why Prompting Matters: From Confusion to Clarity</w:t>
      </w:r>
      <w:r/>
    </w:p>
    <w:p>
      <w:pPr>
        <w:pStyle w:val="ListBullet"/>
        <w:ind w:left="720"/>
      </w:pPr>
      <w:r>
        <w:t>Explain that AI doesn't "understand" in the human sense; it processes patterns and probabilities.</w:t>
      </w:r>
    </w:p>
    <w:p>
      <w:pPr>
        <w:pStyle w:val="ListBullet"/>
        <w:ind w:left="720"/>
      </w:pPr>
      <w:r>
        <w:t>Analogy: AI is a brilliant, but literal, intern. You need to give it precise instructions.</w:t>
      </w:r>
    </w:p>
    <w:p>
      <w:r>
        <w:t xml:space="preserve">    *   </w:t>
      </w:r>
      <w:r>
        <w:rPr>
          <w:b/>
        </w:rPr>
        <w:t>Teaching Moment:</w:t>
      </w:r>
      <w:r>
        <w:t xml:space="preserve"> "This isn't about learning complex coding; it's about mastering clear, concise communication, a skill valuable in *any* field!"</w:t>
      </w:r>
    </w:p>
    <w:p>
      <w:r>
        <w:t xml:space="preserve">1.3. </w:t>
      </w:r>
      <w:r>
        <w:rPr>
          <w:b/>
        </w:rPr>
        <w:t>Lesson Overview: What We'll Cover Today</w:t>
      </w:r>
      <w:r/>
    </w:p>
    <w:p>
      <w:pPr>
        <w:pStyle w:val="ListBullet"/>
        <w:ind w:left="720"/>
      </w:pPr>
      <w:r>
        <w:t>Briefly outline the journey from basic to advanced prompting.</w:t>
      </w:r>
    </w:p>
    <w:p>
      <w:pPr>
        <w:pStyle w:val="ListBullet"/>
        <w:ind w:left="720"/>
      </w:pPr>
      <w:r>
        <w:t>Set the stage for practical examples and hands-on learning.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**2. Core Concept 1: The Foundation - Clarity and Specificity**</w:t>
      </w:r>
    </w:p>
    <w:p>
      <w:r>
        <w:t xml:space="preserve">2.1. </w:t>
      </w:r>
      <w:r>
        <w:rPr>
          <w:b/>
        </w:rPr>
        <w:t>The Golden Rule: Be Clear, Be Specific</w:t>
      </w:r>
      <w:r/>
    </w:p>
    <w:p>
      <w:pPr>
        <w:pStyle w:val="ListBullet"/>
        <w:ind w:left="720"/>
      </w:pPr>
      <w:r>
        <w:t>Explain that vague prompts lead to vague, generic, or even irrelevant responses.</w:t>
      </w:r>
    </w:p>
    <w:p>
      <w:pPr>
        <w:pStyle w:val="ListBullet"/>
        <w:ind w:left="720"/>
      </w:pPr>
      <w:r>
        <w:t>Highlight the importance of using precise language and avoiding ambiguity.</w:t>
      </w:r>
    </w:p>
    <w:p>
      <w:r>
        <w:t xml:space="preserve">2.2. </w:t>
      </w:r>
      <w:r>
        <w:rPr>
          <w:b/>
        </w:rPr>
        <w:t>Defining Your Request: What Exactly Do You Want?</w:t>
      </w:r>
      <w:r/>
    </w:p>
    <w:p>
      <w:r>
        <w:t xml:space="preserve">    *   Discuss the elements of a clear request: </w:t>
      </w:r>
      <w:r>
        <w:rPr>
          <w:b/>
        </w:rPr>
        <w:t>Task</w:t>
      </w:r>
      <w:r>
        <w:t xml:space="preserve">, </w:t>
      </w:r>
      <w:r>
        <w:rPr>
          <w:b/>
        </w:rPr>
        <w:t>Topic</w:t>
      </w:r>
      <w:r>
        <w:t xml:space="preserve">, </w:t>
      </w:r>
      <w:r>
        <w:rPr>
          <w:b/>
        </w:rPr>
        <w:t>Format</w:t>
      </w:r>
      <w:r>
        <w:t xml:space="preserve">, </w:t>
      </w:r>
      <w:r>
        <w:rPr>
          <w:b/>
        </w:rPr>
        <w:t>Length</w:t>
      </w:r>
      <w:r>
        <w:t xml:space="preserve">, </w:t>
      </w:r>
      <w:r>
        <w:rPr>
          <w:b/>
        </w:rPr>
        <w:t>Audience</w:t>
      </w:r>
      <w:r>
        <w:t>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about dogs." (Too broad, generic)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paragraph about golden retrievers." (Better, but still lacks detail)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150-word descriptive paragraph about the playful nature of golden retrievers, suitable for a pet adoption website." (Specific topic, length, format, audience, and tone implied)</w:t>
      </w:r>
    </w:p>
    <w:p>
      <w:r>
        <w:t xml:space="preserve">    *   </w:t>
      </w:r>
      <w:r>
        <w:rPr>
          <w:b/>
        </w:rPr>
        <w:t>Pro Tip:</w:t>
      </w:r>
      <w:r>
        <w:t xml:space="preserve"> "Think of your prompt as a mini-brief. What absolutely *must* the AI know to do its job well?"</w:t>
      </w:r>
    </w:p>
    <w:p>
      <w:r>
        <w:t xml:space="preserve">2.3. </w:t>
      </w:r>
      <w:r>
        <w:rPr>
          <w:b/>
        </w:rPr>
        <w:t>Avoiding Ambiguity: Removing Guesswork</w:t>
      </w:r>
      <w:r/>
    </w:p>
    <w:p>
      <w:pPr>
        <w:pStyle w:val="ListBullet"/>
        <w:ind w:left="720"/>
      </w:pPr>
      <w:r>
        <w:t>Illustrate how subtle word choices can drastically alter AI output.</w:t>
      </w:r>
    </w:p>
    <w:p>
      <w:r>
        <w:t xml:space="preserve">    *   </w:t>
      </w:r>
      <w:r>
        <w:rPr>
          <w:b/>
        </w:rPr>
        <w:t>Weak/Basic approach:</w:t>
      </w:r>
      <w:r>
        <w:t xml:space="preserve"> "Tell me about the market." (Which market? Stock? Farmers? Digital?)</w:t>
      </w:r>
    </w:p>
    <w:p>
      <w:r>
        <w:t xml:space="preserve">    *   </w:t>
      </w:r>
      <w:r>
        <w:rPr>
          <w:b/>
        </w:rPr>
        <w:t>Good approach:</w:t>
      </w:r>
      <w:r>
        <w:t xml:space="preserve"> "Tell me about the stock market." (Better, but still broad)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"Explain the key factors influencing the current tech stock market for a beginner investor, using simple language." (Specific market, audience, and level of detail)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**3. Core Concept 2: Context is King - Providing Background Information**</w:t>
      </w:r>
    </w:p>
    <w:p>
      <w:r>
        <w:t xml:space="preserve">3.1. </w:t>
      </w:r>
      <w:r>
        <w:rPr>
          <w:b/>
        </w:rPr>
        <w:t>Why Context Matters: Guiding the AI's Understanding</w:t>
      </w:r>
      <w:r/>
    </w:p>
    <w:p>
      <w:pPr>
        <w:pStyle w:val="ListBullet"/>
        <w:ind w:left="720"/>
      </w:pPr>
      <w:r>
        <w:t>Explain that AI lacks real-world experience and common sense; it relies on the information you provide.</w:t>
      </w:r>
    </w:p>
    <w:p>
      <w:pPr>
        <w:pStyle w:val="ListBullet"/>
        <w:ind w:left="720"/>
      </w:pPr>
      <w:r>
        <w:t>Context helps the AI narrow down its vast knowledge base to the relevant domain.</w:t>
      </w:r>
    </w:p>
    <w:p>
      <w:r>
        <w:t xml:space="preserve">3.2. </w:t>
      </w:r>
      <w:r>
        <w:rPr>
          <w:b/>
        </w:rPr>
        <w:t>Establishing the Scenario: Who, What, When, Where, Why</w:t>
      </w:r>
      <w:r/>
    </w:p>
    <w:p>
      <w:pPr>
        <w:pStyle w:val="ListBullet"/>
        <w:ind w:left="720"/>
      </w:pPr>
      <w:r>
        <w:t>Demonstrate how adding background details dramatically improves output quality.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an email." (No idea what the email is about, to whom, or why)</w:t>
      </w:r>
    </w:p>
    <w:p>
      <w:r>
        <w:t xml:space="preserve">    *   </w:t>
      </w:r>
      <w:r>
        <w:rPr>
          <w:b/>
        </w:rPr>
        <w:t>Good approach:</w:t>
      </w:r>
      <w:r>
        <w:t xml:space="preserve"> "Write an email to a client about a project update." (Better, but still missing crucial details)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"You are John, a project manager. Write a concise email to Sarah, our client, updating her on the successful completion of Phase 1 of the 'Website Redesign' project. Mention that Phase 2 will begin next Monday and invite her to a brief kickoff call." (Clear roles, recipient, topic, project name, next steps)</w:t>
      </w:r>
    </w:p>
    <w:p>
      <w:r>
        <w:t xml:space="preserve">    *   </w:t>
      </w:r>
      <w:r>
        <w:rPr>
          <w:b/>
        </w:rPr>
        <w:t>Excellent/Expert approach:</w:t>
      </w:r>
      <w:r>
        <w:t xml:space="preserve"> "You are John, a project manager at 'Innovate Solutions'. Write a concise, professional email to Sarah Chen, CEO of 'Global Reach Corp.', updating her on the successful completion of Phase 1 (UX/UI Design) of the 'Global Reach Website Redesign' project. Highlight that Phase 2 (Development) is on schedule to begin next Monday, December 9th, and suggest a 15-minute virtual kickoff meeting on Friday at 10 AM PST to discuss the development roadmap. Attach the Phase 1 summary report." (Extremely detailed, professional, includes specific dates and attachments)</w:t>
      </w:r>
    </w:p>
    <w:p>
      <w:r>
        <w:t xml:space="preserve">3.3. </w:t>
      </w:r>
      <w:r>
        <w:rPr>
          <w:b/>
        </w:rPr>
        <w:t>Leveraging Existing Information: "Here's what I know..."</w:t>
      </w:r>
      <w:r/>
    </w:p>
    <w:p>
      <w:pPr>
        <w:pStyle w:val="ListBullet"/>
        <w:ind w:left="720"/>
      </w:pPr>
      <w:r>
        <w:t>Show how to feed AI existing text, data, or instructions to build upon.</w:t>
      </w:r>
    </w:p>
    <w:p>
      <w:r>
        <w:t xml:space="preserve">    *   </w:t>
      </w:r>
      <w:r>
        <w:rPr>
          <w:b/>
        </w:rPr>
        <w:t>Teaching Moment:</w:t>
      </w:r>
      <w:r>
        <w:t xml:space="preserve"> "Think of it like giving a chef all the ingredients *and* the recipe, not just telling them to 'make food'."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**4. Core Concept 3: Role-Playing and Constraints - Directing the AI's Persona and Output**</w:t>
      </w:r>
    </w:p>
    <w:p>
      <w:r>
        <w:t xml:space="preserve">4.1. </w:t>
      </w:r>
      <w:r>
        <w:rPr>
          <w:b/>
        </w:rPr>
        <w:t>Assigning a Persona: "Act as a..."</w:t>
      </w:r>
      <w:r/>
    </w:p>
    <w:p>
      <w:pPr>
        <w:pStyle w:val="ListBullet"/>
        <w:ind w:left="720"/>
      </w:pPr>
      <w:r>
        <w:t>Explain how instructing the AI to adopt a specific role (e.g., expert, writer, critic) influences its tone, style, and vocabulary.</w:t>
      </w:r>
    </w:p>
    <w:p>
      <w:r>
        <w:t xml:space="preserve">    *   </w:t>
      </w:r>
      <w:r>
        <w:rPr>
          <w:b/>
        </w:rPr>
        <w:t>Weak/Basic approach:</w:t>
      </w:r>
      <w:r>
        <w:t xml:space="preserve"> "Explain quantum physics." (Generic, potentially too complex or too simple)</w:t>
      </w:r>
    </w:p>
    <w:p>
      <w:r>
        <w:t xml:space="preserve">    *   </w:t>
      </w:r>
      <w:r>
        <w:rPr>
          <w:b/>
        </w:rPr>
        <w:t>Good approach:</w:t>
      </w:r>
      <w:r>
        <w:t xml:space="preserve"> "Explain quantum physics to a high school student." (Better, but the tone might still be academic)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"Act as a passionate science communicator and explain the basics of quantum physics to a curious 10-year-old, using analogies they can understand." (Specific persona, target audience, and method of explanation)</w:t>
      </w:r>
    </w:p>
    <w:p>
      <w:r>
        <w:t xml:space="preserve">4.2. </w:t>
      </w:r>
      <w:r>
        <w:rPr>
          <w:b/>
        </w:rPr>
        <w:t>Setting Constraints: Guiding the AI's Boundaries</w:t>
      </w:r>
      <w:r/>
    </w:p>
    <w:p>
      <w:pPr>
        <w:pStyle w:val="ListBullet"/>
        <w:ind w:left="720"/>
      </w:pPr>
      <w:r>
        <w:t>Discuss how to impose limits on output, such as word count, format (bullet points, essay, code), tone, or specific elements to include/exclude.</w:t>
      </w:r>
    </w:p>
    <w:p>
      <w:r>
        <w:t xml:space="preserve">    *   </w:t>
      </w:r>
      <w:r>
        <w:rPr>
          <w:b/>
        </w:rPr>
        <w:t>Weak/Basic approach:</w:t>
      </w:r>
      <w:r>
        <w:t xml:space="preserve"> "Write a story about a dragon." (Could be anything)</w:t>
      </w:r>
    </w:p>
    <w:p>
      <w:r>
        <w:t xml:space="preserve">    *   </w:t>
      </w:r>
      <w:r>
        <w:rPr>
          <w:b/>
        </w:rPr>
        <w:t>Good approach:</w:t>
      </w:r>
      <w:r>
        <w:t xml:space="preserve"> "Write a short story about a friendly dragon." (Better, but still unstructured)</w:t>
      </w:r>
    </w:p>
    <w:p>
      <w:r>
        <w:t xml:space="preserve">    *   </w:t>
      </w:r>
      <w:r>
        <w:rPr>
          <w:b/>
        </w:rPr>
        <w:t>Better/Advanced approach:</w:t>
      </w:r>
      <w:r>
        <w:t xml:space="preserve"> "Write a 500-word whimsical short story about a friendly dragon who loves to bake cupcakes, told from the perspective of a child. Ensure it has a clear beginning, middle, and end, and a happy resolution." (Specific length, tone, genre, perspective, and structural requirements)</w:t>
      </w:r>
    </w:p>
    <w:p>
      <w:r>
        <w:t xml:space="preserve">    *   </w:t>
      </w:r>
      <w:r>
        <w:rPr>
          <w:b/>
        </w:rPr>
        <w:t>Pro Tip:</w:t>
      </w:r>
      <w:r>
        <w:t xml:space="preserve"> "Don't be afraid to tell the AI what *not* to do. Sometimes, negative constraints are just as powerful as positive ones."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**5. Core Concept 4: Iterative Prompting and Refinement - The Art of Conversation**</w:t>
      </w:r>
    </w:p>
    <w:p>
      <w:r>
        <w:t xml:space="preserve">5.1. </w:t>
      </w:r>
      <w:r>
        <w:rPr>
          <w:b/>
        </w:rPr>
        <w:t>AI as a Conversational Partner: Building on Responses</w:t>
      </w:r>
      <w:r/>
    </w:p>
    <w:p>
      <w:pPr>
        <w:pStyle w:val="ListBullet"/>
        <w:ind w:left="720"/>
      </w:pPr>
      <w:r>
        <w:t>Emphasize that prompting isn't a one-and-done interaction; it's a dialogue.</w:t>
      </w:r>
    </w:p>
    <w:p>
      <w:pPr>
        <w:pStyle w:val="ListBullet"/>
        <w:ind w:left="720"/>
      </w:pPr>
      <w:r>
        <w:t>Explain how to use follow-up prompts to refine, expand, or correct initial outputs.</w:t>
      </w:r>
    </w:p>
    <w:p>
      <w:r>
        <w:t xml:space="preserve">5.2. </w:t>
      </w:r>
      <w:r>
        <w:rPr>
          <w:b/>
        </w:rPr>
        <w:t>Techniques for Iteration: "Refine This," "Expand On That," "Change X to Y"</w:t>
      </w:r>
      <w:r/>
    </w:p>
    <w:p>
      <w:pPr>
        <w:pStyle w:val="ListBullet"/>
        <w:ind w:left="720"/>
      </w:pPr>
      <w:r>
        <w:t>Demonstrate practical ways to guide the AI after an initial response.</w:t>
      </w:r>
    </w:p>
    <w:p>
      <w:r>
        <w:t xml:space="preserve">    *   </w:t>
      </w:r>
      <w:r>
        <w:rPr>
          <w:b/>
        </w:rPr>
        <w:t>Initial Prompt:</w:t>
      </w:r>
      <w:r>
        <w:t xml:space="preserve"> "Summarize the history of the internet."</w:t>
      </w:r>
    </w:p>
    <w:p>
      <w:r>
        <w:t xml:space="preserve">    *   </w:t>
      </w:r>
      <w:r>
        <w:rPr>
          <w:b/>
        </w:rPr>
        <w:t>Refinement 1 (Good):</w:t>
      </w:r>
      <w:r>
        <w:t xml:space="preserve"> "Now, focus on the impact of the World Wide Web on commercialization." (Building on the previous response)</w:t>
      </w:r>
    </w:p>
    <w:p>
      <w:r>
        <w:t xml:space="preserve">    *   </w:t>
      </w:r>
      <w:r>
        <w:rPr>
          <w:b/>
        </w:rPr>
        <w:t>Refinement 2 (Better):</w:t>
      </w:r>
      <w:r>
        <w:t xml:space="preserve"> "Can you rewrite that last summary, but make it sound more like a casual blog post for a general audience, and include a surprising fact?" (Changing tone, adding a specific element)</w:t>
      </w:r>
    </w:p>
    <w:p>
      <w:r>
        <w:t xml:space="preserve">    *   </w:t>
      </w:r>
      <w:r>
        <w:rPr>
          <w:b/>
        </w:rPr>
        <w:t>Refinement 3 (Excellent):</w:t>
      </w:r>
      <w:r>
        <w:t xml:space="preserve"> "The previous summary was good, but it's a bit too academic. Please rewrite it from the perspective of a futurist, emphasizing how early internet innovations laid the groundwork for today's AI, and keep it under 200 words." (Complex refinement involving persona, focus shift, and length constraint)</w:t>
      </w:r>
    </w:p>
    <w:p>
      <w:r>
        <w:t xml:space="preserve">5.3. </w:t>
      </w:r>
      <w:r>
        <w:rPr>
          <w:b/>
        </w:rPr>
        <w:t>Troubleshooting Poor Outputs: Diagnosing the Problem</w:t>
      </w:r>
      <w:r/>
    </w:p>
    <w:p>
      <w:pPr>
        <w:pStyle w:val="ListBullet"/>
        <w:ind w:left="720"/>
      </w:pPr>
      <w:r>
        <w:t>Guide learners on how to analyze why an AI response might be unsatisfactory (e.g., vague prompt, missing context, incorrect persona).</w:t>
      </w:r>
    </w:p>
    <w:p>
      <w:pPr>
        <w:pStyle w:val="ListBullet"/>
        <w:ind w:left="720"/>
      </w:pPr>
      <w:r>
        <w:t>Encourage experimentation and learning from less-than-perfect results.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**6. Practical Application: Your Turn to Prompt!**</w:t>
      </w:r>
    </w:p>
    <w:p>
      <w:r>
        <w:t xml:space="preserve">6.1. </w:t>
      </w:r>
      <w:r>
        <w:rPr>
          <w:b/>
        </w:rPr>
        <w:t>Scenario-Based Prompting Challenge</w:t>
      </w:r>
      <w:r/>
    </w:p>
    <w:p>
      <w:pPr>
        <w:pStyle w:val="ListBullet"/>
        <w:ind w:left="720"/>
      </w:pPr>
      <w:r>
        <w:t>Present 2-3 real-world scenarios where learners need to generate specific AI content (e.g., social media post, short story idea, email draft, research summary).</w:t>
      </w:r>
    </w:p>
    <w:p>
      <w:r>
        <w:t xml:space="preserve">    *   </w:t>
      </w:r>
      <w:r>
        <w:rPr>
          <w:b/>
        </w:rPr>
        <w:t>Example Scenario:</w:t>
      </w:r>
      <w:r>
        <w:t xml:space="preserve"> "You need to write a LinkedIn post announcing a new company initiative for employee well-being. It should be engaging, professional, and encourage employees to participate in upcoming workshops."</w:t>
      </w:r>
    </w:p>
    <w:p>
      <w:r>
        <w:t xml:space="preserve">6.2. </w:t>
      </w:r>
      <w:r>
        <w:rPr>
          <w:b/>
        </w:rPr>
        <w:t>Guided Practice and Peer Feedback</w:t>
      </w:r>
      <w:r/>
    </w:p>
    <w:p>
      <w:pPr>
        <w:pStyle w:val="ListBullet"/>
        <w:ind w:left="720"/>
      </w:pPr>
      <w:r>
        <w:t>Allow time for learners to craft prompts based on the scenarios using the techniques learned.</w:t>
      </w:r>
    </w:p>
    <w:p>
      <w:pPr>
        <w:pStyle w:val="ListBullet"/>
        <w:ind w:left="720"/>
      </w:pPr>
      <w:r>
        <w:t>Encourage sharing of prompts and AI outputs (if possible, with a live AI demo).</w:t>
      </w:r>
    </w:p>
    <w:p>
      <w:pPr>
        <w:pStyle w:val="ListBullet"/>
        <w:ind w:left="720"/>
      </w:pPr>
      <w:r>
        <w:t>Facilitate constructive discussion on what worked well and how prompts could be improved.</w:t>
      </w:r>
    </w:p>
    <w:p>
      <w:r>
        <w:t>__________________________________________________</w:t>
      </w:r>
    </w:p>
    <w:p>
      <w:pPr>
        <w:pStyle w:val="Heading3"/>
      </w:pPr>
      <w:r>
        <w:rPr>
          <w:color w:val="333333"/>
        </w:rPr>
        <w:t>**7. Summary &amp; Conclusion: Mastering the Dialogue**</w:t>
      </w:r>
    </w:p>
    <w:p>
      <w:r>
        <w:t xml:space="preserve">7.1. </w:t>
      </w:r>
      <w:r>
        <w:rPr>
          <w:b/>
        </w:rPr>
        <w:t>Recap of Key Takeaways</w:t>
      </w:r>
      <w:r/>
    </w:p>
    <w:p>
      <w:r>
        <w:t xml:space="preserve">    *   Reiterate the importance of </w:t>
      </w:r>
      <w:r>
        <w:rPr>
          <w:b/>
        </w:rPr>
        <w:t>Clarity &amp; Specificity</w:t>
      </w:r>
      <w:r>
        <w:t>.</w:t>
      </w:r>
    </w:p>
    <w:p>
      <w:r>
        <w:t xml:space="preserve">    *   Emphasize the power of </w:t>
      </w:r>
      <w:r>
        <w:rPr>
          <w:b/>
        </w:rPr>
        <w:t>Context</w:t>
      </w:r>
      <w:r>
        <w:t>.</w:t>
      </w:r>
    </w:p>
    <w:p>
      <w:r>
        <w:t xml:space="preserve">    *   Highlight the utility of </w:t>
      </w:r>
      <w:r>
        <w:rPr>
          <w:b/>
        </w:rPr>
        <w:t>Role-Playing &amp; Constraints</w:t>
      </w:r>
      <w:r>
        <w:t>.</w:t>
      </w:r>
    </w:p>
    <w:p>
      <w:r>
        <w:t xml:space="preserve">    *   Stress the value of </w:t>
      </w:r>
      <w:r>
        <w:rPr>
          <w:b/>
        </w:rPr>
        <w:t>Iterative Prompting</w:t>
      </w:r>
      <w:r>
        <w:t>.</w:t>
      </w:r>
    </w:p>
    <w:p>
      <w:r>
        <w:t xml:space="preserve">    *   </w:t>
      </w:r>
      <w:r>
        <w:rPr>
          <w:b/>
        </w:rPr>
        <w:t>Bonus Insight:</w:t>
      </w:r>
      <w:r>
        <w:t xml:space="preserve"> "Prompting is less about 'tricking' the AI and more about 'guiding' it effectively. It's a skill that improves with practice, just like any other form of communication!"</w:t>
      </w:r>
    </w:p>
    <w:p>
      <w:r>
        <w:t xml:space="preserve">7.2. </w:t>
      </w:r>
      <w:r>
        <w:rPr>
          <w:b/>
        </w:rPr>
        <w:t>The Future of AI Communication</w:t>
      </w:r>
      <w:r/>
    </w:p>
    <w:p>
      <w:pPr>
        <w:pStyle w:val="ListBullet"/>
        <w:ind w:left="720"/>
      </w:pPr>
      <w:r>
        <w:t>Briefly discuss how prompting skills will become increasingly vital in various professions.</w:t>
      </w:r>
    </w:p>
    <w:p>
      <w:pPr>
        <w:pStyle w:val="ListBullet"/>
        <w:ind w:left="720"/>
      </w:pPr>
      <w:r>
        <w:t>Encourage continued experimentation and learning as AI capabilities evolve.</w:t>
      </w:r>
    </w:p>
    <w:p>
      <w:r>
        <w:t xml:space="preserve">7.3. </w:t>
      </w:r>
      <w:r>
        <w:rPr>
          <w:b/>
        </w:rPr>
        <w:t>Q&amp;A and Next Steps</w:t>
      </w:r>
      <w:r/>
    </w:p>
    <w:p>
      <w:pPr>
        <w:pStyle w:val="ListBullet"/>
        <w:ind w:left="720"/>
      </w:pPr>
      <w:r>
        <w:t>Open the floor for questions.</w:t>
      </w:r>
    </w:p>
    <w:p>
      <w:pPr>
        <w:pStyle w:val="ListBullet"/>
        <w:ind w:left="720"/>
      </w:pPr>
      <w:r>
        <w:t>Suggest resources for further learning (e.g., online prompting guides, AI tool documentation).</w:t>
      </w:r>
    </w:p>
    <w:p>
      <w:r>
        <w:t>__________________________________________________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