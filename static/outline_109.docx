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As an expert instructional designer, I'm excited to help you craft an engaging and practical lesson on "The Art of the Prompt." This outline focuses on making complex ideas accessible and immediately applicable for everyone, regardless of their technical background.</w:t>
      </w:r>
    </w:p>
    <w:p>
      <w:r>
        <w:t>__________________________________________________</w:t>
      </w:r>
    </w:p>
    <w:p>
      <w:pPr>
        <w:pStyle w:val="Heading1"/>
      </w:pPr>
      <w:r>
        <w:rPr>
          <w:color w:val="000000"/>
        </w:rPr>
        <w:t>The Art of the Prompt - A Guide for Everyone</w:t>
      </w:r>
    </w:p>
    <w:p>
      <w:pPr>
        <w:pStyle w:val="Heading2"/>
      </w:pPr>
      <w:r>
        <w:rPr>
          <w:color w:val="000000"/>
        </w:rPr>
        <w:t>Learning Objectives:</w:t>
      </w:r>
    </w:p>
    <w:p>
      <w:r>
        <w:t>By the end of this lesson, learners will be able to:</w:t>
      </w:r>
    </w:p>
    <w:p>
      <w:r>
        <w:t xml:space="preserve">1.  </w:t>
      </w:r>
      <w:r>
        <w:rPr>
          <w:b/>
        </w:rPr>
        <w:t>Identify</w:t>
      </w:r>
      <w:r>
        <w:t xml:space="preserve"> the core components that transform a basic request into an effective prompt.</w:t>
      </w:r>
    </w:p>
    <w:p>
      <w:r>
        <w:t xml:space="preserve">2.  </w:t>
      </w:r>
      <w:r>
        <w:rPr>
          <w:b/>
        </w:rPr>
        <w:t>Differentiate</w:t>
      </w:r>
      <w:r>
        <w:t xml:space="preserve"> between weak, good, and excellent prompts by analyzing their clarity, specificity, and desired output.</w:t>
      </w:r>
    </w:p>
    <w:p>
      <w:r>
        <w:t xml:space="preserve">3.  </w:t>
      </w:r>
      <w:r>
        <w:rPr>
          <w:b/>
        </w:rPr>
        <w:t>Apply</w:t>
      </w:r>
      <w:r>
        <w:t xml:space="preserve"> iterative prompting techniques to refine initial requests and achieve more precise and desired results from AI tools.</w:t>
      </w:r>
    </w:p>
    <w:p>
      <w:r>
        <w:t xml:space="preserve">4.  </w:t>
      </w:r>
      <w:r>
        <w:rPr>
          <w:b/>
        </w:rPr>
        <w:t>Construct</w:t>
      </w:r>
      <w:r>
        <w:t xml:space="preserve"> well-structured prompts for various common tasks, enhancing their daily productivity and creative output.</w:t>
      </w:r>
    </w:p>
    <w:p>
      <w:pPr>
        <w:pStyle w:val="Heading2"/>
      </w:pPr>
      <w:r>
        <w:rPr>
          <w:color w:val="000000"/>
        </w:rPr>
        <w:t>Estimated Duration:</w:t>
      </w:r>
    </w:p>
    <w:p>
      <w:r/>
      <w:r>
        <w:rPr>
          <w:b/>
        </w:rPr>
        <w:t>25-30 minutes</w:t>
      </w:r>
      <w:r>
        <w:t xml:space="preserve"> (allowing for examples, brief discussions, and a quick practical application)</w:t>
      </w:r>
    </w:p>
    <w:p>
      <w:r>
        <w:t>__________________________________________________</w:t>
      </w:r>
    </w:p>
    <w:p>
      <w:pPr>
        <w:pStyle w:val="Heading2"/>
      </w:pPr>
      <w:r>
        <w:rPr>
          <w:color w:val="000000"/>
        </w:rPr>
        <w:t>Lesson Outline:</w:t>
      </w:r>
    </w:p>
    <w:p>
      <w:pPr>
        <w:pStyle w:val="Heading3"/>
      </w:pPr>
      <w:r>
        <w:rPr>
          <w:color w:val="333333"/>
        </w:rPr>
        <w:t>1. Introduction: Unlocking the Power of Precise Communication (3 minutes)</w:t>
      </w:r>
    </w:p>
    <w:p>
      <w:r>
        <w:t xml:space="preserve">*   </w:t>
      </w:r>
      <w:r>
        <w:rPr>
          <w:b/>
        </w:rPr>
        <w:t>1.1. The "Magic" Behind the Curtain:</w:t>
      </w:r>
      <w:r/>
    </w:p>
    <w:p>
      <w:pPr>
        <w:pStyle w:val="ListBullet"/>
        <w:ind w:left="720"/>
      </w:pPr>
      <w:r>
        <w:t>Hook: Ever felt like your AI tools just "don't get it"? Or that others get much better results? The secret isn't magic; it's the art of the prompt!</w:t>
      </w:r>
    </w:p>
    <w:p>
      <w:pPr>
        <w:pStyle w:val="ListBullet"/>
        <w:ind w:left="720"/>
      </w:pPr>
      <w:r>
        <w:t>Explain what a "prompt" is: It's simply the instruction, question, or input you give to a system (like an AI chatbot, image generator, or even a search engine) to get a specific output.</w:t>
      </w:r>
    </w:p>
    <w:p>
      <w:r>
        <w:t xml:space="preserve">*   </w:t>
      </w:r>
      <w:r>
        <w:rPr>
          <w:b/>
        </w:rPr>
        <w:t>1.2. Why Prompting Matters – For Everyone:</w:t>
      </w:r>
      <w:r/>
    </w:p>
    <w:p>
      <w:pPr>
        <w:pStyle w:val="ListBullet"/>
        <w:ind w:left="720"/>
      </w:pPr>
      <w:r>
        <w:t>Relevance: Good prompting isn't just for tech experts; it's a superpower for students, professionals, artists, and anyone looking to save time, spark creativity, or get better answers.</w:t>
      </w:r>
    </w:p>
    <w:p>
      <w:pPr>
        <w:pStyle w:val="ListBullet"/>
        <w:ind w:left="720"/>
      </w:pPr>
      <w:r>
        <w:t>It's about communicating clearly, not coding. Think of it as learning to ask really, really good questions.</w:t>
      </w:r>
    </w:p>
    <w:p>
      <w:r>
        <w:t xml:space="preserve">*   </w:t>
      </w:r>
      <w:r>
        <w:rPr>
          <w:b/>
        </w:rPr>
        <w:t>1.3. What We'll Discover Today:</w:t>
      </w:r>
      <w:r/>
    </w:p>
    <w:p>
      <w:pPr>
        <w:pStyle w:val="ListBullet"/>
        <w:ind w:left="720"/>
      </w:pPr>
      <w:r>
        <w:t>Brief overview of the journey: We'll break down the anatomy of a great prompt, learn practical techniques, and even try our hand at creating some killer prompts together.</w:t>
      </w:r>
    </w:p>
    <w:p>
      <w:r>
        <w:t>__________________________________________________</w:t>
      </w:r>
    </w:p>
    <w:p>
      <w:pPr>
        <w:pStyle w:val="Heading3"/>
      </w:pPr>
      <w:r>
        <w:rPr>
          <w:color w:val="333333"/>
        </w:rPr>
        <w:t>2. The Prompting Mindset: Beyond the Obvious (4 minutes)</w:t>
      </w:r>
    </w:p>
    <w:p>
      <w:r>
        <w:t xml:space="preserve">*   </w:t>
      </w:r>
      <w:r>
        <w:rPr>
          <w:b/>
        </w:rPr>
        <w:t>2.1. Common Prompting Pitfalls:</w:t>
      </w:r>
      <w:r/>
    </w:p>
    <w:p>
      <w:pPr>
        <w:pStyle w:val="ListBullet"/>
        <w:ind w:left="720"/>
      </w:pPr>
      <w:r>
        <w:t>Discuss typical mistakes: too vague, too short, assuming the AI knows context, not specifying the desired format or tone.</w:t>
      </w:r>
    </w:p>
    <w:p>
      <w:pPr>
        <w:pStyle w:val="ListBullet"/>
        <w:ind w:left="720"/>
      </w:pPr>
      <w:r>
        <w:t>*Analogy:* Imagine asking a new intern to "do some marketing stuff" versus "Please draft three engaging social media posts for our new product launch, targeting young adults, with a humorous tone, by end of day."</w:t>
      </w:r>
    </w:p>
    <w:p>
      <w:r>
        <w:t xml:space="preserve">*   </w:t>
      </w:r>
      <w:r>
        <w:rPr>
          <w:b/>
        </w:rPr>
        <w:t>2.2. Shift Your Thinking: Be the Director, Not Just the Asker:</w:t>
      </w:r>
      <w:r/>
    </w:p>
    <w:p>
      <w:pPr>
        <w:pStyle w:val="ListBullet"/>
        <w:ind w:left="720"/>
      </w:pPr>
      <w:r>
        <w:t>Encourage learners to think proactively: What exactly do I want? Who is the AI pretending to be? What format should the output take?</w:t>
      </w:r>
    </w:p>
    <w:p>
      <w:pPr>
        <w:pStyle w:val="ListBullet"/>
        <w:ind w:left="720"/>
      </w:pPr>
      <w:r>
        <w:t>*Pro Tip:* The AI doesn't "know" anything; it predicts the most probable next words or pixels based on its training. Your job is to guide that prediction precisely.</w:t>
      </w:r>
    </w:p>
    <w:p>
      <w:r>
        <w:t xml:space="preserve">*   </w:t>
      </w:r>
      <w:r>
        <w:rPr>
          <w:b/>
        </w:rPr>
        <w:t>2.3. Weak vs. Strong: An Initial Glimpse:</w:t>
      </w:r>
      <w:r/>
    </w:p>
    <w:p>
      <w:r>
        <w:t xml:space="preserve">    *   </w:t>
      </w:r>
      <w:r>
        <w:rPr>
          <w:b/>
        </w:rPr>
        <w:t>Weak:</w:t>
      </w:r>
      <w:r>
        <w:t xml:space="preserve"> "Write a story." (Too vague, endless possibilities, low quality)</w:t>
      </w:r>
    </w:p>
    <w:p>
      <w:r>
        <w:t xml:space="preserve">    *   </w:t>
      </w:r>
      <w:r>
        <w:rPr>
          <w:b/>
        </w:rPr>
        <w:t>Good:</w:t>
      </w:r>
      <w:r>
        <w:t xml:space="preserve"> "Write a short story about a brave knight." (Better, but still leaves a lot to chance)</w:t>
      </w:r>
    </w:p>
    <w:p>
      <w:pPr>
        <w:pStyle w:val="ListBullet"/>
        <w:ind w:left="720"/>
      </w:pPr>
      <w:r>
        <w:t>*Teaching moment:* Notice how even a small addition like "brave knight" starts to narrow the focus and improve the potential output.</w:t>
      </w:r>
    </w:p>
    <w:p>
      <w:r>
        <w:t>__________________________________________________</w:t>
      </w:r>
    </w:p>
    <w:p>
      <w:pPr>
        <w:pStyle w:val="Heading3"/>
      </w:pPr>
      <w:r>
        <w:rPr>
          <w:color w:val="333333"/>
        </w:rPr>
        <w:t>3. Anatomy of a Great Prompt: The CORE Elements (8 minutes)</w:t>
      </w:r>
    </w:p>
    <w:p>
      <w:r>
        <w:t xml:space="preserve">*   </w:t>
      </w:r>
      <w:r>
        <w:rPr>
          <w:b/>
        </w:rPr>
        <w:t>3.1. C - Context &amp; Clear Task: Setting the Scene:</w:t>
      </w:r>
      <w:r/>
    </w:p>
    <w:p>
      <w:pPr>
        <w:pStyle w:val="ListBullet"/>
        <w:ind w:left="720"/>
      </w:pPr>
      <w:r>
        <w:t>Explain *who* the AI should be, *what* the main goal is, and *why* it's doing it.</w:t>
      </w:r>
    </w:p>
    <w:p>
      <w:r>
        <w:t xml:space="preserve">    *   </w:t>
      </w:r>
      <w:r>
        <w:rPr>
          <w:b/>
        </w:rPr>
        <w:t>Weak:</w:t>
      </w:r>
      <w:r>
        <w:t xml:space="preserve"> "Tell me about the solar system."</w:t>
      </w:r>
    </w:p>
    <w:p>
      <w:r>
        <w:t xml:space="preserve">    *   </w:t>
      </w:r>
      <w:r>
        <w:rPr>
          <w:b/>
        </w:rPr>
        <w:t>Good:</w:t>
      </w:r>
      <w:r>
        <w:t xml:space="preserve"> "As a knowledgeable astronomy teacher, explain the solar system to a curious 8-year-old." (Adds *role* and *audience*)</w:t>
      </w:r>
    </w:p>
    <w:p>
      <w:r>
        <w:t xml:space="preserve">*   </w:t>
      </w:r>
      <w:r>
        <w:rPr>
          <w:b/>
        </w:rPr>
        <w:t>3.2. O - Output Format &amp; Constraints: Shaping the Response:</w:t>
      </w:r>
      <w:r/>
    </w:p>
    <w:p>
      <w:pPr>
        <w:pStyle w:val="ListBullet"/>
        <w:ind w:left="720"/>
      </w:pPr>
      <w:r>
        <w:t>Specify the desired length, format (bullet points, paragraph, table, code), tone (formal, funny, academic), and any forbidden elements.</w:t>
      </w:r>
    </w:p>
    <w:p>
      <w:r>
        <w:t xml:space="preserve">    *   </w:t>
      </w:r>
      <w:r>
        <w:rPr>
          <w:b/>
        </w:rPr>
        <w:t>Weak:</w:t>
      </w:r>
      <w:r>
        <w:t xml:space="preserve"> "Give me a recipe."</w:t>
      </w:r>
    </w:p>
    <w:p>
      <w:r>
        <w:t xml:space="preserve">    *   </w:t>
      </w:r>
      <w:r>
        <w:rPr>
          <w:b/>
        </w:rPr>
        <w:t>Good:</w:t>
      </w:r>
      <w:r>
        <w:t xml:space="preserve"> "Provide a simple vegetarian recipe for dinner, under 30 minutes, presented as a step-by-step list." (Adds *constraints* and *format*)</w:t>
      </w:r>
    </w:p>
    <w:p>
      <w:r>
        <w:t xml:space="preserve">*   </w:t>
      </w:r>
      <w:r>
        <w:rPr>
          <w:b/>
        </w:rPr>
        <w:t>3.3. R - Relevant Details &amp; Keywords: Adding the Ingredients:</w:t>
      </w:r>
      <w:r/>
    </w:p>
    <w:p>
      <w:pPr>
        <w:pStyle w:val="ListBullet"/>
        <w:ind w:left="720"/>
      </w:pPr>
      <w:r>
        <w:t>Include key information, keywords, specific names, or concepts that must be included or addressed. The more relevant details, the better.</w:t>
      </w:r>
    </w:p>
    <w:p>
      <w:r>
        <w:t xml:space="preserve">    *   </w:t>
      </w:r>
      <w:r>
        <w:rPr>
          <w:b/>
        </w:rPr>
        <w:t>Weak:</w:t>
      </w:r>
      <w:r>
        <w:t xml:space="preserve"> "Summarize a book."</w:t>
      </w:r>
    </w:p>
    <w:p>
      <w:r>
        <w:t xml:space="preserve">    *   </w:t>
      </w:r>
      <w:r>
        <w:rPr>
          <w:b/>
        </w:rPr>
        <w:t>Good:</w:t>
      </w:r>
      <w:r>
        <w:t xml:space="preserve"> "Summarize the key themes of '1984' by George Orwell, focusing on surveillance, propaganda, and individual freedom, in under 200 words." (Adds *specifics* and *focus points*)</w:t>
      </w:r>
    </w:p>
    <w:p>
      <w:r>
        <w:t xml:space="preserve">*   </w:t>
      </w:r>
      <w:r>
        <w:rPr>
          <w:b/>
        </w:rPr>
        <w:t>3.4. E - Examples (Optional but Powerful): Show, Don't Just Tell:</w:t>
      </w:r>
      <w:r/>
    </w:p>
    <w:p>
      <w:pPr>
        <w:pStyle w:val="ListBullet"/>
        <w:ind w:left="720"/>
      </w:pPr>
      <w:r>
        <w:t>If you have a very specific style or format in mind, provide a small example for the AI to emulate. This is especially useful for creative tasks or specific data structuring.</w:t>
      </w:r>
    </w:p>
    <w:p>
      <w:r>
        <w:t xml:space="preserve">    *   </w:t>
      </w:r>
      <w:r>
        <w:rPr>
          <w:b/>
        </w:rPr>
        <w:t>Weak:</w:t>
      </w:r>
      <w:r>
        <w:t xml:space="preserve"> "Write a poem about nature."</w:t>
      </w:r>
    </w:p>
    <w:p>
      <w:r>
        <w:t xml:space="preserve">    *   </w:t>
      </w:r>
      <w:r>
        <w:rPr>
          <w:b/>
        </w:rPr>
        <w:t>Good:</w:t>
      </w:r>
      <w:r>
        <w:t xml:space="preserve"> "Write a short haiku about a spring morning, following the 5-7-5 syllable structure."</w:t>
      </w:r>
    </w:p>
    <w:p>
      <w:r>
        <w:t xml:space="preserve">    *   </w:t>
      </w:r>
      <w:r>
        <w:rPr>
          <w:b/>
        </w:rPr>
        <w:t>Better:</w:t>
      </w:r>
      <w:r>
        <w:t xml:space="preserve"> "Write a short, whimsical poem about a spring morning, similar in tone and rhythm to Shel Silverstein, focusing on blooming flowers and chirping birds. Example style: 'A tiny bee, quite bold and bright, / Buzzed past my ear, a morning light.'" (Adds *style example*)</w:t>
      </w:r>
    </w:p>
    <w:p>
      <w:pPr>
        <w:pStyle w:val="ListBullet"/>
        <w:ind w:left="720"/>
      </w:pPr>
      <w:r>
        <w:t>*Bonus Insight:* Providing an example (known as "few-shot prompting") can drastically improve outputs, especially for complex or stylistic requests.</w:t>
      </w:r>
    </w:p>
    <w:p>
      <w:r>
        <w:t>__________________________________________________</w:t>
      </w:r>
    </w:p>
    <w:p>
      <w:pPr>
        <w:pStyle w:val="Heading3"/>
      </w:pPr>
      <w:r>
        <w:rPr>
          <w:color w:val="333333"/>
        </w:rPr>
        <w:t>4. Mastering the Art: Iteration and Refinement (5 minutes)</w:t>
      </w:r>
    </w:p>
    <w:p>
      <w:r>
        <w:t xml:space="preserve">*   </w:t>
      </w:r>
      <w:r>
        <w:rPr>
          <w:b/>
        </w:rPr>
        <w:t>4.1. The Iterative Loop: It's a Conversation:</w:t>
      </w:r>
      <w:r/>
    </w:p>
    <w:p>
      <w:pPr>
        <w:pStyle w:val="ListBullet"/>
        <w:ind w:left="720"/>
      </w:pPr>
      <w:r>
        <w:t>Explain that prompting isn't a one-shot deal. It's a continuous process of prompt -&gt; evaluate -&gt; refine -&gt; prompt again.</w:t>
      </w:r>
    </w:p>
    <w:p>
      <w:pPr>
        <w:pStyle w:val="ListBullet"/>
        <w:ind w:left="720"/>
      </w:pPr>
      <w:r>
        <w:t>Encourage small changes: If the output isn't right, don't rewrite the whole prompt. Add a clarification, remove ambiguity, or adjust a constraint.</w:t>
      </w:r>
    </w:p>
    <w:p>
      <w:r>
        <w:t xml:space="preserve">*   </w:t>
      </w:r>
      <w:r>
        <w:rPr>
          <w:b/>
        </w:rPr>
        <w:t>4.2. Refining Prompts – From Basic to Brilliant (Story Example):</w:t>
      </w:r>
      <w:r/>
    </w:p>
    <w:p>
      <w:pPr>
        <w:pStyle w:val="ListBullet"/>
        <w:ind w:left="720"/>
      </w:pPr>
      <w:r>
        <w:t>Let's see our story prompt evolve:</w:t>
      </w:r>
    </w:p>
    <w:p>
      <w:r>
        <w:t xml:space="preserve">        *   </w:t>
      </w:r>
      <w:r>
        <w:rPr>
          <w:b/>
        </w:rPr>
        <w:t>Weak:</w:t>
      </w:r>
      <w:r>
        <w:t xml:space="preserve"> "Write a story." (Output: Generic short paragraph)</w:t>
      </w:r>
    </w:p>
    <w:p>
      <w:r>
        <w:t xml:space="preserve">        *   </w:t>
      </w:r>
      <w:r>
        <w:rPr>
          <w:b/>
        </w:rPr>
        <w:t>Good:</w:t>
      </w:r>
      <w:r>
        <w:t xml:space="preserve"> "Write a short story about a brave knight named Sir Reginald." (Output: Simple tale of Reginald doing something brave)</w:t>
      </w:r>
    </w:p>
    <w:p>
      <w:r>
        <w:t xml:space="preserve">        *   </w:t>
      </w:r>
      <w:r>
        <w:rPr>
          <w:b/>
        </w:rPr>
        <w:t>Better:</w:t>
      </w:r>
      <w:r>
        <w:t xml:space="preserve"> "Write an engaging fantasy story, around 300 words, about a brave knight named Sir Reginald who must rescue a princess from a dragon's lair. Focus on his internal struggle and the clever tactics he uses, not just brute force." (Output: More depth, character, and plot focus)</w:t>
      </w:r>
    </w:p>
    <w:p>
      <w:r>
        <w:t xml:space="preserve">        *   </w:t>
      </w:r>
      <w:r>
        <w:rPr>
          <w:b/>
        </w:rPr>
        <w:t>Excellent:</w:t>
      </w:r>
      <w:r>
        <w:t xml:space="preserve"> "You are a seasoned fantasy novelist specializing in character-driven narratives. Write a captivating short story, approximately 500 words, about Sir Reginald, a weary but honorable knight. He is tasked with rescuing Princess Elara from Ignis, a cunning, ancient dragon residing in the perilous Whisperwind Peaks. Emphasize Sir Reginald's internal conflict between duty and fear, and detail a unique, non-violent strategy he employs to outsmart Ignis, rather than confront him directly. The story should have a satisfying, slightly surprising resolution. Use vivid imagery and maintain a tone of heroic adventure mixed with thoughtful introspection." (Output: Rich, detailed, character-driven narrative with specific plot points and emotional depth.)</w:t>
      </w:r>
    </w:p>
    <w:p>
      <w:pPr>
        <w:pStyle w:val="ListBullet"/>
        <w:ind w:left="720"/>
      </w:pPr>
      <w:r>
        <w:t>*Teaching Moment:* Notice how each step adds layers of detail, role-playing, and constraints, leading to a vastly superior and more aligned output.</w:t>
      </w:r>
    </w:p>
    <w:p>
      <w:r>
        <w:t xml:space="preserve">*   </w:t>
      </w:r>
      <w:r>
        <w:rPr>
          <w:b/>
        </w:rPr>
        <w:t>4.3. Key Refinement Strategies:</w:t>
      </w:r>
      <w:r/>
    </w:p>
    <w:p>
      <w:r>
        <w:t xml:space="preserve">    *   </w:t>
      </w:r>
      <w:r>
        <w:rPr>
          <w:b/>
        </w:rPr>
        <w:t>Clarify Ambiguity:</w:t>
      </w:r>
      <w:r>
        <w:t xml:space="preserve"> If the AI misunderstands, rephrase.</w:t>
      </w:r>
    </w:p>
    <w:p>
      <w:r>
        <w:t xml:space="preserve">    *   </w:t>
      </w:r>
      <w:r>
        <w:rPr>
          <w:b/>
        </w:rPr>
        <w:t>Add Specificity:</w:t>
      </w:r>
      <w:r>
        <w:t xml:space="preserve"> Introduce more nouns, verbs, adjectives.</w:t>
      </w:r>
    </w:p>
    <w:p>
      <w:r>
        <w:t xml:space="preserve">    *   </w:t>
      </w:r>
      <w:r>
        <w:rPr>
          <w:b/>
        </w:rPr>
        <w:t>Introduce Constraints:</w:t>
      </w:r>
      <w:r>
        <w:t xml:space="preserve"> "Only use X words," "Avoid Y," "Focus on Z."</w:t>
      </w:r>
    </w:p>
    <w:p>
      <w:r>
        <w:t xml:space="preserve">    *   </w:t>
      </w:r>
      <w:r>
        <w:rPr>
          <w:b/>
        </w:rPr>
        <w:t>Change Role/Audience:</w:t>
      </w:r>
      <w:r>
        <w:t xml:space="preserve"> "Explain it like I'm 5," "Write as a marketing expert."</w:t>
      </w:r>
    </w:p>
    <w:p>
      <w:r>
        <w:t>__________________________________________________</w:t>
      </w:r>
    </w:p>
    <w:p>
      <w:pPr>
        <w:pStyle w:val="Heading3"/>
      </w:pPr>
      <w:r>
        <w:rPr>
          <w:color w:val="333333"/>
        </w:rPr>
        <w:t>5. Practical Application: Your Turn to Prompt! (4 minutes)</w:t>
      </w:r>
    </w:p>
    <w:p>
      <w:r>
        <w:t xml:space="preserve">*   </w:t>
      </w:r>
      <w:r>
        <w:rPr>
          <w:b/>
        </w:rPr>
        <w:t>5.1. The "Prompt Challenge" (Choose one task):</w:t>
      </w:r>
      <w:r/>
    </w:p>
    <w:p>
      <w:r>
        <w:t xml:space="preserve">    *   </w:t>
      </w:r>
      <w:r>
        <w:rPr>
          <w:b/>
        </w:rPr>
        <w:t>Option A: Social Media Post:</w:t>
      </w:r>
      <w:r>
        <w:t xml:space="preserve"> "Create a catchy Instagram caption for a new coffee shop, announcing their grand opening. Include a call to action and use relevant emojis."</w:t>
      </w:r>
    </w:p>
    <w:p>
      <w:r>
        <w:t xml:space="preserve">    *   </w:t>
      </w:r>
      <w:r>
        <w:rPr>
          <w:b/>
        </w:rPr>
        <w:t>Option B: Brainstorming Ideas:</w:t>
      </w:r>
      <w:r>
        <w:t xml:space="preserve"> "Generate 5 creative gift ideas for a friend who loves hiking and coffee, under $50."</w:t>
      </w:r>
    </w:p>
    <w:p>
      <w:r>
        <w:t xml:space="preserve">    *   </w:t>
      </w:r>
      <w:r>
        <w:rPr>
          <w:b/>
        </w:rPr>
        <w:t>Option C: Simple Explanation:</w:t>
      </w:r>
      <w:r>
        <w:t xml:space="preserve"> "Explain the concept of 'photosynthesis' to a middle school student in simple terms, using an analogy they can easily grasp."</w:t>
      </w:r>
    </w:p>
    <w:p>
      <w:r>
        <w:t xml:space="preserve">*   </w:t>
      </w:r>
      <w:r>
        <w:rPr>
          <w:b/>
        </w:rPr>
        <w:t>5.2. Individual Prompting &amp; Peer Share:</w:t>
      </w:r>
      <w:r/>
    </w:p>
    <w:p>
      <w:pPr>
        <w:pStyle w:val="ListBullet"/>
        <w:ind w:left="720"/>
      </w:pPr>
      <w:r>
        <w:t>Give learners 1-2 minutes to write down their best prompt for *one* of the challenges, applying the CORE elements.</w:t>
      </w:r>
    </w:p>
    <w:p>
      <w:pPr>
        <w:pStyle w:val="ListBullet"/>
        <w:ind w:left="720"/>
      </w:pPr>
      <w:r>
        <w:t>Quick share: Ask 2-3 volunteers to read their prompt aloud and briefly explain *why* they structured it that way.</w:t>
      </w:r>
    </w:p>
    <w:p>
      <w:pPr>
        <w:pStyle w:val="ListBullet"/>
        <w:ind w:left="720"/>
      </w:pPr>
      <w:r>
        <w:t>*Facilitator Tip:* Emphasize there's no single "right" answer, but rather "better" answers based on desired output.</w:t>
      </w:r>
    </w:p>
    <w:p>
      <w:r>
        <w:t>__________________________________________________</w:t>
      </w:r>
    </w:p>
    <w:p>
      <w:pPr>
        <w:pStyle w:val="Heading3"/>
      </w:pPr>
      <w:r>
        <w:rPr>
          <w:color w:val="333333"/>
        </w:rPr>
        <w:t>6. Summary &amp; Next Steps: Your Prompting Journey Begins! (3 minutes)</w:t>
      </w:r>
    </w:p>
    <w:p>
      <w:r>
        <w:t xml:space="preserve">*   </w:t>
      </w:r>
      <w:r>
        <w:rPr>
          <w:b/>
        </w:rPr>
        <w:t>6.1. Key Takeaways – The CORE of Good Prompting:</w:t>
      </w:r>
      <w:r/>
    </w:p>
    <w:p>
      <w:pPr>
        <w:pStyle w:val="ListBullet"/>
        <w:ind w:left="720"/>
      </w:pPr>
      <w:r>
        <w:t>Recap the CORE framework:</w:t>
      </w:r>
    </w:p>
    <w:p>
      <w:r>
        <w:t xml:space="preserve">        *   </w:t>
      </w:r>
      <w:r>
        <w:rPr>
          <w:b/>
        </w:rPr>
        <w:t>C</w:t>
      </w:r>
      <w:r>
        <w:t>ontext &amp; Clear Task</w:t>
      </w:r>
    </w:p>
    <w:p>
      <w:r>
        <w:t xml:space="preserve">        *   </w:t>
      </w:r>
      <w:r>
        <w:rPr>
          <w:b/>
        </w:rPr>
        <w:t>O</w:t>
      </w:r>
      <w:r>
        <w:t>utput Format &amp; Constraints</w:t>
      </w:r>
    </w:p>
    <w:p>
      <w:r>
        <w:t xml:space="preserve">        *   </w:t>
      </w:r>
      <w:r>
        <w:rPr>
          <w:b/>
        </w:rPr>
        <w:t>R</w:t>
      </w:r>
      <w:r>
        <w:t>elevant Details &amp; Keywords</w:t>
      </w:r>
    </w:p>
    <w:p>
      <w:r>
        <w:t xml:space="preserve">        *   </w:t>
      </w:r>
      <w:r>
        <w:rPr>
          <w:b/>
        </w:rPr>
        <w:t>E</w:t>
      </w:r>
      <w:r>
        <w:t>xamples (Optional but Powerful)</w:t>
      </w:r>
    </w:p>
    <w:p>
      <w:pPr>
        <w:pStyle w:val="ListBullet"/>
        <w:ind w:left="720"/>
      </w:pPr>
      <w:r>
        <w:t>Reinforce the iterative nature: Prompting is a skill developed through practice and refinement.</w:t>
      </w:r>
    </w:p>
    <w:p>
      <w:r>
        <w:t xml:space="preserve">*   </w:t>
      </w:r>
      <w:r>
        <w:rPr>
          <w:b/>
        </w:rPr>
        <w:t>6.2. Your Prompting Toolkit for Success:</w:t>
      </w:r>
      <w:r/>
    </w:p>
    <w:p>
      <w:pPr>
        <w:pStyle w:val="ListBullet"/>
        <w:ind w:left="720"/>
      </w:pPr>
      <w:r>
        <w:t>Encourage experimentation: Try different roles, tones, and formats.</w:t>
      </w:r>
    </w:p>
    <w:p>
      <w:pPr>
        <w:pStyle w:val="ListBullet"/>
        <w:ind w:left="720"/>
      </w:pPr>
      <w:r>
        <w:t>Be specific: The more detailed your instructions, the better the results.</w:t>
      </w:r>
    </w:p>
    <w:p>
      <w:pPr>
        <w:pStyle w:val="ListBullet"/>
        <w:ind w:left="720"/>
      </w:pPr>
      <w:r>
        <w:t>Don't be afraid to iterate: Your first prompt is rarely your best.</w:t>
      </w:r>
    </w:p>
    <w:p>
      <w:r>
        <w:t xml:space="preserve">*   </w:t>
      </w:r>
      <w:r>
        <w:rPr>
          <w:b/>
        </w:rPr>
        <w:t>6.3. Questions &amp; Resources:</w:t>
      </w:r>
      <w:r/>
    </w:p>
    <w:p>
      <w:pPr>
        <w:pStyle w:val="ListBullet"/>
        <w:ind w:left="720"/>
      </w:pPr>
      <w:r>
        <w:t>Open the floor for any final questions.</w:t>
      </w:r>
    </w:p>
    <w:p>
      <w:pPr>
        <w:pStyle w:val="ListBullet"/>
        <w:ind w:left="720"/>
      </w:pPr>
      <w:r>
        <w:t>Suggest resources for continued learning (e.g., specific AI tool documentation, online prompt engineering communities).</w:t>
      </w:r>
    </w:p>
    <w:p>
      <w:pPr>
        <w:pStyle w:val="ListBullet"/>
        <w:ind w:left="720"/>
      </w:pPr>
      <w:r>
        <w:t>Final inspiring thought: "The power to unlock incredible possibilities is now literally at your fingertips – all you need is the right key, and that key is the art of the prompt!"</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