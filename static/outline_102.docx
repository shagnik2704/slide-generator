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The Art of the Prompt - Effective Communication with AI</w:t>
      </w:r>
    </w:p>
    <w:p>
      <w:r/>
      <w:r>
        <w:rPr>
          <w:b/>
        </w:rPr>
        <w:t>Target Audience:</w:t>
      </w:r>
      <w:r>
        <w:t xml:space="preserve"> Professionals</w:t>
      </w:r>
    </w:p>
    <w:p>
      <w:r>
        <w:t>__________________________________________________</w:t>
      </w:r>
    </w:p>
    <w:p>
      <w:r>
        <w:t>As an expert instructional designer, I'm thrilled to craft a comprehensive and engaging lesson outline on "The Art of the Prompt - Effective Communication with AI" tailored specifically for professionals. This topic is vital in today's rapidly evolving digital landscape, empowering individuals to harness AI's full potential.</w:t>
      </w:r>
    </w:p>
    <w:p>
      <w:r>
        <w:t>__________________________________________________</w:t>
      </w:r>
    </w:p>
    <w:p>
      <w:pPr>
        <w:pStyle w:val="Heading1"/>
      </w:pPr>
      <w:r>
        <w:rPr>
          <w:color w:val="000000"/>
        </w:rPr>
        <w:t>Lesson Outline: The Art of the Prompt - Effective Communication with AI</w:t>
      </w:r>
    </w:p>
    <w:p>
      <w:pPr>
        <w:pStyle w:val="Heading2"/>
      </w:pPr>
      <w:r>
        <w:rPr>
          <w:color w:val="000000"/>
        </w:rPr>
        <w:t>Target Audience: Professionals</w:t>
      </w:r>
    </w:p>
    <w:p>
      <w:pPr>
        <w:pStyle w:val="Heading2"/>
      </w:pPr>
      <w:r>
        <w:rPr>
          <w:color w:val="000000"/>
        </w:rPr>
        <w:t>Estimated Duration: 45-60 minutes</w:t>
      </w:r>
    </w:p>
    <w:p>
      <w:pPr>
        <w:pStyle w:val="Heading2"/>
      </w:pPr>
      <w:r>
        <w:rPr>
          <w:color w:val="000000"/>
        </w:rPr>
        <w:t>Learning Objectives:</w:t>
      </w:r>
    </w:p>
    <w:p>
      <w:r>
        <w:t>By the end of this lesson, learners will be able to:</w:t>
      </w:r>
    </w:p>
    <w:p>
      <w:r>
        <w:t xml:space="preserve">1.  </w:t>
      </w:r>
      <w:r>
        <w:rPr>
          <w:b/>
        </w:rPr>
        <w:t>Analyze</w:t>
      </w:r>
      <w:r>
        <w:t xml:space="preserve"> the critical components that distinguish an ineffective AI prompt from a highly effective one.</w:t>
      </w:r>
    </w:p>
    <w:p>
      <w:r>
        <w:t xml:space="preserve">2.  </w:t>
      </w:r>
      <w:r>
        <w:rPr>
          <w:b/>
        </w:rPr>
        <w:t>Develop</w:t>
      </w:r>
      <w:r>
        <w:t xml:space="preserve"> clear, specific, and context-rich prompts to achieve desired AI outputs for various professional tasks.</w:t>
      </w:r>
    </w:p>
    <w:p>
      <w:r>
        <w:t xml:space="preserve">3.  </w:t>
      </w:r>
      <w:r>
        <w:rPr>
          <w:b/>
        </w:rPr>
        <w:t>Implement</w:t>
      </w:r>
      <w:r>
        <w:t xml:space="preserve"> advanced prompting strategies, including persona assignment and iterative refinement, to tackle complex challenges and optimize AI interaction.</w:t>
      </w:r>
    </w:p>
    <w:p>
      <w:r>
        <w:t xml:space="preserve">4.  </w:t>
      </w:r>
      <w:r>
        <w:rPr>
          <w:b/>
        </w:rPr>
        <w:t>Evaluate</w:t>
      </w:r>
      <w:r>
        <w:t xml:space="preserve"> AI-generated content critically and strategically refine prompts to improve accuracy, relevance, and overall quality.</w:t>
      </w:r>
    </w:p>
    <w:p>
      <w:r>
        <w:t>__________________________________________________</w:t>
      </w:r>
    </w:p>
    <w:p>
      <w:pPr>
        <w:pStyle w:val="Heading2"/>
      </w:pPr>
      <w:r>
        <w:rPr>
          <w:color w:val="000000"/>
        </w:rPr>
        <w:t>1. Introduction: Unlocking AI's True Potential (5-7 minutes)</w:t>
      </w:r>
    </w:p>
    <w:p>
      <w:r>
        <w:t xml:space="preserve">*   </w:t>
      </w:r>
      <w:r>
        <w:rPr>
          <w:b/>
        </w:rPr>
        <w:t>1.1. The AI Revolution &amp; The Communication Gap</w:t>
      </w:r>
      <w:r/>
    </w:p>
    <w:p>
      <w:pPr>
        <w:pStyle w:val="ListBullet"/>
        <w:ind w:left="720"/>
      </w:pPr>
      <w:r>
        <w:t>Hook: Acknowledge the omnipresence of AI (ChatGPT, Copilot, Bard, DALL-E) and its growing impact on professional workflows.</w:t>
      </w:r>
    </w:p>
    <w:p>
      <w:pPr>
        <w:pStyle w:val="ListBullet"/>
        <w:ind w:left="720"/>
      </w:pPr>
      <w:r>
        <w:t>The "Aha!" Moment: Many professionals use AI but struggle to get truly useful, high-quality outputs. Why? It's not the AI; it's *how* we talk to it.</w:t>
      </w:r>
    </w:p>
    <w:p>
      <w:r>
        <w:t xml:space="preserve">*   </w:t>
      </w:r>
      <w:r>
        <w:rPr>
          <w:b/>
        </w:rPr>
        <w:t>1.2. Why "Prompt Artistry" Matters for Professionals</w:t>
      </w:r>
      <w:r/>
    </w:p>
    <w:p>
      <w:pPr>
        <w:pStyle w:val="ListBullet"/>
        <w:ind w:left="720"/>
      </w:pPr>
      <w:r>
        <w:t>Explain that effective prompting transforms AI from a basic tool into a powerful, intelligent assistant, dramatically boosting productivity, creativity, and strategic thinking.</w:t>
      </w:r>
    </w:p>
    <w:p>
      <w:pPr>
        <w:pStyle w:val="ListBullet"/>
        <w:ind w:left="720"/>
      </w:pPr>
      <w:r>
        <w:t>Introduce the core idea: AI is like a brilliant but literal junior colleague – it needs precise instructions, context, and a clear understanding of the goal.</w:t>
      </w:r>
    </w:p>
    <w:p>
      <w:r>
        <w:t xml:space="preserve">*   </w:t>
      </w:r>
      <w:r>
        <w:rPr>
          <w:b/>
        </w:rPr>
        <w:t>1.3. What We'll Cover Today</w:t>
      </w:r>
      <w:r/>
    </w:p>
    <w:p>
      <w:pPr>
        <w:pStyle w:val="ListBullet"/>
        <w:ind w:left="720"/>
      </w:pPr>
      <w:r>
        <w:t>Briefly outline the learning objectives and the journey we'll take, from foundational principles to advanced techniques.</w:t>
      </w:r>
    </w:p>
    <w:p>
      <w:r>
        <w:t>__________________________________________________</w:t>
      </w:r>
    </w:p>
    <w:p>
      <w:pPr>
        <w:pStyle w:val="Heading2"/>
      </w:pPr>
      <w:r>
        <w:rPr>
          <w:color w:val="000000"/>
        </w:rPr>
        <w:t>2. The Foundation: Understanding the AI Mindset (8-10 minutes)</w:t>
      </w:r>
    </w:p>
    <w:p>
      <w:r>
        <w:t xml:space="preserve">*   </w:t>
      </w:r>
      <w:r>
        <w:rPr>
          <w:b/>
        </w:rPr>
        <w:t>2.1. AI Doesn't "Think" – It Predicts and Generates</w:t>
      </w:r>
      <w:r/>
    </w:p>
    <w:p>
      <w:pPr>
        <w:pStyle w:val="ListBullet"/>
        <w:ind w:left="720"/>
      </w:pPr>
      <w:r>
        <w:t>Explain the underlying mechanism: Large Language Models (LLMs) are sophisticated pattern matchers, not sentient beings. They generate the most statistically probable next word/token based on their training data and your prompt.</w:t>
      </w:r>
    </w:p>
    <w:p>
      <w:pPr>
        <w:pStyle w:val="ListBullet"/>
        <w:ind w:left="720"/>
      </w:pPr>
      <w:r>
        <w:t>*Teaching Moment:* This sounds technical, but it's simple: the better your input, the better its prediction of what you want. Garbage in, garbage out – or in this case, vague in, generic out!</w:t>
      </w:r>
    </w:p>
    <w:p>
      <w:r>
        <w:t xml:space="preserve">*   </w:t>
      </w:r>
      <w:r>
        <w:rPr>
          <w:b/>
        </w:rPr>
        <w:t>2.2. The AI's "Default Mode" and Why It's Often Not Enough</w:t>
      </w:r>
      <w:r/>
    </w:p>
    <w:p>
      <w:pPr>
        <w:pStyle w:val="ListBullet"/>
        <w:ind w:left="720"/>
      </w:pPr>
      <w:r>
        <w:t>Discuss how, without specific guidance, AI tends to provide generic, safe, or average responses.</w:t>
      </w:r>
    </w:p>
    <w:p>
      <w:pPr>
        <w:pStyle w:val="ListBullet"/>
        <w:ind w:left="720"/>
      </w:pPr>
      <w:r>
        <w:t>*Weak/Basic Approach Example:* "Write about marketing."</w:t>
      </w:r>
    </w:p>
    <w:p>
      <w:pPr>
        <w:pStyle w:val="ListBullet"/>
        <w:ind w:left="1440"/>
      </w:pPr>
      <w:r>
        <w:t>*Likely AI Output:* A very general paragraph defining marketing, its importance, maybe a few basic types. (Not useful for a professional.)</w:t>
      </w:r>
    </w:p>
    <w:p>
      <w:r>
        <w:t xml:space="preserve">*   </w:t>
      </w:r>
      <w:r>
        <w:rPr>
          <w:b/>
        </w:rPr>
        <w:t>2.3. The Power of Intent: Guiding the AI with Purpose</w:t>
      </w:r>
      <w:r/>
    </w:p>
    <w:p>
      <w:pPr>
        <w:pStyle w:val="ListBullet"/>
        <w:ind w:left="720"/>
      </w:pPr>
      <w:r>
        <w:t>Emphasize that your prompt is your intent. The more clearly you communicate your intent, the more precisely the AI can execute.</w:t>
      </w:r>
    </w:p>
    <w:p>
      <w:pPr>
        <w:pStyle w:val="ListBullet"/>
        <w:ind w:left="720"/>
      </w:pPr>
      <w:r>
        <w:t>*Good Approach Example:* "Write a short summary about digital marketing strategies for small businesses."</w:t>
      </w:r>
    </w:p>
    <w:p>
      <w:pPr>
        <w:pStyle w:val="ListBullet"/>
        <w:ind w:left="1440"/>
      </w:pPr>
      <w:r>
        <w:t>*Likely AI Output:* A concise summary, perhaps listing SEO, social media, email marketing. (Better, but still quite general.)</w:t>
      </w:r>
    </w:p>
    <w:p>
      <w:r>
        <w:t>__________________________________________________</w:t>
      </w:r>
    </w:p>
    <w:p>
      <w:pPr>
        <w:pStyle w:val="Heading2"/>
      </w:pPr>
      <w:r>
        <w:rPr>
          <w:color w:val="000000"/>
        </w:rPr>
        <w:t>3. Core Principles of Effective Prompting: Building Blocks for Clarity (12-15 minutes)</w:t>
      </w:r>
    </w:p>
    <w:p>
      <w:r>
        <w:t xml:space="preserve">*   </w:t>
      </w:r>
      <w:r>
        <w:rPr>
          <w:b/>
        </w:rPr>
        <w:t>3.1. Clarity &amp; Specificity: Saying Exactly What You Mean</w:t>
      </w:r>
      <w:r/>
    </w:p>
    <w:p>
      <w:pPr>
        <w:pStyle w:val="ListBullet"/>
        <w:ind w:left="720"/>
      </w:pPr>
      <w:r>
        <w:t>Explain the importance of avoiding ambiguity and using precise language. Define terms if necessary.</w:t>
      </w:r>
    </w:p>
    <w:p>
      <w:pPr>
        <w:pStyle w:val="ListBullet"/>
        <w:ind w:left="720"/>
      </w:pPr>
      <w:r>
        <w:t>*Weak Prompt:* "Help me with a presentation."</w:t>
      </w:r>
    </w:p>
    <w:p>
      <w:pPr>
        <w:pStyle w:val="ListBullet"/>
        <w:ind w:left="720"/>
      </w:pPr>
      <w:r>
        <w:t>*Good Prompt:* "Generate 5 key bullet points for a presentation on Q3 sales performance."</w:t>
      </w:r>
    </w:p>
    <w:p>
      <w:pPr>
        <w:pStyle w:val="ListBullet"/>
        <w:ind w:left="720"/>
      </w:pPr>
      <w:r>
        <w:t>*Better Prompt:* "Generate 5 key bullet points for a *5-minute executive summary presentation* on *Q3 sales performance for our SaaS product, highlighting challenges and successes*. Focus on *revenue growth, customer acquisition cost, and churn rate*."</w:t>
      </w:r>
    </w:p>
    <w:p>
      <w:r>
        <w:t xml:space="preserve">*   </w:t>
      </w:r>
      <w:r>
        <w:rPr>
          <w:b/>
        </w:rPr>
        <w:t>3.2. Context is King: Providing the Necessary Background</w:t>
      </w:r>
      <w:r/>
    </w:p>
    <w:p>
      <w:pPr>
        <w:pStyle w:val="ListBullet"/>
        <w:ind w:left="720"/>
      </w:pPr>
      <w:r>
        <w:t>Stress that AI doesn't know your business, your audience, or your goals unless you tell it. Providing context narrows the AI's vast knowledge base to your specific need.</w:t>
      </w:r>
    </w:p>
    <w:p>
      <w:pPr>
        <w:pStyle w:val="ListBullet"/>
        <w:ind w:left="720"/>
      </w:pPr>
      <w:r>
        <w:t>*Example Progression (using the sales presentation idea):*</w:t>
      </w:r>
    </w:p>
    <w:p>
      <w:pPr>
        <w:pStyle w:val="ListBullet"/>
        <w:ind w:left="1440"/>
      </w:pPr>
      <w:r>
        <w:t>*Good Prompt (lacks context):* "Generate 5 key bullet points for a 5-minute executive summary presentation on Q3 sales performance for our SaaS product, highlighting challenges and successes. Focus on revenue growth, customer acquisition cost, and churn rate."</w:t>
      </w:r>
    </w:p>
    <w:p>
      <w:pPr>
        <w:pStyle w:val="ListBullet"/>
        <w:ind w:left="1440"/>
      </w:pPr>
      <w:r>
        <w:t>*Better Prompt (adds context):* "Our company, 'InnovateTech,' sells subscription-based project management software to small and medium businesses. We faced increased competition this quarter. Generate 5 key bullet points for a 5-minute executive summary presentation on Q3 sales performance, highlighting challenges (e.g., market saturation) and successes (e.g., new feature adoption). Focus on revenue growth, customer acquisition cost, and churn rate."</w:t>
      </w:r>
    </w:p>
    <w:p>
      <w:r>
        <w:t xml:space="preserve">*   </w:t>
      </w:r>
      <w:r>
        <w:rPr>
          <w:b/>
        </w:rPr>
        <w:t>3.3. Role-Playing &amp; Persona: Who Should the AI Be?</w:t>
      </w:r>
      <w:r/>
    </w:p>
    <w:p>
      <w:pPr>
        <w:pStyle w:val="ListBullet"/>
        <w:ind w:left="720"/>
      </w:pPr>
      <w:r>
        <w:t>Instructing the AI to adopt a persona (e.g., "Act as a marketing expert," "You are a legal advisor") significantly shapes the tone, perspective, and content of its response.</w:t>
      </w:r>
    </w:p>
    <w:p>
      <w:pPr>
        <w:pStyle w:val="ListBullet"/>
        <w:ind w:left="720"/>
      </w:pPr>
      <w:r>
        <w:t>*Example Progression (marketing email):*</w:t>
      </w:r>
    </w:p>
    <w:p>
      <w:pPr>
        <w:pStyle w:val="ListBullet"/>
        <w:ind w:left="1440"/>
      </w:pPr>
      <w:r>
        <w:t>*Weak Prompt:* "Write an email about our new product."</w:t>
      </w:r>
    </w:p>
    <w:p>
      <w:pPr>
        <w:pStyle w:val="ListBullet"/>
        <w:ind w:left="1440"/>
      </w:pPr>
      <w:r>
        <w:t>*Good Prompt:* "Write a marketing email about our new AI analytics dashboard, 'DataSpark'."</w:t>
      </w:r>
    </w:p>
    <w:p>
      <w:pPr>
        <w:pStyle w:val="ListBullet"/>
        <w:ind w:left="1440"/>
      </w:pPr>
      <w:r>
        <w:t>*Better Prompt (adds persona):* "Act as a seasoned B2B SaaS marketing copywriter. Write a compelling email announcing our new AI analytics dashboard, 'DataSpark.' The email should be concise, highlight key benefits for busy professionals, and include a clear call to action to schedule a demo. Our target audience is mid-level managers in tech companies."</w:t>
      </w:r>
    </w:p>
    <w:p>
      <w:r>
        <w:t xml:space="preserve">*   </w:t>
      </w:r>
      <w:r>
        <w:rPr>
          <w:b/>
        </w:rPr>
        <w:t>3.4. Format &amp; Constraints: Guiding the Output Structure</w:t>
      </w:r>
      <w:r/>
    </w:p>
    <w:p>
      <w:pPr>
        <w:pStyle w:val="ListBullet"/>
        <w:ind w:left="720"/>
      </w:pPr>
      <w:r>
        <w:t>Tell the AI *how* you want the information presented (e.g., bullet points, JSON, email, table, summary). Also, define any length, style, or inclusion/exclusion constraints.</w:t>
      </w:r>
    </w:p>
    <w:p>
      <w:pPr>
        <w:pStyle w:val="ListBullet"/>
        <w:ind w:left="720"/>
      </w:pPr>
      <w:r>
        <w:t>*Pro Tip:* Use explicit commands like "Format as a list," "Output in markdown," "Keep under 200 words," "Do NOT mention X."</w:t>
      </w:r>
    </w:p>
    <w:p>
      <w:pPr>
        <w:pStyle w:val="ListBullet"/>
        <w:ind w:left="720"/>
      </w:pPr>
      <w:r>
        <w:t>*Excellent Prompt (combining all elements for a complex task):* "Act as a seasoned B2B SaaS marketing copywriter for InnovateTech. Our target audience is mid-level managers in tech companies. We are launching 'DataSpark,' a new AI analytics dashboard. Write a concise marketing email (under 150 words) announcing DataSpark. The email should highlight 3 core benefits: 1. Real-time insights, 2. Predictive analytics, 3. Customizable dashboards. Include a clear call-to-action: 'Schedule a Free Demo.' The tone should be professional yet enthusiastic. Conclude with our company website: www.innovatetech.com. Do NOT use jargon like 'synergy' or 'paradigm shift'."</w:t>
      </w:r>
    </w:p>
    <w:p>
      <w:r>
        <w:t>__________________________________________________</w:t>
      </w:r>
    </w:p>
    <w:p>
      <w:pPr>
        <w:pStyle w:val="Heading2"/>
      </w:pPr>
      <w:r>
        <w:rPr>
          <w:color w:val="000000"/>
        </w:rPr>
        <w:t>4. Advanced Prompting Techniques: Mastering Complex Scenarios (10-12 minutes)</w:t>
      </w:r>
    </w:p>
    <w:p>
      <w:r>
        <w:t xml:space="preserve">*   </w:t>
      </w:r>
      <w:r>
        <w:rPr>
          <w:b/>
        </w:rPr>
        <w:t>4.1. Iterative Prompting: The Art of Refinement</w:t>
      </w:r>
      <w:r/>
    </w:p>
    <w:p>
      <w:pPr>
        <w:pStyle w:val="ListBullet"/>
        <w:ind w:left="720"/>
      </w:pPr>
      <w:r>
        <w:t>Explain that prompting is rarely a one-shot deal. It's a dialogue. Teach learners to view AI outputs as drafts and to guide the AI towards perfection.</w:t>
      </w:r>
    </w:p>
    <w:p>
      <w:pPr>
        <w:pStyle w:val="ListBullet"/>
        <w:ind w:left="720"/>
      </w:pPr>
      <w:r>
        <w:t>*Process:* Initial prompt -&gt; AI response -&gt; Critique -&gt; Refinement prompt -&gt; AI response...</w:t>
      </w:r>
    </w:p>
    <w:p>
      <w:pPr>
        <w:pStyle w:val="ListBullet"/>
        <w:ind w:left="720"/>
      </w:pPr>
      <w:r>
        <w:t>*Example:*</w:t>
      </w:r>
    </w:p>
    <w:p>
      <w:pPr>
        <w:pStyle w:val="ListBullet"/>
        <w:ind w:left="1440"/>
      </w:pPr>
      <w:r>
        <w:t>*Initial:* "Summarize this article." (Provides generic summary)</w:t>
      </w:r>
    </w:p>
    <w:p>
      <w:pPr>
        <w:pStyle w:val="ListBullet"/>
        <w:ind w:left="1440"/>
      </w:pPr>
      <w:r>
        <w:t>*Refinement 1:* "That's a good start. Now, focus specifically on the author's arguments about economic impact and condense it into three bullet points."</w:t>
      </w:r>
    </w:p>
    <w:p>
      <w:pPr>
        <w:pStyle w:val="ListBullet"/>
        <w:ind w:left="1440"/>
      </w:pPr>
      <w:r>
        <w:t>*Refinement 2:* "Excellent. Can you now provide a counter-argument to the first point, from the perspective of a small business owner?"</w:t>
      </w:r>
    </w:p>
    <w:p>
      <w:r>
        <w:t xml:space="preserve">*   </w:t>
      </w:r>
      <w:r>
        <w:rPr>
          <w:b/>
        </w:rPr>
        <w:t>4.2. Chain-of-Thought Prompting: Breaking Down Complex Tasks</w:t>
      </w:r>
      <w:r/>
    </w:p>
    <w:p>
      <w:pPr>
        <w:pStyle w:val="ListBullet"/>
        <w:ind w:left="720"/>
      </w:pPr>
      <w:r>
        <w:t>Encourage learners to instruct the AI to "think step-by-step" or to break down a problem into smaller, manageable parts before giving the final answer. This dramatically improves accuracy for complex reasoning.</w:t>
      </w:r>
    </w:p>
    <w:p>
      <w:pPr>
        <w:pStyle w:val="ListBullet"/>
        <w:ind w:left="720"/>
      </w:pPr>
      <w:r>
        <w:t>*Bonus Insight:* This technique mirrors how humans solve problems, making the AI's internal process more robust.</w:t>
      </w:r>
    </w:p>
    <w:p>
      <w:pPr>
        <w:pStyle w:val="ListBullet"/>
        <w:ind w:left="720"/>
      </w:pPr>
      <w:r>
        <w:t>*Example:* "I need a marketing plan for a new sustainable fashion brand. First, identify 3 target customer segments. Second, for each segment, suggest 2 unique marketing channels. Third, propose a creative campaign idea for the most promising segment. Show your reasoning for each step."</w:t>
      </w:r>
    </w:p>
    <w:p>
      <w:r>
        <w:t xml:space="preserve">*   </w:t>
      </w:r>
      <w:r>
        <w:rPr>
          <w:b/>
        </w:rPr>
        <w:t>4.3. Few-Shot Learning / Examples: Showing, Not Just Telling</w:t>
      </w:r>
      <w:r/>
    </w:p>
    <w:p>
      <w:pPr>
        <w:pStyle w:val="ListBullet"/>
        <w:ind w:left="720"/>
      </w:pPr>
      <w:r>
        <w:t>Demonstrate how providing a few examples of desired input/output pairs can implicitly teach the AI the pattern you want, especially for specific formatting or style.</w:t>
      </w:r>
    </w:p>
    <w:p>
      <w:pPr>
        <w:pStyle w:val="ListBullet"/>
        <w:ind w:left="720"/>
      </w:pPr>
      <w:r>
        <w:t>*Example:* "I want to extract key action items from meeting notes. Here's an example:</w:t>
      </w:r>
    </w:p>
    <w:p>
      <w:pPr>
        <w:pStyle w:val="ListBullet"/>
        <w:ind w:left="1440"/>
      </w:pPr>
      <w:r>
        <w:t>*Meeting Note Snippet:* 'John will finalize the budget by Friday. Sarah needs to draft the client proposal by end of day. Mike volunteered to research competitor pricing next week.'</w:t>
      </w:r>
    </w:p>
    <w:p>
      <w:pPr>
        <w:pStyle w:val="ListBullet"/>
        <w:ind w:left="1440"/>
      </w:pPr>
      <w:r>
        <w:t>*Desired Output:*</w:t>
      </w:r>
    </w:p>
    <w:p>
      <w:pPr>
        <w:pStyle w:val="ListBullet"/>
        <w:ind w:left="2160"/>
      </w:pPr>
      <w:r>
        <w:t>Action Item: Finalize budget</w:t>
      </w:r>
    </w:p>
    <w:p>
      <w:pPr>
        <w:pStyle w:val="ListBullet"/>
        <w:ind w:left="2160"/>
      </w:pPr>
      <w:r>
        <w:t>Owner: John</w:t>
      </w:r>
    </w:p>
    <w:p>
      <w:pPr>
        <w:pStyle w:val="ListBullet"/>
        <w:ind w:left="2160"/>
      </w:pPr>
      <w:r>
        <w:t>Due Date: Friday</w:t>
      </w:r>
    </w:p>
    <w:p>
      <w:pPr>
        <w:pStyle w:val="ListBullet"/>
        <w:ind w:left="2160"/>
      </w:pPr>
      <w:r>
        <w:t>Action Item: Draft client proposal</w:t>
      </w:r>
    </w:p>
    <w:p>
      <w:pPr>
        <w:pStyle w:val="ListBullet"/>
        <w:ind w:left="2160"/>
      </w:pPr>
      <w:r>
        <w:t>Owner: Sarah</w:t>
      </w:r>
    </w:p>
    <w:p>
      <w:pPr>
        <w:pStyle w:val="ListBullet"/>
        <w:ind w:left="2160"/>
      </w:pPr>
      <w:r>
        <w:t>Due Date: End of day</w:t>
      </w:r>
    </w:p>
    <w:p>
      <w:pPr>
        <w:pStyle w:val="ListBullet"/>
        <w:ind w:left="2160"/>
      </w:pPr>
      <w:r>
        <w:t>Action Item: Research competitor pricing</w:t>
      </w:r>
    </w:p>
    <w:p>
      <w:pPr>
        <w:pStyle w:val="ListBullet"/>
        <w:ind w:left="2160"/>
      </w:pPr>
      <w:r>
        <w:t>Owner: Mike</w:t>
      </w:r>
    </w:p>
    <w:p>
      <w:pPr>
        <w:pStyle w:val="ListBullet"/>
        <w:ind w:left="2160"/>
      </w:pPr>
      <w:r>
        <w:t>Due Date: Next week</w:t>
      </w:r>
    </w:p>
    <w:p>
      <w:pPr>
        <w:pStyle w:val="ListBullet"/>
        <w:ind w:left="1440"/>
      </w:pPr>
      <w:r>
        <w:t>Now, apply this format to the following meeting notes: [insert new notes]"</w:t>
      </w:r>
    </w:p>
    <w:p>
      <w:r>
        <w:t>__________________________________________________</w:t>
      </w:r>
    </w:p>
    <w:p>
      <w:pPr>
        <w:pStyle w:val="Heading2"/>
      </w:pPr>
      <w:r>
        <w:rPr>
          <w:color w:val="000000"/>
        </w:rPr>
        <w:t>5. Practical Application: Your Prompting Challenge (5-7 minutes)</w:t>
      </w:r>
    </w:p>
    <w:p>
      <w:r>
        <w:t xml:space="preserve">*   </w:t>
      </w:r>
      <w:r>
        <w:rPr>
          <w:b/>
        </w:rPr>
        <w:t>5.1. The Scenario:</w:t>
      </w:r>
      <w:r/>
    </w:p>
    <w:p>
      <w:pPr>
        <w:pStyle w:val="ListBullet"/>
        <w:ind w:left="720"/>
      </w:pPr>
      <w:r>
        <w:t>Present a realistic business scenario to the audience.</w:t>
      </w:r>
    </w:p>
    <w:p>
      <w:pPr>
        <w:pStyle w:val="ListBullet"/>
        <w:ind w:left="720"/>
      </w:pPr>
      <w:r>
        <w:t>*Example Scenario:* "You've just attended a high-level strategic meeting about launching a new corporate social responsibility (CSR) initiative. Your task is to draft a concise internal memo (under 250 words) for department heads, introducing the initiative, explaining its 'why,' and requesting their initial input on potential projects within their teams. The CEO is very keen on this being seen as a collaborative, bottom-up effort where possible."</w:t>
      </w:r>
    </w:p>
    <w:p>
      <w:r>
        <w:t xml:space="preserve">*   </w:t>
      </w:r>
      <w:r>
        <w:rPr>
          <w:b/>
        </w:rPr>
        <w:t>5.2. Brainstorming Activity (Individual or Small Group):</w:t>
      </w:r>
      <w:r/>
    </w:p>
    <w:p>
      <w:pPr>
        <w:pStyle w:val="ListBullet"/>
        <w:ind w:left="720"/>
      </w:pPr>
      <w:r>
        <w:t>Challenge participants to craft an "Excellent" prompt (or as close as they can get) for this scenario, applying the principles learned (Clarity, Specificity, Context, Persona, Format, Constraints).</w:t>
      </w:r>
    </w:p>
    <w:p>
      <w:pPr>
        <w:pStyle w:val="ListBullet"/>
        <w:ind w:left="720"/>
      </w:pPr>
      <w:r>
        <w:t>Encourage them to consider: Who should the AI be? What specific details does it need? How should the memo be structured? What's the desired tone?</w:t>
      </w:r>
    </w:p>
    <w:p>
      <w:r>
        <w:t xml:space="preserve">*   </w:t>
      </w:r>
      <w:r>
        <w:rPr>
          <w:b/>
        </w:rPr>
        <w:t>5.3. Debrief &amp; Discussion:</w:t>
      </w:r>
      <w:r/>
    </w:p>
    <w:p>
      <w:pPr>
        <w:pStyle w:val="ListBullet"/>
        <w:ind w:left="720"/>
      </w:pPr>
      <w:r>
        <w:t>Briefly discuss a few example prompts generated (or a model answer). Highlight how different elements contribute to a stronger outcome.</w:t>
      </w:r>
    </w:p>
    <w:p>
      <w:pPr>
        <w:pStyle w:val="ListBullet"/>
        <w:ind w:left="720"/>
      </w:pPr>
      <w:r>
        <w:t>*Key Takeaway:* There's often no single "perfect" prompt, but a range of highly effective ones. Practice is key!</w:t>
      </w:r>
    </w:p>
    <w:p>
      <w:r>
        <w:t>__________________________________________________</w:t>
      </w:r>
    </w:p>
    <w:p>
      <w:pPr>
        <w:pStyle w:val="Heading2"/>
      </w:pPr>
      <w:r>
        <w:rPr>
          <w:color w:val="000000"/>
        </w:rPr>
        <w:t>6. Evaluating and Refining AI Outputs: Becoming a Prompt Debugger (5-7 minutes)</w:t>
      </w:r>
    </w:p>
    <w:p>
      <w:r>
        <w:t xml:space="preserve">*   </w:t>
      </w:r>
      <w:r>
        <w:rPr>
          <w:b/>
        </w:rPr>
        <w:t>6.1. Beyond "Looks Good": Critical Evaluation Criteria</w:t>
      </w:r>
      <w:r/>
    </w:p>
    <w:p>
      <w:pPr>
        <w:pStyle w:val="ListBullet"/>
        <w:ind w:left="720"/>
      </w:pPr>
      <w:r>
        <w:t>Explain how to assess AI outputs effectively:</w:t>
      </w:r>
    </w:p>
    <w:p>
      <w:r>
        <w:t xml:space="preserve">        *   </w:t>
      </w:r>
      <w:r>
        <w:rPr>
          <w:b/>
        </w:rPr>
        <w:t>Accuracy:</w:t>
      </w:r>
      <w:r>
        <w:t xml:space="preserve"> Is the information correct? (Cross-reference if vital).</w:t>
      </w:r>
    </w:p>
    <w:p>
      <w:r>
        <w:t xml:space="preserve">        *   </w:t>
      </w:r>
      <w:r>
        <w:rPr>
          <w:b/>
        </w:rPr>
        <w:t>Relevance:</w:t>
      </w:r>
      <w:r>
        <w:t xml:space="preserve"> Does it directly answer the prompt and meet the objective?</w:t>
      </w:r>
    </w:p>
    <w:p>
      <w:r>
        <w:t xml:space="preserve">        *   </w:t>
      </w:r>
      <w:r>
        <w:rPr>
          <w:b/>
        </w:rPr>
        <w:t>Completeness:</w:t>
      </w:r>
      <w:r>
        <w:t xml:space="preserve"> Is anything missing that was requested or implied?</w:t>
      </w:r>
    </w:p>
    <w:p>
      <w:r>
        <w:t xml:space="preserve">        *   </w:t>
      </w:r>
      <w:r>
        <w:rPr>
          <w:b/>
        </w:rPr>
        <w:t>Tone &amp; Style:</w:t>
      </w:r>
      <w:r>
        <w:t xml:space="preserve"> Does it match the desired persona and audience?</w:t>
      </w:r>
    </w:p>
    <w:p>
      <w:r>
        <w:t xml:space="preserve">        *   </w:t>
      </w:r>
      <w:r>
        <w:rPr>
          <w:b/>
        </w:rPr>
        <w:t>Conciseness:</w:t>
      </w:r>
      <w:r>
        <w:t xml:space="preserve"> Is it efficient, or does it waffle?</w:t>
      </w:r>
    </w:p>
    <w:p>
      <w:r>
        <w:t xml:space="preserve">        *   </w:t>
      </w:r>
      <w:r>
        <w:rPr>
          <w:b/>
        </w:rPr>
        <w:t>Bias/Hallucinations:</w:t>
      </w:r>
      <w:r>
        <w:t xml:space="preserve"> Is there any unintended bias, or has the AI confidently stated something factually incorrect?</w:t>
      </w:r>
    </w:p>
    <w:p>
      <w:r>
        <w:t xml:space="preserve">*   </w:t>
      </w:r>
      <w:r>
        <w:rPr>
          <w:b/>
        </w:rPr>
        <w:t>6.2. Strategies for Debugging and Refining Prompts</w:t>
      </w:r>
      <w:r/>
    </w:p>
    <w:p>
      <w:r>
        <w:t xml:space="preserve">    *   </w:t>
      </w:r>
      <w:r>
        <w:rPr>
          <w:b/>
        </w:rPr>
        <w:t>If too generic:</w:t>
      </w:r>
      <w:r>
        <w:t xml:space="preserve"> Add more specificity, context, or a persona.</w:t>
      </w:r>
    </w:p>
    <w:p>
      <w:r>
        <w:t xml:space="preserve">    *   </w:t>
      </w:r>
      <w:r>
        <w:rPr>
          <w:b/>
        </w:rPr>
        <w:t>If off-topic:</w:t>
      </w:r>
      <w:r>
        <w:t xml:space="preserve"> Re-read your prompt for ambiguity; emphasize keywords.</w:t>
      </w:r>
    </w:p>
    <w:p>
      <w:r>
        <w:t xml:space="preserve">    *   </w:t>
      </w:r>
      <w:r>
        <w:rPr>
          <w:b/>
        </w:rPr>
        <w:t>If too long/short:</w:t>
      </w:r>
      <w:r>
        <w:t xml:space="preserve"> Adjust length constraints explicitly.</w:t>
      </w:r>
    </w:p>
    <w:p>
      <w:r>
        <w:t xml:space="preserve">    *   </w:t>
      </w:r>
      <w:r>
        <w:rPr>
          <w:b/>
        </w:rPr>
        <w:t>If wrong tone:</w:t>
      </w:r>
      <w:r>
        <w:t xml:space="preserve"> Refine the persona instruction.</w:t>
      </w:r>
    </w:p>
    <w:p>
      <w:r>
        <w:t xml:space="preserve">    *   </w:t>
      </w:r>
      <w:r>
        <w:rPr>
          <w:b/>
        </w:rPr>
        <w:t>If inaccurate/hallucinating:</w:t>
      </w:r>
      <w:r>
        <w:t xml:space="preserve"> Provide more concrete data, ask it to cite sources (if applicable), or use Chain-of-Thought to break down the reasoning.</w:t>
      </w:r>
    </w:p>
    <w:p>
      <w:pPr>
        <w:pStyle w:val="ListBullet"/>
      </w:pPr>
      <w:r>
        <w:t>*Pro Tip:* Don't delete and start over! Use follow-up prompts to refine. "That's good, but can you make it more concise?" or "Please rephrase the second paragraph to be more formal."</w:t>
      </w:r>
    </w:p>
    <w:p>
      <w:r>
        <w:t>__________________________________________________</w:t>
      </w:r>
    </w:p>
    <w:p>
      <w:pPr>
        <w:pStyle w:val="Heading2"/>
      </w:pPr>
      <w:r>
        <w:rPr>
          <w:color w:val="000000"/>
        </w:rPr>
        <w:t>7. Summary &amp; Next Steps: Your Prompting Journey Continues (3-5 minutes)</w:t>
      </w:r>
    </w:p>
    <w:p>
      <w:r>
        <w:t xml:space="preserve">*   </w:t>
      </w:r>
      <w:r>
        <w:rPr>
          <w:b/>
        </w:rPr>
        <w:t>7.1. Key Takeaways Recap:</w:t>
      </w:r>
      <w:r/>
    </w:p>
    <w:p>
      <w:r>
        <w:t xml:space="preserve">    *   Reiterate the core principles: </w:t>
      </w:r>
      <w:r>
        <w:rPr>
          <w:b/>
        </w:rPr>
        <w:t>Clarity, Specificity, Context, Persona, Format, Iteration.</w:t>
      </w:r>
      <w:r/>
    </w:p>
    <w:p>
      <w:pPr>
        <w:pStyle w:val="ListBullet"/>
        <w:ind w:left="720"/>
      </w:pPr>
      <w:r>
        <w:t>Emphasize that prompting is a skill developed through practice and experimentation.</w:t>
      </w:r>
    </w:p>
    <w:p>
      <w:pPr>
        <w:pStyle w:val="ListBullet"/>
        <w:ind w:left="720"/>
      </w:pPr>
      <w:r>
        <w:t>"You're not just typing; you're *directing* an intelligent system."</w:t>
      </w:r>
    </w:p>
    <w:p>
      <w:r>
        <w:t xml:space="preserve">*   </w:t>
      </w:r>
      <w:r>
        <w:rPr>
          <w:b/>
        </w:rPr>
        <w:t>7.2. Continuous Learning &amp; Ethical Considerations:</w:t>
      </w:r>
      <w:r/>
    </w:p>
    <w:p>
      <w:pPr>
        <w:pStyle w:val="ListBullet"/>
        <w:ind w:left="720"/>
      </w:pPr>
      <w:r>
        <w:t>Encourage participants to experiment with different AI tools and challenging prompts in their daily work.</w:t>
      </w:r>
    </w:p>
    <w:p>
      <w:pPr>
        <w:pStyle w:val="ListBullet"/>
        <w:ind w:left="720"/>
      </w:pPr>
      <w:r>
        <w:t>Briefly touch upon ethical usage: always verify critical information, be mindful of privacy with sensitive data, and disclose AI assistance when appropriate.</w:t>
      </w:r>
    </w:p>
    <w:p>
      <w:r>
        <w:t xml:space="preserve">*   </w:t>
      </w:r>
      <w:r>
        <w:rPr>
          <w:b/>
        </w:rPr>
        <w:t>7.3. Call to Action:</w:t>
      </w:r>
      <w:r/>
    </w:p>
    <w:p>
      <w:pPr>
        <w:pStyle w:val="ListBullet"/>
        <w:ind w:left="720"/>
      </w:pPr>
      <w:r>
        <w:t>"Go forth and prompt with purpose! Start integrating these techniques into your workflow today and transform how you interact with AI."</w:t>
      </w:r>
    </w:p>
    <w:p>
      <w:pPr>
        <w:pStyle w:val="ListBullet"/>
        <w:ind w:left="720"/>
      </w:pPr>
      <w:r>
        <w:t>Provide resources for further learning (e.g., specific prompting guides, AI tool documentation).</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