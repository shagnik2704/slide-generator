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Presentation Outline</w:t>
      </w:r>
    </w:p>
    <w:p>
      <w:r/>
      <w:r>
        <w:rPr>
          <w:b/>
        </w:rPr>
        <w:t>Topic:</w:t>
      </w:r>
      <w:r>
        <w:t xml:space="preserve"> The Art Of The Prompt - A Guide For Everyone</w:t>
      </w:r>
    </w:p>
    <w:p>
      <w:pPr>
        <w:pStyle w:val="Heading2"/>
      </w:pPr>
      <w:r>
        <w:rPr>
          <w:color w:val="000000"/>
        </w:rPr>
        <w:t>The Art of the Prompt - A Guide for Everyone</w:t>
      </w:r>
    </w:p>
    <w:p>
      <w:r/>
      <w:r>
        <w:rPr>
          <w:b/>
        </w:rPr>
        <w:t>Estimated Duration:</w:t>
      </w:r>
      <w:r>
        <w:t xml:space="preserve"> 40-50 minutes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**Learning Objectives:**</w:t>
      </w:r>
    </w:p>
    <w:p>
      <w:r>
        <w:t>By the end of this lesson/presentation, participants will be able to:</w:t>
      </w:r>
    </w:p>
    <w:p>
      <w:r>
        <w:t xml:space="preserve">1.  </w:t>
      </w:r>
      <w:r>
        <w:rPr>
          <w:b/>
        </w:rPr>
        <w:t>Identify</w:t>
      </w:r>
      <w:r>
        <w:t xml:space="preserve"> the core components that make a prompt effective and how they influence AI outputs.</w:t>
      </w:r>
    </w:p>
    <w:p>
      <w:r>
        <w:t xml:space="preserve">2.  </w:t>
      </w:r>
      <w:r>
        <w:rPr>
          <w:b/>
        </w:rPr>
        <w:t>Understand</w:t>
      </w:r>
      <w:r>
        <w:t xml:space="preserve"> common pitfalls in prompting and implement strategies to avoid them, leading to more accurate results.</w:t>
      </w:r>
    </w:p>
    <w:p>
      <w:r>
        <w:t xml:space="preserve">3.  </w:t>
      </w:r>
      <w:r>
        <w:rPr>
          <w:b/>
        </w:rPr>
        <w:t>Apply</w:t>
      </w:r>
      <w:r>
        <w:t xml:space="preserve"> structured prompting techniques to craft clear, concise, and comprehensive instructions for various AI tools.</w:t>
      </w:r>
    </w:p>
    <w:p>
      <w:r>
        <w:t xml:space="preserve">4.  </w:t>
      </w:r>
      <w:r>
        <w:rPr>
          <w:b/>
        </w:rPr>
        <w:t>Iterate</w:t>
      </w:r>
      <w:r>
        <w:t xml:space="preserve"> and refine prompts based on initial AI responses to achieve desired outcomes efficiently.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1. Welcome to the World of Smarter AI Conversations!</w:t>
      </w:r>
    </w:p>
    <w:p>
      <w:r>
        <w:t xml:space="preserve">*   </w:t>
      </w:r>
      <w:r>
        <w:rPr>
          <w:b/>
        </w:rPr>
        <w:t>1.1. The Frustration &amp; The Fix: Why Your AI Isn't Getting It (Yet!)</w:t>
      </w:r>
      <w:r/>
    </w:p>
    <w:p>
      <w:pPr>
        <w:pStyle w:val="ListBullet"/>
        <w:ind w:left="720"/>
      </w:pPr>
      <w:r>
        <w:t>Hook: Share a relatable story of a "bad" AI interaction (e.g., asking for a recipe and getting a history lesson).</w:t>
      </w:r>
    </w:p>
    <w:p>
      <w:pPr>
        <w:pStyle w:val="ListBullet"/>
        <w:ind w:left="720"/>
      </w:pPr>
      <w:r>
        <w:t>Introduce the core problem: It's not the AI, it's often the prompt!</w:t>
      </w:r>
    </w:p>
    <w:p>
      <w:pPr>
        <w:pStyle w:val="ListBullet"/>
        <w:ind w:left="720"/>
      </w:pPr>
      <w:r>
        <w:t>Explain the relevance: Prompting isn't just for tech experts; it's a fundamental skill for everyone interacting with AI, from generating creative content to summarizing documents.</w:t>
      </w:r>
    </w:p>
    <w:p>
      <w:r>
        <w:t xml:space="preserve">*   </w:t>
      </w:r>
      <w:r>
        <w:rPr>
          <w:b/>
        </w:rPr>
        <w:t>1.2. What We'll Explore Today: Unleashing Your AI's True Potential</w:t>
      </w:r>
      <w:r/>
    </w:p>
    <w:p>
      <w:pPr>
        <w:pStyle w:val="ListBullet"/>
        <w:ind w:left="720"/>
      </w:pPr>
      <w:r>
        <w:t>Briefly outline the journey: From basic requests to sophisticated commands.</w:t>
      </w:r>
    </w:p>
    <w:p>
      <w:pPr>
        <w:pStyle w:val="ListBullet"/>
        <w:ind w:left="720"/>
      </w:pPr>
      <w:r>
        <w:t>Emphasize that this is an *art* and a *skill* that improves with practice.</w:t>
      </w:r>
    </w:p>
    <w:p>
      <w:pPr>
        <w:pStyle w:val="ListBullet"/>
        <w:ind w:left="720"/>
      </w:pPr>
      <w:r>
        <w:t>*Teaching Moment:* "Think of AI as a brilliant but literal assistant. The clearer your instructions, the better the help you'll get!"</w:t>
      </w:r>
    </w:p>
    <w:p>
      <w:pPr>
        <w:pStyle w:val="Heading3"/>
      </w:pPr>
      <w:r>
        <w:rPr>
          <w:color w:val="333333"/>
        </w:rPr>
        <w:t>2. The Foundation: Building Blocks of a Great Prompt</w:t>
      </w:r>
    </w:p>
    <w:p>
      <w:r>
        <w:t xml:space="preserve">*   </w:t>
      </w:r>
      <w:r>
        <w:rPr>
          <w:b/>
        </w:rPr>
        <w:t>2.1. Clarity &amp; Specificity: Say Exactly What You Mean</w:t>
      </w:r>
      <w:r/>
    </w:p>
    <w:p>
      <w:pPr>
        <w:pStyle w:val="ListBullet"/>
        <w:ind w:left="720"/>
      </w:pPr>
      <w:r>
        <w:t>The most common mistake is being too vague. AI can't read your mind!</w:t>
      </w:r>
    </w:p>
    <w:p>
      <w:pPr>
        <w:pStyle w:val="ListBullet"/>
        <w:ind w:left="720"/>
      </w:pPr>
      <w:r>
        <w:t>Focus on unambiguous language and avoiding assumptions.</w:t>
      </w:r>
    </w:p>
    <w:p>
      <w:pPr>
        <w:pStyle w:val="ListBullet"/>
        <w:ind w:left="720"/>
      </w:pPr>
      <w:r>
        <w:t>*Pro Tip:* Imagine you're explaining something complex to a very intelligent, but slightly clueless, five-year-old.</w:t>
      </w:r>
    </w:p>
    <w:p>
      <w:pPr>
        <w:pStyle w:val="ListBullet"/>
        <w:ind w:left="720"/>
      </w:pPr>
      <w:r>
        <w:t>*Weak:* "Tell me about cars." (Too broad, countless directions AI could take)</w:t>
      </w:r>
    </w:p>
    <w:p>
      <w:pPr>
        <w:pStyle w:val="ListBullet"/>
        <w:ind w:left="720"/>
      </w:pPr>
      <w:r>
        <w:t>*Good:* "Explain the main differences between electric and gasoline cars." (Narrows the topic, adds a comparative element)</w:t>
      </w:r>
    </w:p>
    <w:p>
      <w:pPr>
        <w:pStyle w:val="ListBullet"/>
        <w:ind w:left="720"/>
      </w:pPr>
      <w:r>
        <w:t>*Better:* "Compare and contrast the environmental impact, maintenance requirements, and refueling processes of electric vehicles versus gasoline vehicles for an average consumer." (Adds specific aspects to compare, target audience)</w:t>
      </w:r>
    </w:p>
    <w:p>
      <w:r>
        <w:t xml:space="preserve">*   </w:t>
      </w:r>
      <w:r>
        <w:rPr>
          <w:b/>
        </w:rPr>
        <w:t>2.2. Context is King: Giving the AI Its Bearings</w:t>
      </w:r>
      <w:r/>
    </w:p>
    <w:p>
      <w:pPr>
        <w:pStyle w:val="ListBullet"/>
        <w:ind w:left="720"/>
      </w:pPr>
      <w:r>
        <w:t>Provide background information or a scenario that helps the AI understand the request's purpose.</w:t>
      </w:r>
    </w:p>
    <w:p>
      <w:pPr>
        <w:pStyle w:val="ListBullet"/>
        <w:ind w:left="720"/>
      </w:pPr>
      <w:r>
        <w:t>Explain *why* you're asking or *who* the output is for.</w:t>
      </w:r>
    </w:p>
    <w:p>
      <w:pPr>
        <w:pStyle w:val="ListBullet"/>
        <w:ind w:left="720"/>
      </w:pPr>
      <w:r>
        <w:t>*Weak:* "Write a story."</w:t>
      </w:r>
    </w:p>
    <w:p>
      <w:pPr>
        <w:pStyle w:val="ListBullet"/>
        <w:ind w:left="720"/>
      </w:pPr>
      <w:r>
        <w:t>*Good:* "Write a short story about a brave knight." (Adds character, genre)</w:t>
      </w:r>
    </w:p>
    <w:p>
      <w:pPr>
        <w:pStyle w:val="ListBullet"/>
        <w:ind w:left="720"/>
      </w:pPr>
      <w:r>
        <w:t>*Better:* "Write a short story, suitable for 8-year-olds, about a brave knight named Sir Reginald who must overcome his fear of spiders to rescue a lost kitten from a dark cave." (Adds audience, specific plot elements, emotional arc, character name)</w:t>
      </w:r>
    </w:p>
    <w:p>
      <w:pPr>
        <w:pStyle w:val="Heading3"/>
      </w:pPr>
      <w:r>
        <w:rPr>
          <w:color w:val="333333"/>
        </w:rPr>
        <w:t>3. Advanced Techniques: Shaping the AI's Output</w:t>
      </w:r>
    </w:p>
    <w:p>
      <w:r>
        <w:t xml:space="preserve">*   </w:t>
      </w:r>
      <w:r>
        <w:rPr>
          <w:b/>
        </w:rPr>
        <w:t>3.1. Constraints &amp; Format: Define the Boundaries</w:t>
      </w:r>
      <w:r/>
    </w:p>
    <w:p>
      <w:pPr>
        <w:pStyle w:val="ListBullet"/>
        <w:ind w:left="720"/>
      </w:pPr>
      <w:r>
        <w:t>Specify limitations (word count, length, character limits) and desired output structures (bullet points, paragraph, table, code).</w:t>
      </w:r>
    </w:p>
    <w:p>
      <w:pPr>
        <w:pStyle w:val="ListBullet"/>
        <w:ind w:left="720"/>
      </w:pPr>
      <w:r>
        <w:t>Guidance on using keywords like "limit to," "in the style of," "format as."</w:t>
      </w:r>
    </w:p>
    <w:p>
      <w:pPr>
        <w:pStyle w:val="ListBullet"/>
        <w:ind w:left="720"/>
      </w:pPr>
      <w:r>
        <w:t>*Weak:* "Summarize this article."</w:t>
      </w:r>
    </w:p>
    <w:p>
      <w:pPr>
        <w:pStyle w:val="ListBullet"/>
        <w:ind w:left="720"/>
      </w:pPr>
      <w:r>
        <w:t>*Good:* "Summarize this article in three bullet points." (Adds format, length constraint)</w:t>
      </w:r>
    </w:p>
    <w:p>
      <w:pPr>
        <w:pStyle w:val="ListBullet"/>
        <w:ind w:left="720"/>
      </w:pPr>
      <w:r>
        <w:t>*Better:* "Summarize the key arguments of this research article, focusing on its methodology and findings. Present the summary as three concise bullet points, each no more than 20 words, suitable for a busy executive." (Adds focus, specific length constraint, target audience, and implied persona)</w:t>
      </w:r>
    </w:p>
    <w:p>
      <w:r>
        <w:t xml:space="preserve">*   </w:t>
      </w:r>
      <w:r>
        <w:rPr>
          <w:b/>
        </w:rPr>
        <w:t>3.2. Role-Playing &amp; Persona: Asking the AI to Wear a Hat</w:t>
      </w:r>
      <w:r/>
    </w:p>
    <w:p>
      <w:pPr>
        <w:pStyle w:val="ListBullet"/>
        <w:ind w:left="720"/>
      </w:pPr>
      <w:r>
        <w:t>Instruct the AI to adopt a specific persona (e.g., "Act as a marketing expert," "You are a seasoned chef").</w:t>
      </w:r>
    </w:p>
    <w:p>
      <w:pPr>
        <w:pStyle w:val="ListBullet"/>
        <w:ind w:left="720"/>
      </w:pPr>
      <w:r>
        <w:t>This influences tone, vocabulary, and perspective, leading to more tailored responses.</w:t>
      </w:r>
    </w:p>
    <w:p>
      <w:pPr>
        <w:pStyle w:val="ListBullet"/>
        <w:ind w:left="720"/>
      </w:pPr>
      <w:r>
        <w:t>*Weak:* "Give me advice on starting a business."</w:t>
      </w:r>
    </w:p>
    <w:p>
      <w:pPr>
        <w:pStyle w:val="ListBullet"/>
        <w:ind w:left="720"/>
      </w:pPr>
      <w:r>
        <w:t>*Good:* "Give me advice on starting a small online business." (Adds specifics to the advice)</w:t>
      </w:r>
    </w:p>
    <w:p>
      <w:pPr>
        <w:pStyle w:val="ListBullet"/>
        <w:ind w:left="720"/>
      </w:pPr>
      <w:r>
        <w:t>*Better:* "Act as a seasoned venture capitalist. Provide three actionable pieces of advice for an aspiring entrepreneur looking to launch a sustainable e-commerce brand with limited startup capital. Structure your advice as concise, numbered paragraphs." (Adds persona, specific scenario, actionable advice, format)</w:t>
      </w:r>
    </w:p>
    <w:p>
      <w:pPr>
        <w:pStyle w:val="ListBullet"/>
        <w:ind w:left="720"/>
      </w:pPr>
      <w:r>
        <w:t>*Excellent/Expert:* "You are 'InnovateHub,' a leading startup incubator founder known for your direct, pragmatic advice. I am a first-time entrepreneur pitching a sustainable e-commerce brand selling eco-friendly pet products, with a budget of $5,000. Give me three critical pieces of advice focusing on market validation, lean operations, and initial marketing strategies. Each piece of advice should be one paragraph, starting with a bolded key takeaway." (Deep persona, specific context, clear focus areas, detailed formatting, and even an imagined name for the AI's role)</w:t>
      </w:r>
    </w:p>
    <w:p>
      <w:pPr>
        <w:pStyle w:val="Heading3"/>
      </w:pPr>
      <w:r>
        <w:rPr>
          <w:color w:val="333333"/>
        </w:rPr>
        <w:t>4. The Iterative Process: Refining Your Prompts</w:t>
      </w:r>
    </w:p>
    <w:p>
      <w:r>
        <w:t xml:space="preserve">*   </w:t>
      </w:r>
      <w:r>
        <w:rPr>
          <w:b/>
        </w:rPr>
        <w:t>4.1. Examples &amp; Few-Shot Learning: Show, Don't Just Tell</w:t>
      </w:r>
      <w:r/>
    </w:p>
    <w:p>
      <w:pPr>
        <w:pStyle w:val="ListBullet"/>
        <w:ind w:left="720"/>
      </w:pPr>
      <w:r>
        <w:t>Provide the AI with examples of the desired input-output pattern.</w:t>
      </w:r>
    </w:p>
    <w:p>
      <w:pPr>
        <w:pStyle w:val="ListBullet"/>
        <w:ind w:left="720"/>
      </w:pPr>
      <w:r>
        <w:t>This is incredibly powerful for teaching the AI nuances, style, or specific patterns.</w:t>
      </w:r>
    </w:p>
    <w:p>
      <w:pPr>
        <w:pStyle w:val="ListBullet"/>
        <w:ind w:left="720"/>
      </w:pPr>
      <w:r>
        <w:t>*Weak:* "Write a headline for a product."</w:t>
      </w:r>
    </w:p>
    <w:p>
      <w:pPr>
        <w:pStyle w:val="ListBullet"/>
        <w:ind w:left="720"/>
      </w:pPr>
      <w:r>
        <w:t>*Good:* "Write a catchy headline for a new coffee maker." (Adds purpose, product)</w:t>
      </w:r>
    </w:p>
    <w:p>
      <w:pPr>
        <w:pStyle w:val="ListBullet"/>
        <w:ind w:left="720"/>
      </w:pPr>
      <w:r>
        <w:t>*Better:* "I need a catchy, benefit-driven headline for a new 'SmartBrew' coffee maker that makes perfect coffee every time.</w:t>
      </w:r>
    </w:p>
    <w:p>
      <w:pPr>
        <w:pStyle w:val="ListBullet"/>
        <w:ind w:left="1440"/>
      </w:pPr>
      <w:r>
        <w:t>*Example 1 (Too generic):* 'Great Coffee Awaits!'</w:t>
      </w:r>
    </w:p>
    <w:p>
      <w:pPr>
        <w:pStyle w:val="ListBullet"/>
        <w:ind w:left="1440"/>
      </w:pPr>
      <w:r>
        <w:t>*Example 2 (Better):* 'SmartBrew: Your Daily Dose of Perfection.'</w:t>
      </w:r>
    </w:p>
    <w:p>
      <w:pPr>
        <w:pStyle w:val="ListBullet"/>
        <w:ind w:left="1440"/>
      </w:pPr>
      <w:r>
        <w:t>*Now you try, aiming for a similar style:* " (Provides positive and negative examples, guides the AI towards a desired style)</w:t>
      </w:r>
    </w:p>
    <w:p>
      <w:r>
        <w:t xml:space="preserve">*   </w:t>
      </w:r>
      <w:r>
        <w:rPr>
          <w:b/>
        </w:rPr>
        <w:t>4.2. Review &amp; Refine: The Conversation Continues</w:t>
      </w:r>
      <w:r/>
    </w:p>
    <w:p>
      <w:pPr>
        <w:pStyle w:val="ListBullet"/>
        <w:ind w:left="720"/>
      </w:pPr>
      <w:r>
        <w:t>How to evaluate AI responses: Did it meet the objectives? Was it accurate?</w:t>
      </w:r>
    </w:p>
    <w:p>
      <w:pPr>
        <w:pStyle w:val="ListBullet"/>
        <w:ind w:left="720"/>
      </w:pPr>
      <w:r>
        <w:t>Techniques for follow-up prompts: "Can you elaborate on...", "Make it more concise...", "Change the tone to...", "What if we changed X to Y?"</w:t>
      </w:r>
    </w:p>
    <w:p>
      <w:pPr>
        <w:pStyle w:val="ListBullet"/>
        <w:ind w:left="720"/>
      </w:pPr>
      <w:r>
        <w:t>*Bonus Insight:* Don't be afraid to tell the AI it "got it wrong" or "missed the point." Be polite, but direct, and provide specific feedback for improvement.</w:t>
      </w:r>
    </w:p>
    <w:p>
      <w:pPr>
        <w:pStyle w:val="Heading3"/>
      </w:pPr>
      <w:r>
        <w:rPr>
          <w:color w:val="333333"/>
        </w:rPr>
        <w:t>5. Practical Application: Prompting in Action!</w:t>
      </w:r>
    </w:p>
    <w:p>
      <w:r>
        <w:t xml:space="preserve">*   </w:t>
      </w:r>
      <w:r>
        <w:rPr>
          <w:b/>
        </w:rPr>
        <w:t>5.1. Hands-On Challenge: From Basic to Brilliant</w:t>
      </w:r>
      <w:r/>
    </w:p>
    <w:p>
      <w:pPr>
        <w:pStyle w:val="ListBullet"/>
        <w:ind w:left="720"/>
      </w:pPr>
      <w:r>
        <w:t>*Activity:* Participants will be given a simple, vague prompt.</w:t>
      </w:r>
    </w:p>
    <w:p>
      <w:pPr>
        <w:pStyle w:val="ListBullet"/>
        <w:ind w:left="720"/>
      </w:pPr>
      <w:r>
        <w:t>*Task:* Work individually or in small groups to iteratively improve the prompt using the techniques learned (Clarity, Context, Constraints, Role, Examples).</w:t>
      </w:r>
    </w:p>
    <w:p>
      <w:pPr>
        <w:pStyle w:val="ListBullet"/>
        <w:ind w:left="720"/>
      </w:pPr>
      <w:r>
        <w:t>Example Initial Prompt: "Write a social media post about healthy eating."</w:t>
      </w:r>
    </w:p>
    <w:p>
      <w:pPr>
        <w:pStyle w:val="ListBullet"/>
        <w:ind w:left="720"/>
      </w:pPr>
      <w:r>
        <w:t>Guide them through steps:</w:t>
      </w:r>
    </w:p>
    <w:p>
      <w:pPr>
        <w:pStyle w:val="ListNumber"/>
      </w:pPr>
      <w:r>
        <w:t>Add clarity: *What kind of healthy eating? For whom?*</w:t>
      </w:r>
    </w:p>
    <w:p>
      <w:pPr>
        <w:pStyle w:val="ListNumber"/>
      </w:pPr>
      <w:r>
        <w:t>Add context: *What's the goal of the post? (e.g., promote a new veggie recipe, encourage reducing sugar).*</w:t>
      </w:r>
    </w:p>
    <w:p>
      <w:pPr>
        <w:pStyle w:val="ListNumber"/>
      </w:pPr>
      <w:r>
        <w:t>Add constraints: *Platform (Instagram, Twitter?), length, tone (upbeat, informative).*</w:t>
      </w:r>
    </w:p>
    <w:p>
      <w:pPr>
        <w:pStyle w:val="ListNumber"/>
      </w:pPr>
      <w:r>
        <w:t>Add a persona: *Act as a nutritionist, a busy parent, a fitness influencer.*</w:t>
      </w:r>
    </w:p>
    <w:p>
      <w:pPr>
        <w:pStyle w:val="ListNumber"/>
      </w:pPr>
      <w:r>
        <w:t>(Optional) Add an example.</w:t>
      </w:r>
    </w:p>
    <w:p>
      <w:pPr>
        <w:pStyle w:val="Heading3"/>
      </w:pPr>
      <w:r>
        <w:rPr>
          <w:color w:val="333333"/>
        </w:rPr>
        <w:t>6. Summary &amp; Your Prompting Journey Ahead</w:t>
      </w:r>
    </w:p>
    <w:p>
      <w:r>
        <w:t xml:space="preserve">*   </w:t>
      </w:r>
      <w:r>
        <w:rPr>
          <w:b/>
        </w:rPr>
        <w:t>6.1. Key Takeaways: Your Prompting Power-Up</w:t>
      </w:r>
      <w:r/>
    </w:p>
    <w:p>
      <w:r>
        <w:t xml:space="preserve">    *   Reiterate the core principles: </w:t>
      </w:r>
      <w:r>
        <w:rPr>
          <w:b/>
        </w:rPr>
        <w:t>Clarity, Context, Constraints, Persona, Examples, and Iteration.</w:t>
      </w:r>
      <w:r/>
    </w:p>
    <w:p>
      <w:pPr>
        <w:pStyle w:val="ListBullet"/>
        <w:ind w:left="720"/>
      </w:pPr>
      <w:r>
        <w:t>Emphasize that good prompting is a conversation, not a one-off command.</w:t>
      </w:r>
    </w:p>
    <w:p>
      <w:pPr>
        <w:pStyle w:val="ListBullet"/>
        <w:ind w:left="720"/>
      </w:pPr>
      <w:r>
        <w:t>*Teaching Moment:* "Remember the C.C.C.P.E.I. framework: Clarity, Context, Constraints, Persona, Examples, Iteration!"</w:t>
      </w:r>
    </w:p>
    <w:p>
      <w:r>
        <w:t xml:space="preserve">*   </w:t>
      </w:r>
      <w:r>
        <w:rPr>
          <w:b/>
        </w:rPr>
        <w:t>6.2. Practice Makes Perfect: Keep Experimenting!</w:t>
      </w:r>
      <w:r/>
    </w:p>
    <w:p>
      <w:pPr>
        <w:pStyle w:val="ListBullet"/>
        <w:ind w:left="720"/>
      </w:pPr>
      <w:r>
        <w:t>Encourage continued practice with various AI tools and scenarios.</w:t>
      </w:r>
    </w:p>
    <w:p>
      <w:pPr>
        <w:pStyle w:val="ListBullet"/>
        <w:ind w:left="720"/>
      </w:pPr>
      <w:r>
        <w:t>Suggest resources for further learning (online communities, advanced guides).</w:t>
      </w:r>
    </w:p>
    <w:p>
      <w:pPr>
        <w:pStyle w:val="ListBullet"/>
        <w:ind w:left="720"/>
      </w:pPr>
      <w:r>
        <w:t>End with an inspiring thought: "The better you get at prompting, the more powerful your AI tools become. You're not just using AI; you're *directing* its genius. Go forth and prompt brilliantly!"</w:t>
      </w:r>
    </w:p>
    <w:p>
      <w:pPr>
        <w:pStyle w:val="ListBullet"/>
        <w:ind w:left="720"/>
      </w:pPr>
      <w:r>
        <w:t>Q&amp;A opportunity.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