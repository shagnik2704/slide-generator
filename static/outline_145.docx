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 The Art Of The Prompt - A Guide For Everyone</w:t>
      </w:r>
    </w:p>
    <w:p>
      <w:r>
        <w:t>As an expert instructional designer and curriculum developer, I've crafted an engaging lesson outline for "The Art of the Prompt - A Guide for Everyone." This guide aims to empower learners to communicate effectively with AI tools, transforming their interactions from frustrating to fruitful.</w:t>
      </w:r>
    </w:p>
    <w:p>
      <w:r>
        <w:t>__________________________________________________</w:t>
      </w:r>
    </w:p>
    <w:p>
      <w:pPr>
        <w:pStyle w:val="Heading3"/>
      </w:pPr>
      <w:r>
        <w:rPr>
          <w:color w:val="333333"/>
        </w:rPr>
        <w:t>**Lesson Title: The Art of the Prompt - A Guide for Everyone**</w:t>
      </w:r>
    </w:p>
    <w:p>
      <w:r/>
      <w:r>
        <w:rPr>
          <w:b/>
        </w:rPr>
        <w:t>Learning Objectives:</w:t>
      </w:r>
      <w:r/>
    </w:p>
    <w:p>
      <w:r>
        <w:t>Upon completion of this lesson, learners will be able to:</w:t>
      </w:r>
    </w:p>
    <w:p>
      <w:r>
        <w:t xml:space="preserve">1.  </w:t>
      </w:r>
      <w:r>
        <w:rPr>
          <w:b/>
        </w:rPr>
        <w:t>Identify</w:t>
      </w:r>
      <w:r>
        <w:t xml:space="preserve"> the essential components of an effective prompt for AI tools.</w:t>
      </w:r>
    </w:p>
    <w:p>
      <w:r>
        <w:t xml:space="preserve">2.  </w:t>
      </w:r>
      <w:r>
        <w:rPr>
          <w:b/>
        </w:rPr>
        <w:t>Apply</w:t>
      </w:r>
      <w:r>
        <w:t xml:space="preserve"> strategies to refine and iterate on prompts to achieve desired outputs.</w:t>
      </w:r>
    </w:p>
    <w:p>
      <w:r>
        <w:t xml:space="preserve">3.  </w:t>
      </w:r>
      <w:r>
        <w:rPr>
          <w:b/>
        </w:rPr>
        <w:t>Differentiate</w:t>
      </w:r>
      <w:r>
        <w:t xml:space="preserve"> between weak, good, and advanced prompting techniques.</w:t>
      </w:r>
    </w:p>
    <w:p>
      <w:r>
        <w:t xml:space="preserve">4.  </w:t>
      </w:r>
      <w:r>
        <w:rPr>
          <w:b/>
        </w:rPr>
        <w:t>Formulate</w:t>
      </w:r>
      <w:r>
        <w:t xml:space="preserve"> clear, concise, and context-rich prompts for various practical applications.</w:t>
      </w:r>
    </w:p>
    <w:p>
      <w:r/>
      <w:r>
        <w:rPr>
          <w:b/>
        </w:rPr>
        <w:t>Estimated Duration:</w:t>
      </w:r>
      <w:r>
        <w:t xml:space="preserve"> 20-25 minutes</w:t>
      </w:r>
    </w:p>
    <w:p>
      <w:r>
        <w:t>__________________________________________________</w:t>
      </w:r>
    </w:p>
    <w:p>
      <w:pPr>
        <w:pStyle w:val="Heading3"/>
      </w:pPr>
      <w:r>
        <w:rPr>
          <w:color w:val="333333"/>
        </w:rPr>
        <w:t>**1. Introduction: Unlocking AI's Potential with the Right Words**</w:t>
      </w:r>
    </w:p>
    <w:p>
      <w:r>
        <w:t xml:space="preserve">*   </w:t>
      </w:r>
      <w:r>
        <w:rPr>
          <w:b/>
        </w:rPr>
        <w:t>1.1. Welcome to the World of Prompting!</w:t>
      </w:r>
      <w:r/>
    </w:p>
    <w:p>
      <w:pPr>
        <w:pStyle w:val="ListBullet"/>
        <w:ind w:left="720"/>
      </w:pPr>
      <w:r>
        <w:t>Briefly introduce Artificial Intelligence (AI) and its growing presence in our daily lives, from chatbots to image generators.</w:t>
      </w:r>
    </w:p>
    <w:p>
      <w:pPr>
        <w:pStyle w:val="ListBullet"/>
        <w:ind w:left="720"/>
      </w:pPr>
      <w:r>
        <w:t>Hook: Explain that AI is a powerful tool, but its effectiveness largely depends on *how* we communicate with it. It's like having a super-smart assistant – you get better results when you give clear, thoughtful instructions.</w:t>
      </w:r>
    </w:p>
    <w:p>
      <w:r>
        <w:t xml:space="preserve">    *   </w:t>
      </w:r>
      <w:r>
        <w:rPr>
          <w:b/>
        </w:rPr>
        <w:t>Teaching Moment:</w:t>
      </w:r>
      <w:r>
        <w:t xml:space="preserve"> "Think of prompting not as magic, but as a conversation with an incredibly knowledgeable, yet sometimes literal, entity. Your job is to guide that conversation effectively."</w:t>
      </w:r>
    </w:p>
    <w:p>
      <w:r>
        <w:t xml:space="preserve">*   </w:t>
      </w:r>
      <w:r>
        <w:rPr>
          <w:b/>
        </w:rPr>
        <w:t>1.2. Why Prompting Matters to YOU.</w:t>
      </w:r>
      <w:r/>
    </w:p>
    <w:p>
      <w:pPr>
        <w:pStyle w:val="ListBullet"/>
        <w:ind w:left="720"/>
      </w:pPr>
      <w:r>
        <w:t>Relevance: Whether for work (drafting emails, generating reports), study (research, summarization), creativity (story ideas, image generation), or daily tasks, mastering prompts saves time, improves output quality, and reduces frustration.</w:t>
      </w:r>
    </w:p>
    <w:p>
      <w:pPr>
        <w:pStyle w:val="ListBullet"/>
        <w:ind w:left="720"/>
      </w:pPr>
      <w:r>
        <w:t>Illustrate how good prompts can elevate your personal and professional productivity.</w:t>
      </w:r>
    </w:p>
    <w:p>
      <w:r>
        <w:t>__________________________________________________</w:t>
      </w:r>
    </w:p>
    <w:p>
      <w:pPr>
        <w:pStyle w:val="Heading3"/>
      </w:pPr>
      <w:r>
        <w:rPr>
          <w:color w:val="333333"/>
        </w:rPr>
        <w:t>**2. The Foundation: Anatomy of a Great Prompt**</w:t>
      </w:r>
    </w:p>
    <w:p>
      <w:r>
        <w:t xml:space="preserve">*   </w:t>
      </w:r>
      <w:r>
        <w:rPr>
          <w:b/>
        </w:rPr>
        <w:t>2.1. Clarity: Say What You Mean.</w:t>
      </w:r>
      <w:r/>
    </w:p>
    <w:p>
      <w:pPr>
        <w:pStyle w:val="ListBullet"/>
        <w:ind w:left="720"/>
      </w:pPr>
      <w:r>
        <w:t>The AI can't read your mind! Ambiguity leads to generic, irrelevant, or incorrect responses. Precision is key.</w:t>
      </w:r>
    </w:p>
    <w:p>
      <w:r>
        <w:t xml:space="preserve">    *   </w:t>
      </w:r>
      <w:r>
        <w:rPr>
          <w:b/>
        </w:rPr>
        <w:t>Weak/Basic approach:</w:t>
      </w:r>
      <w:r>
        <w:t xml:space="preserve"> "Write about dogs." (Too broad, no direction, could be anything from a scientific paper to a poem.)</w:t>
      </w:r>
    </w:p>
    <w:p>
      <w:r>
        <w:t xml:space="preserve">    *   </w:t>
      </w:r>
      <w:r>
        <w:rPr>
          <w:b/>
        </w:rPr>
        <w:t>Good approach:</w:t>
      </w:r>
      <w:r>
        <w:t xml:space="preserve"> "Write a short paragraph about the benefits of owning a dog." (Better, but still lacks specific focus or audience.)</w:t>
      </w:r>
    </w:p>
    <w:p>
      <w:r>
        <w:t xml:space="preserve">    *   </w:t>
      </w:r>
      <w:r>
        <w:rPr>
          <w:b/>
        </w:rPr>
        <w:t>Better/Advanced approach:</w:t>
      </w:r>
      <w:r>
        <w:t xml:space="preserve"> "Write a concise, engaging paragraph for a pet blog about the psychological benefits of owning a dog, highlighting companionship and stress reduction for busy professionals." (Clearer intent, target audience, desired tone, and specific benefits.)</w:t>
      </w:r>
    </w:p>
    <w:p>
      <w:r>
        <w:t xml:space="preserve">*   </w:t>
      </w:r>
      <w:r>
        <w:rPr>
          <w:b/>
        </w:rPr>
        <w:t>2.2. Specificity: Details, Details, Details!</w:t>
      </w:r>
      <w:r/>
    </w:p>
    <w:p>
      <w:pPr>
        <w:pStyle w:val="ListBullet"/>
        <w:ind w:left="720"/>
      </w:pPr>
      <w:r>
        <w:t>Provide enough information for the AI to understand the scope, boundaries, and nuances of your request. Avoid vagueness.</w:t>
      </w:r>
    </w:p>
    <w:p>
      <w:r>
        <w:t xml:space="preserve">    *   </w:t>
      </w:r>
      <w:r>
        <w:rPr>
          <w:b/>
        </w:rPr>
        <w:t>Weak/Basic approach:</w:t>
      </w:r>
      <w:r>
        <w:t xml:space="preserve"> "Tell me a story." (Where to start? What kind? Who are the characters?)</w:t>
      </w:r>
    </w:p>
    <w:p>
      <w:r>
        <w:t xml:space="preserve">    *   </w:t>
      </w:r>
      <w:r>
        <w:rPr>
          <w:b/>
        </w:rPr>
        <w:t>Good approach:</w:t>
      </w:r>
      <w:r>
        <w:t xml:space="preserve"> "Tell me a short sci-fi story about a robot." (Better, but still leaves too much to the AI's interpretation.)</w:t>
      </w:r>
    </w:p>
    <w:p>
      <w:r>
        <w:t xml:space="preserve">    *   </w:t>
      </w:r>
      <w:r>
        <w:rPr>
          <w:b/>
        </w:rPr>
        <w:t>Better/Advanced approach:</w:t>
      </w:r>
      <w:r>
        <w:t xml:space="preserve"> "Write a 500-word science fiction short story set on a desolate Mars colony, featuring a lonely maintenance robot named Unit 734 who discovers an ancient alien artifact. Focus on themes of discovery and unexpected friendship, and ensure a hopeful ending." (Specific length, genre, setting, character name, plot point, themes, and emotional tone.)</w:t>
      </w:r>
    </w:p>
    <w:p>
      <w:r>
        <w:t xml:space="preserve">    *   </w:t>
      </w:r>
      <w:r>
        <w:rPr>
          <w:b/>
        </w:rPr>
        <w:t>Pro Tip:</w:t>
      </w:r>
      <w:r>
        <w:t xml:space="preserve"> Think of the 5 W's and H (Who, What, When, Where, Why, How) when crafting your prompt. The more relevant details you provide, the better the output.</w:t>
      </w:r>
    </w:p>
    <w:p>
      <w:r>
        <w:t>__________________________________________________</w:t>
      </w:r>
    </w:p>
    <w:p>
      <w:pPr>
        <w:pStyle w:val="Heading3"/>
      </w:pPr>
      <w:r>
        <w:rPr>
          <w:color w:val="333333"/>
        </w:rPr>
        <w:t>**3. Elevating Your Prompts: Context, Constraints, and Examples**</w:t>
      </w:r>
    </w:p>
    <w:p>
      <w:r>
        <w:t xml:space="preserve">*   </w:t>
      </w:r>
      <w:r>
        <w:rPr>
          <w:b/>
        </w:rPr>
        <w:t>3.1. Context is King: Setting the Scene.</w:t>
      </w:r>
      <w:r/>
    </w:p>
    <w:p>
      <w:pPr>
        <w:pStyle w:val="ListBullet"/>
        <w:ind w:left="720"/>
      </w:pPr>
      <w:r>
        <w:t>Give the AI a role, persona, or background information to guide its perspective and tone. This helps it tailor the response appropriately.</w:t>
      </w:r>
    </w:p>
    <w:p>
      <w:r>
        <w:t xml:space="preserve">    *   </w:t>
      </w:r>
      <w:r>
        <w:rPr>
          <w:b/>
        </w:rPr>
        <w:t>Weak/Basic approach:</w:t>
      </w:r>
      <w:r>
        <w:t xml:space="preserve"> "Explain photosynthesis." (You'll get a generic encyclopedia entry.)</w:t>
      </w:r>
    </w:p>
    <w:p>
      <w:r>
        <w:t xml:space="preserve">    *   </w:t>
      </w:r>
      <w:r>
        <w:rPr>
          <w:b/>
        </w:rPr>
        <w:t>Good approach:</w:t>
      </w:r>
      <w:r>
        <w:t xml:space="preserve"> "Explain photosynthesis in simple terms." (Better, but the 'simple terms' might still be too academic for some.)</w:t>
      </w:r>
    </w:p>
    <w:p>
      <w:r>
        <w:t xml:space="preserve">    *   </w:t>
      </w:r>
      <w:r>
        <w:rPr>
          <w:b/>
        </w:rPr>
        <w:t>Better/Advanced approach:</w:t>
      </w:r>
      <w:r>
        <w:t xml:space="preserve"> "Act as a high school biology teacher. Explain photosynthesis to a class of 10th graders using an analogy that relates it to cooking or baking, making sure to cover the main inputs and outputs." (Gives the AI a clear persona, target audience, and a specific stylistic requirement, ensuring a more relatable explanation.)</w:t>
      </w:r>
    </w:p>
    <w:p>
      <w:r>
        <w:t xml:space="preserve">*   </w:t>
      </w:r>
      <w:r>
        <w:rPr>
          <w:b/>
        </w:rPr>
        <w:t>3.2. Constraints &amp; Format: Shaping the Output.</w:t>
      </w:r>
      <w:r/>
    </w:p>
    <w:p>
      <w:pPr>
        <w:pStyle w:val="ListBullet"/>
        <w:ind w:left="720"/>
      </w:pPr>
      <w:r>
        <w:t>Tell the AI *how* you want the information presented. This includes length, style, structure, and any specific elements to include or exclude.</w:t>
      </w:r>
    </w:p>
    <w:p>
      <w:r>
        <w:t xml:space="preserve">    *   </w:t>
      </w:r>
      <w:r>
        <w:rPr>
          <w:b/>
        </w:rPr>
        <w:t>Weak/Basic approach:</w:t>
      </w:r>
      <w:r>
        <w:t xml:space="preserve"> "Give me ideas for a birthday party."</w:t>
      </w:r>
    </w:p>
    <w:p>
      <w:r>
        <w:t xml:space="preserve">    *   </w:t>
      </w:r>
      <w:r>
        <w:rPr>
          <w:b/>
        </w:rPr>
        <w:t>Good approach:</w:t>
      </w:r>
      <w:r>
        <w:t xml:space="preserve"> "Give me 5 ideas for a 30th birthday party."</w:t>
      </w:r>
    </w:p>
    <w:p>
      <w:r>
        <w:t xml:space="preserve">    *   </w:t>
      </w:r>
      <w:r>
        <w:rPr>
          <w:b/>
        </w:rPr>
        <w:t>Better/Advanced approach:</w:t>
      </w:r>
      <w:r>
        <w:t xml:space="preserve"> "Generate 5 unique, budget-friendly ideas for a 30th birthday party for someone who loves board games and craft beer. Present each idea with a brief description (2-3 sentences) and 2-3 bullet points detailing suggested activities, decor, and food/drink pairings." (Specific number, criteria, interests, and desired output format with clear sub-sections.)</w:t>
      </w:r>
    </w:p>
    <w:p>
      <w:r>
        <w:t xml:space="preserve">*   </w:t>
      </w:r>
      <w:r>
        <w:rPr>
          <w:b/>
        </w:rPr>
        <w:t>3.3. Learning by Example: Few-Shot Prompting.</w:t>
      </w:r>
      <w:r/>
    </w:p>
    <w:p>
      <w:pPr>
        <w:pStyle w:val="ListBullet"/>
        <w:ind w:left="720"/>
      </w:pPr>
      <w:r>
        <w:t>Sometimes, showing the AI exactly what you want is more effective than just telling it. Providing a few input/output examples helps the AI understand the desired pattern or transformation.</w:t>
      </w:r>
    </w:p>
    <w:p>
      <w:r>
        <w:t xml:space="preserve">    *   </w:t>
      </w:r>
      <w:r>
        <w:rPr>
          <w:b/>
        </w:rPr>
        <w:t>Example:</w:t>
      </w:r>
      <w:r/>
    </w:p>
    <w:p>
      <w:pPr>
        <w:pStyle w:val="ListBullet"/>
        <w:ind w:left="1440"/>
      </w:pPr>
      <w:r>
        <w:t>"Translate the following phrases into French, keeping the original punctuation:</w:t>
      </w:r>
    </w:p>
    <w:p>
      <w:pPr>
        <w:pStyle w:val="ListBullet"/>
        <w:ind w:left="2160"/>
      </w:pPr>
      <w:r>
        <w:t>Hello! -&gt; Bonjour !</w:t>
      </w:r>
    </w:p>
    <w:p>
      <w:pPr>
        <w:pStyle w:val="ListBullet"/>
        <w:ind w:left="2160"/>
      </w:pPr>
      <w:r>
        <w:t>Thank you very much. -&gt; Merci beaucoup.</w:t>
      </w:r>
    </w:p>
    <w:p>
      <w:pPr>
        <w:pStyle w:val="ListBullet"/>
        <w:ind w:left="2160"/>
      </w:pPr>
      <w:r>
        <w:t>Good morning, how are you? -&gt; "</w:t>
      </w:r>
    </w:p>
    <w:p>
      <w:pPr>
        <w:pStyle w:val="ListBullet"/>
        <w:ind w:left="1440"/>
      </w:pPr>
      <w:r>
        <w:t>This guides the AI to follow the exact pattern and translate "Good morning, how are you?" correctly, including punctuation.</w:t>
      </w:r>
    </w:p>
    <w:p>
      <w:r>
        <w:t xml:space="preserve">    *   </w:t>
      </w:r>
      <w:r>
        <w:rPr>
          <w:b/>
        </w:rPr>
        <w:t>Bonus:</w:t>
      </w:r>
      <w:r>
        <w:t xml:space="preserve"> This technique is especially powerful for tasks like classification, summarization, specific stylistic transformations, or generating code snippets.</w:t>
      </w:r>
    </w:p>
    <w:p>
      <w:r>
        <w:t>__________________________________________________</w:t>
      </w:r>
    </w:p>
    <w:p>
      <w:pPr>
        <w:pStyle w:val="Heading3"/>
      </w:pPr>
      <w:r>
        <w:rPr>
          <w:color w:val="333333"/>
        </w:rPr>
        <w:t>**4. The Iterative Process: Refining for Perfection**</w:t>
      </w:r>
    </w:p>
    <w:p>
      <w:r>
        <w:t xml:space="preserve">*   </w:t>
      </w:r>
      <w:r>
        <w:rPr>
          <w:b/>
        </w:rPr>
        <w:t>4.1. Don't Be Afraid to Experiment!</w:t>
      </w:r>
      <w:r/>
    </w:p>
    <w:p>
      <w:pPr>
        <w:pStyle w:val="ListBullet"/>
        <w:ind w:left="720"/>
      </w:pPr>
      <w:r>
        <w:t>Your first prompt probably won't be perfect, and that's completely normal. Treat it as a starting point, not the final word.</w:t>
      </w:r>
    </w:p>
    <w:p>
      <w:r>
        <w:t xml:space="preserve">    *   </w:t>
      </w:r>
      <w:r>
        <w:rPr>
          <w:b/>
        </w:rPr>
        <w:t>Teaching Moment:</w:t>
      </w:r>
      <w:r>
        <w:t xml:space="preserve"> "Think of it like sketching. You lay down a basic outline, then refine, adjust, and add details until you have your masterpiece. Prompting is a dialogue, not a monologue."</w:t>
      </w:r>
    </w:p>
    <w:p>
      <w:r>
        <w:t xml:space="preserve">*   </w:t>
      </w:r>
      <w:r>
        <w:rPr>
          <w:b/>
        </w:rPr>
        <w:t>4.2. Analyze, Adjust, and Re-Prompt.</w:t>
      </w:r>
      <w:r/>
    </w:p>
    <w:p>
      <w:pPr>
        <w:pStyle w:val="ListBullet"/>
        <w:ind w:left="720"/>
      </w:pPr>
      <w:r>
        <w:t>If the output isn't quite right, don't just give up. Ask yourself:</w:t>
      </w:r>
    </w:p>
    <w:p>
      <w:pPr>
        <w:pStyle w:val="ListBullet"/>
        <w:ind w:left="1440"/>
      </w:pPr>
      <w:r>
        <w:t>Was my prompt clear enough?</w:t>
      </w:r>
    </w:p>
    <w:p>
      <w:pPr>
        <w:pStyle w:val="ListBullet"/>
        <w:ind w:left="1440"/>
      </w:pPr>
      <w:r>
        <w:t>Did I provide sufficient context or specificity?</w:t>
      </w:r>
    </w:p>
    <w:p>
      <w:pPr>
        <w:pStyle w:val="ListBullet"/>
        <w:ind w:left="1440"/>
      </w:pPr>
      <w:r>
        <w:t>Were my constraints well-defined?</w:t>
      </w:r>
    </w:p>
    <w:p>
      <w:pPr>
        <w:pStyle w:val="ListBullet"/>
        <w:ind w:left="1440"/>
      </w:pPr>
      <w:r>
        <w:t>What's missing from the output? What's unnecessary?</w:t>
      </w:r>
    </w:p>
    <w:p>
      <w:r>
        <w:t xml:space="preserve">    *   </w:t>
      </w:r>
      <w:r>
        <w:rPr>
          <w:b/>
        </w:rPr>
        <w:t>Excellent/Expert approach:</w:t>
      </w:r>
      <w:r>
        <w:t xml:space="preserve"> Engage in a conversational back-and-forth with the AI. Instead of starting from scratch, refine your previous prompt or give follow-up instructions: "That's good, but can you make it more formal and remove any jargon?" or "Can you expand on point number 3 with more examples?"</w:t>
      </w:r>
    </w:p>
    <w:p>
      <w:r>
        <w:t>__________________________________________________</w:t>
      </w:r>
    </w:p>
    <w:p>
      <w:pPr>
        <w:pStyle w:val="Heading3"/>
      </w:pPr>
      <w:r>
        <w:rPr>
          <w:color w:val="333333"/>
        </w:rPr>
        <w:t>**5. Practical Application: Your Turn to Prompt!**</w:t>
      </w:r>
    </w:p>
    <w:p>
      <w:r>
        <w:t xml:space="preserve">*   </w:t>
      </w:r>
      <w:r>
        <w:rPr>
          <w:b/>
        </w:rPr>
        <w:t>5.1. Interactive Exercise: Crafting a Better Prompt.</w:t>
      </w:r>
      <w:r/>
    </w:p>
    <w:p>
      <w:r>
        <w:t xml:space="preserve">    *   </w:t>
      </w:r>
      <w:r>
        <w:rPr>
          <w:b/>
        </w:rPr>
        <w:t>Scenario:</w:t>
      </w:r>
      <w:r>
        <w:t xml:space="preserve"> You need to plan a simple, healthy dinner for two people for a weeknight.</w:t>
      </w:r>
    </w:p>
    <w:p>
      <w:r>
        <w:t xml:space="preserve">    *   </w:t>
      </w:r>
      <w:r>
        <w:rPr>
          <w:b/>
        </w:rPr>
        <w:t>Initial Weak Prompt:</w:t>
      </w:r>
      <w:r>
        <w:t xml:space="preserve"> "Give me a dinner recipe."</w:t>
      </w:r>
    </w:p>
    <w:p>
      <w:r>
        <w:t xml:space="preserve">    *   </w:t>
      </w:r>
      <w:r>
        <w:rPr>
          <w:b/>
        </w:rPr>
        <w:t>Activity:</w:t>
      </w:r>
      <w:r>
        <w:t xml:space="preserve"> Working individually or in pairs, learners will transform this weak prompt into a "Good," then "Better," and finally an "Advanced" prompt, incorporating the principles discussed (Clarity, Specificity, Context, Constraints).</w:t>
      </w:r>
    </w:p>
    <w:p>
      <w:r>
        <w:t xml:space="preserve">    *   </w:t>
      </w:r>
      <w:r>
        <w:rPr>
          <w:b/>
        </w:rPr>
        <w:t>Prompting Guide Questions:</w:t>
      </w:r>
      <w:r>
        <w:t xml:space="preserve"> Consider these as you refine:</w:t>
      </w:r>
    </w:p>
    <w:p>
      <w:pPr>
        <w:pStyle w:val="ListBullet"/>
        <w:ind w:left="1440"/>
      </w:pPr>
      <w:r>
        <w:t>Who is eating? (Number of people)</w:t>
      </w:r>
    </w:p>
    <w:p>
      <w:pPr>
        <w:pStyle w:val="ListBullet"/>
        <w:ind w:left="1440"/>
      </w:pPr>
      <w:r>
        <w:t>What kind of meal? (Healthy, simple, quick, specific cuisine?)</w:t>
      </w:r>
    </w:p>
    <w:p>
      <w:pPr>
        <w:pStyle w:val="ListBullet"/>
        <w:ind w:left="1440"/>
      </w:pPr>
      <w:r>
        <w:t>Any dietary restrictions or preferences? (e.g., vegetarian, gluten-free, no nuts, loves spicy food)</w:t>
      </w:r>
    </w:p>
    <w:p>
      <w:pPr>
        <w:pStyle w:val="ListBullet"/>
        <w:ind w:left="1440"/>
      </w:pPr>
      <w:r>
        <w:t>What format should the output be? (Ingredients list, step-by-step instructions, estimated prep/cook time, nutritional info?)</w:t>
      </w:r>
    </w:p>
    <w:p>
      <w:r>
        <w:t xml:space="preserve">    *   </w:t>
      </w:r>
      <w:r>
        <w:rPr>
          <w:b/>
        </w:rPr>
        <w:t>Example of an Advanced Prompt (for reference after the activity):</w:t>
      </w:r>
      <w:r>
        <w:t xml:space="preserve"> "You are a health-conscious home cook. Please create one simple, healthy, and quick dinner recipe for two people that can be prepared in under 30 minutes, using readily available ingredients. The meal should be vegetarian, dairy-free, and suitable for a weeknight. Provide a clear ingredient list with quantities, step-by-step instructions, and an estimated total preparation and cooking time."</w:t>
      </w:r>
    </w:p>
    <w:p>
      <w:r>
        <w:t>__________________________________________________</w:t>
      </w:r>
    </w:p>
    <w:p>
      <w:pPr>
        <w:pStyle w:val="Heading3"/>
      </w:pPr>
      <w:r>
        <w:rPr>
          <w:color w:val="333333"/>
        </w:rPr>
        <w:t>**6. Summary &amp; Conclusion: Your Prompting Journey Begins!**</w:t>
      </w:r>
    </w:p>
    <w:p>
      <w:r>
        <w:t xml:space="preserve">*   </w:t>
      </w:r>
      <w:r>
        <w:rPr>
          <w:b/>
        </w:rPr>
        <w:t>6.1. Key Takeaways.</w:t>
      </w:r>
      <w:r/>
    </w:p>
    <w:p>
      <w:r>
        <w:t xml:space="preserve">    *   </w:t>
      </w:r>
      <w:r>
        <w:rPr>
          <w:b/>
        </w:rPr>
        <w:t>Clarity &amp; Specificity:</w:t>
      </w:r>
      <w:r>
        <w:t xml:space="preserve"> Be precise and detailed in your requests.</w:t>
      </w:r>
    </w:p>
    <w:p>
      <w:r>
        <w:t xml:space="preserve">    *   </w:t>
      </w:r>
      <w:r>
        <w:rPr>
          <w:b/>
        </w:rPr>
        <w:t>Context &amp; Constraints:</w:t>
      </w:r>
      <w:r>
        <w:t xml:space="preserve"> Give the AI a role, set the scene, and define how you want the output formatted.</w:t>
      </w:r>
    </w:p>
    <w:p>
      <w:r>
        <w:t xml:space="preserve">    *   </w:t>
      </w:r>
      <w:r>
        <w:rPr>
          <w:b/>
        </w:rPr>
        <w:t>Iterate &amp; Refine:</w:t>
      </w:r>
      <w:r>
        <w:t xml:space="preserve"> Don't expect perfection on the first try; experiment and adjust your prompts.</w:t>
      </w:r>
    </w:p>
    <w:p>
      <w:r>
        <w:t xml:space="preserve">    *   </w:t>
      </w:r>
      <w:r>
        <w:rPr>
          <w:b/>
        </w:rPr>
        <w:t>The AI is a tool:</w:t>
      </w:r>
      <w:r>
        <w:t xml:space="preserve"> You are the artist, the director, and the guide. Your words shape its creations.</w:t>
      </w:r>
    </w:p>
    <w:p>
      <w:r>
        <w:t xml:space="preserve">*   </w:t>
      </w:r>
      <w:r>
        <w:rPr>
          <w:b/>
        </w:rPr>
        <w:t>6.2. Continuing Your Prompting Adventure.</w:t>
      </w:r>
      <w:r/>
    </w:p>
    <w:p>
      <w:pPr>
        <w:pStyle w:val="ListBullet"/>
        <w:ind w:left="720"/>
      </w:pPr>
      <w:r>
        <w:t>Encourage learners to practice regularly with various AI tools they encounter.</w:t>
      </w:r>
    </w:p>
    <w:p>
      <w:pPr>
        <w:pStyle w:val="ListBullet"/>
        <w:ind w:left="720"/>
      </w:pPr>
      <w:r>
        <w:t>Suggest exploring more advanced techniques on their own, such as chain-of-thought prompting (breaking down complex tasks), persona prompting, or using negative constraints ("do not include...").</w:t>
      </w:r>
    </w:p>
    <w:p>
      <w:pPr>
        <w:pStyle w:val="ListBullet"/>
        <w:ind w:left="720"/>
      </w:pPr>
      <w:r>
        <w:t>The more you practice, the more intuitive and powerful your interactions with AI will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