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The Art of the Prompt - A Guide for Everyone</w:t>
      </w:r>
    </w:p>
    <w:p>
      <w:r/>
      <w:r>
        <w:rPr>
          <w:b/>
        </w:rPr>
        <w:t>Target Audience:</w:t>
      </w:r>
      <w:r>
        <w:t xml:space="preserve"> General</w:t>
      </w:r>
    </w:p>
    <w:p>
      <w:r>
        <w:t>__________________________________________________</w:t>
      </w:r>
    </w:p>
    <w:p>
      <w:r>
        <w:t>As an expert instructional designer and curriculum developer, I've crafted a comprehensive and engaging lesson outline for "The Art of the Prompt." This guide is designed to empower a general audience to effectively communicate with AI tools, transforming basic requests into powerful, precise commands.</w:t>
      </w:r>
    </w:p>
    <w:p>
      <w:r>
        <w:t>__________________________________________________</w:t>
      </w:r>
    </w:p>
    <w:p>
      <w:pPr>
        <w:pStyle w:val="Heading2"/>
      </w:pPr>
      <w:r>
        <w:rPr>
          <w:color w:val="000000"/>
        </w:rPr>
        <w:t>Lesson Outline: The Art of the Prompt - A Guide for Everyone</w:t>
      </w:r>
    </w:p>
    <w:p>
      <w:r/>
      <w:r>
        <w:rPr>
          <w:b/>
        </w:rPr>
        <w:t>Target Audience:</w:t>
      </w:r>
      <w:r>
        <w:t xml:space="preserve"> General Public (anyone using or interested in AI tools like ChatGPT, Bard, Copilot, image generators, etc.)</w:t>
      </w:r>
    </w:p>
    <w:p>
      <w:r/>
      <w:r>
        <w:rPr>
          <w:b/>
        </w:rPr>
        <w:t>Estimated Duration:</w:t>
      </w:r>
      <w:r>
        <w:t xml:space="preserve"> 15-20 minutes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**Learning Objectives:**</w:t>
      </w:r>
    </w:p>
    <w:p>
      <w:r>
        <w:t>Upon completion of this lesson, learners will be able to:</w:t>
      </w:r>
    </w:p>
    <w:p>
      <w:r>
        <w:t xml:space="preserve">1.  </w:t>
      </w:r>
      <w:r>
        <w:rPr>
          <w:b/>
        </w:rPr>
        <w:t>Identify</w:t>
      </w:r>
      <w:r>
        <w:t xml:space="preserve"> the core components of an effective AI prompt, including clarity, context, and constraints.</w:t>
      </w:r>
    </w:p>
    <w:p>
      <w:r>
        <w:t xml:space="preserve">2.  </w:t>
      </w:r>
      <w:r>
        <w:rPr>
          <w:b/>
        </w:rPr>
        <w:t>Apply</w:t>
      </w:r>
      <w:r>
        <w:t xml:space="preserve"> strategies to transform a simple, vague request into a detailed and actionable prompt.</w:t>
      </w:r>
    </w:p>
    <w:p>
      <w:r>
        <w:t xml:space="preserve">3.  </w:t>
      </w:r>
      <w:r>
        <w:rPr>
          <w:b/>
        </w:rPr>
        <w:t>Construct</w:t>
      </w:r>
      <w:r>
        <w:t xml:space="preserve"> sophisticated prompts that elicit precise, creative, and useful responses from various AI tools.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**1. Introduction: Your Secret Superpower in the AI Age**</w:t>
      </w:r>
    </w:p>
    <w:p>
      <w:r>
        <w:t xml:space="preserve">*   </w:t>
      </w:r>
      <w:r>
        <w:rPr>
          <w:b/>
        </w:rPr>
        <w:t>1.1 Hook: AI is Everywhere – And You're Already Talking To It!</w:t>
      </w:r>
      <w:r/>
    </w:p>
    <w:p>
      <w:pPr>
        <w:pStyle w:val="ListBullet"/>
        <w:ind w:left="720"/>
      </w:pPr>
      <w:r>
        <w:t>Briefly touch upon common AI interactions (Siri, Google Search, Netflix recommendations, generative AI like ChatGPT).</w:t>
      </w:r>
    </w:p>
    <w:p>
      <w:pPr>
        <w:pStyle w:val="ListBullet"/>
        <w:ind w:left="720"/>
      </w:pPr>
      <w:r>
        <w:t>Highlight that "talking to AI" is becoming a fundamental skill, whether for fun, work, or learning.</w:t>
      </w:r>
    </w:p>
    <w:p>
      <w:r>
        <w:t xml:space="preserve">*   </w:t>
      </w:r>
      <w:r>
        <w:rPr>
          <w:b/>
        </w:rPr>
        <w:t>1.2 The Hidden Potential of a Good Prompt</w:t>
      </w:r>
      <w:r/>
    </w:p>
    <w:p>
      <w:pPr>
        <w:pStyle w:val="ListBullet"/>
        <w:ind w:left="720"/>
      </w:pPr>
      <w:r>
        <w:t>Explain that most people use AI in a very basic way, like asking a simple question.</w:t>
      </w:r>
    </w:p>
    <w:p>
      <w:pPr>
        <w:pStyle w:val="ListBullet"/>
        <w:ind w:left="720"/>
      </w:pPr>
      <w:r>
        <w:t>Introduce the idea that *how* you ask can unlock vastly better, more tailored, and more creative results. It's like going from asking "Where's the food?" to "Please prepare a gourmet, three-course vegan meal for two, inspired by Mediterranean cuisine, ready by 7 PM."</w:t>
      </w:r>
    </w:p>
    <w:p>
      <w:r>
        <w:t xml:space="preserve">*   </w:t>
      </w:r>
      <w:r>
        <w:rPr>
          <w:b/>
        </w:rPr>
        <w:t>1.3 What We'll Cover: From Basic to Brilliant</w:t>
      </w:r>
      <w:r/>
    </w:p>
    <w:p>
      <w:pPr>
        <w:pStyle w:val="ListBullet"/>
        <w:ind w:left="720"/>
      </w:pPr>
      <w:r>
        <w:t>Overview of the journey: We'll start with fundamental concepts and build up to crafting prompts that truly shine, turning you into an "AI whisperer."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**2. The Foundation: Be Clear, Be Specific! (The "What")**</w:t>
      </w:r>
    </w:p>
    <w:p>
      <w:r>
        <w:t xml:space="preserve">*   </w:t>
      </w:r>
      <w:r>
        <w:rPr>
          <w:b/>
        </w:rPr>
        <w:t>2.1 The Problem with Vague Requests</w:t>
      </w:r>
      <w:r/>
    </w:p>
    <w:p>
      <w:pPr>
        <w:pStyle w:val="ListBullet"/>
        <w:ind w:left="720"/>
      </w:pPr>
      <w:r>
        <w:t>Explain that AI doesn't *understand* in the human sense; it predicts the most probable next word/image based on its training. Vague input leads to generic, often unhelpful output.</w:t>
      </w:r>
    </w:p>
    <w:p>
      <w:r>
        <w:t xml:space="preserve">    *   </w:t>
      </w:r>
      <w:r>
        <w:rPr>
          <w:b/>
        </w:rPr>
        <w:t>Teaching Moment:</w:t>
      </w:r>
      <w:r>
        <w:t xml:space="preserve"> "AI is powerful, but it's not a mind reader! It needs guidance."</w:t>
      </w:r>
    </w:p>
    <w:p>
      <w:r>
        <w:t xml:space="preserve">*   </w:t>
      </w:r>
      <w:r>
        <w:rPr>
          <w:b/>
        </w:rPr>
        <w:t>2.2 Pinpointing Your Core Need: What Exactly Do You Want?</w:t>
      </w:r>
      <w:r/>
    </w:p>
    <w:p>
      <w:pPr>
        <w:pStyle w:val="ListBullet"/>
        <w:ind w:left="720"/>
      </w:pPr>
      <w:r>
        <w:t>Focus on defining the *task* and the *subject* with precision.</w:t>
      </w:r>
    </w:p>
    <w:p>
      <w:pPr>
        <w:pStyle w:val="ListBullet"/>
        <w:ind w:left="720"/>
      </w:pPr>
      <w:r>
        <w:t>Emphasize using descriptive language instead of single words.</w:t>
      </w:r>
    </w:p>
    <w:p>
      <w:r>
        <w:t xml:space="preserve">*   </w:t>
      </w:r>
      <w:r>
        <w:rPr>
          <w:b/>
        </w:rPr>
        <w:t>2.3 Progressive Examples: Crafting a Travel Itinerary</w:t>
      </w:r>
      <w:r/>
    </w:p>
    <w:p>
      <w:r>
        <w:t xml:space="preserve">    *   </w:t>
      </w:r>
      <w:r>
        <w:rPr>
          <w:b/>
        </w:rPr>
        <w:t>Weak/Basic:</w:t>
      </w:r>
      <w:r>
        <w:t xml:space="preserve"> "Plan a trip." (Output: Generic travel advice, no specifics)</w:t>
      </w:r>
    </w:p>
    <w:p>
      <w:r>
        <w:t xml:space="preserve">    *   </w:t>
      </w:r>
      <w:r>
        <w:rPr>
          <w:b/>
        </w:rPr>
        <w:t>Good:</w:t>
      </w:r>
      <w:r>
        <w:t xml:space="preserve"> "Plan a 3-day trip to Paris for a family with two young children." (Output: Better, but still broad, covers major landmarks)</w:t>
      </w:r>
    </w:p>
    <w:p>
      <w:r>
        <w:t xml:space="preserve">    *   </w:t>
      </w:r>
      <w:r>
        <w:rPr>
          <w:b/>
        </w:rPr>
        <w:t>Better/Advanced:</w:t>
      </w:r>
      <w:r>
        <w:t xml:space="preserve"> "Plan a 3-day family-friendly itinerary for Paris in June, focusing on activities suitable for children aged 5 and 8, including parks, museums, and kid-friendly restaurants. Please avoid very late nights." (Output: Much more tailored, specific suggestions for activities and food.)</w:t>
      </w:r>
    </w:p>
    <w:p>
      <w:r>
        <w:t xml:space="preserve">    *   </w:t>
      </w:r>
      <w:r>
        <w:rPr>
          <w:b/>
        </w:rPr>
        <w:t>Pro Tip:</w:t>
      </w:r>
      <w:r>
        <w:t xml:space="preserve"> Think of the 5 W's and 1 H: Who, What, When, Where, Why, How. Even if you don't use them all, thinking through them helps.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**3. Adding Depth: Context &amp; Role-Playing (The "Who" &amp; "Why")**</w:t>
      </w:r>
    </w:p>
    <w:p>
      <w:r>
        <w:t xml:space="preserve">*   </w:t>
      </w:r>
      <w:r>
        <w:rPr>
          <w:b/>
        </w:rPr>
        <w:t>3.1 Why Context Matters: Setting the Scene for the AI</w:t>
      </w:r>
      <w:r/>
    </w:p>
    <w:p>
      <w:pPr>
        <w:pStyle w:val="ListBullet"/>
        <w:ind w:left="720"/>
      </w:pPr>
      <w:r>
        <w:t>Explain how providing background information or a specific scenario helps the AI generate more relevant and nuanced responses.</w:t>
      </w:r>
    </w:p>
    <w:p>
      <w:pPr>
        <w:pStyle w:val="ListBullet"/>
        <w:ind w:left="720"/>
      </w:pPr>
      <w:r>
        <w:t>*Analogy:* It's like telling a chef what kind of event they're cooking for (a formal dinner vs. a casual BBQ).</w:t>
      </w:r>
    </w:p>
    <w:p>
      <w:r>
        <w:t xml:space="preserve">*   </w:t>
      </w:r>
      <w:r>
        <w:rPr>
          <w:b/>
        </w:rPr>
        <w:t>3.2 Giving the AI a Persona: "Act as a..."</w:t>
      </w:r>
      <w:r/>
    </w:p>
    <w:p>
      <w:pPr>
        <w:pStyle w:val="ListBullet"/>
        <w:ind w:left="720"/>
      </w:pPr>
      <w:r>
        <w:t>Introduce the powerful technique of assigning a role to the AI. This shapes its tone, vocabulary, and perspective.</w:t>
      </w:r>
    </w:p>
    <w:p>
      <w:pPr>
        <w:pStyle w:val="ListBullet"/>
        <w:ind w:left="720"/>
      </w:pPr>
      <w:r>
        <w:t>Examples: "Act as a seasoned travel agent," "Imagine you're a quirky history professor," "You are a coding expert."</w:t>
      </w:r>
    </w:p>
    <w:p>
      <w:r>
        <w:t xml:space="preserve">*   </w:t>
      </w:r>
      <w:r>
        <w:rPr>
          <w:b/>
        </w:rPr>
        <w:t>3.3 Progressive Examples: Explaining a Complex Topic</w:t>
      </w:r>
      <w:r/>
    </w:p>
    <w:p>
      <w:r>
        <w:t xml:space="preserve">    *   </w:t>
      </w:r>
      <w:r>
        <w:rPr>
          <w:b/>
        </w:rPr>
        <w:t>Weak/Basic:</w:t>
      </w:r>
      <w:r>
        <w:t xml:space="preserve"> "Explain quantum physics." (Output: Densely technical, hard to grasp)</w:t>
      </w:r>
    </w:p>
    <w:p>
      <w:r>
        <w:t xml:space="preserve">    *   </w:t>
      </w:r>
      <w:r>
        <w:rPr>
          <w:b/>
        </w:rPr>
        <w:t>Good:</w:t>
      </w:r>
      <w:r>
        <w:t xml:space="preserve"> "Explain quantum physics to a high school student." (Output: Simpler language, maybe an analogy)</w:t>
      </w:r>
    </w:p>
    <w:p>
      <w:r>
        <w:t xml:space="preserve">    *   </w:t>
      </w:r>
      <w:r>
        <w:rPr>
          <w:b/>
        </w:rPr>
        <w:t>Better/Advanced:</w:t>
      </w:r>
      <w:r>
        <w:t xml:space="preserve"> "Act as a friendly, enthusiastic science teacher. Explain the core concepts of quantum physics to an 8-year-old using simple analogies and everyday examples, avoiding jargon as much as possible." (Output: Highly accessible, engaging, even uses storytelling.)</w:t>
      </w:r>
    </w:p>
    <w:p>
      <w:r>
        <w:t xml:space="preserve">    *   </w:t>
      </w:r>
      <w:r>
        <w:rPr>
          <w:b/>
        </w:rPr>
        <w:t>Pro Tip:</w:t>
      </w:r>
      <w:r>
        <w:t xml:space="preserve"> If you want a specific style or tone, tell the AI *who* it should be.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**4. Shaping the Output: Format, Tone &amp; Constraints (The "How")**</w:t>
      </w:r>
    </w:p>
    <w:p>
      <w:r>
        <w:t xml:space="preserve">*   </w:t>
      </w:r>
      <w:r>
        <w:rPr>
          <w:b/>
        </w:rPr>
        <w:t>4.1 Directing the Structure: How Do You Want the Information Presented?</w:t>
      </w:r>
      <w:r/>
    </w:p>
    <w:p>
      <w:pPr>
        <w:pStyle w:val="ListBullet"/>
        <w:ind w:left="720"/>
      </w:pPr>
      <w:r>
        <w:t>Discuss specifying output formats: bullet points, numbered lists, paragraphs, short stories, poems, tables, code snippets, etc.</w:t>
      </w:r>
    </w:p>
    <w:p>
      <w:pPr>
        <w:pStyle w:val="ListBullet"/>
        <w:ind w:left="720"/>
      </w:pPr>
      <w:r>
        <w:t>*Teaching Moment:* "Don't just ask for information; tell it how to package it for you!"</w:t>
      </w:r>
    </w:p>
    <w:p>
      <w:r>
        <w:t xml:space="preserve">*   </w:t>
      </w:r>
      <w:r>
        <w:rPr>
          <w:b/>
        </w:rPr>
        <w:t>4.2 Controlling the Vibe: Setting the Tone</w:t>
      </w:r>
      <w:r/>
    </w:p>
    <w:p>
      <w:pPr>
        <w:pStyle w:val="ListBullet"/>
        <w:ind w:left="720"/>
      </w:pPr>
      <w:r>
        <w:t>Explain how to request a specific emotional or stylistic tone: friendly, formal, humorous, encouraging, authoritative, whimsical, professional.</w:t>
      </w:r>
    </w:p>
    <w:p>
      <w:pPr>
        <w:pStyle w:val="ListBullet"/>
        <w:ind w:left="720"/>
      </w:pPr>
      <w:r>
        <w:t>*Bonus:* You can also specify the *length* (e.g., "in 3 paragraphs," "under 500 words").</w:t>
      </w:r>
    </w:p>
    <w:p>
      <w:r>
        <w:t xml:space="preserve">*   </w:t>
      </w:r>
      <w:r>
        <w:rPr>
          <w:b/>
        </w:rPr>
        <w:t>4.3 Defining Boundaries: What to Include and Exclude</w:t>
      </w:r>
      <w:r/>
    </w:p>
    <w:p>
      <w:pPr>
        <w:pStyle w:val="ListBullet"/>
        <w:ind w:left="720"/>
      </w:pPr>
      <w:r>
        <w:t>Introduce the concept of *constraints* – explicit rules or limitations. This is where you tell the AI what *not* to do, or specific elements it *must* include.</w:t>
      </w:r>
    </w:p>
    <w:p>
      <w:r>
        <w:t xml:space="preserve">*   </w:t>
      </w:r>
      <w:r>
        <w:rPr>
          <w:b/>
        </w:rPr>
        <w:t>4.4 Progressive Examples: Crafting a Creative Piece</w:t>
      </w:r>
      <w:r/>
    </w:p>
    <w:p>
      <w:r>
        <w:t xml:space="preserve">    *   </w:t>
      </w:r>
      <w:r>
        <w:rPr>
          <w:b/>
        </w:rPr>
        <w:t>Weak/Basic:</w:t>
      </w:r>
      <w:r>
        <w:t xml:space="preserve"> "Write a story about a dragon." (Output: Generic dragon tale)</w:t>
      </w:r>
    </w:p>
    <w:p>
      <w:r>
        <w:t xml:space="preserve">    *   </w:t>
      </w:r>
      <w:r>
        <w:rPr>
          <w:b/>
        </w:rPr>
        <w:t>Good:</w:t>
      </w:r>
      <w:r>
        <w:t xml:space="preserve"> "Write a short story about a friendly dragon who loves to bake." (Output: Better, but still broad, standard narrative)</w:t>
      </w:r>
    </w:p>
    <w:p>
      <w:r>
        <w:t xml:space="preserve">    *   </w:t>
      </w:r>
      <w:r>
        <w:rPr>
          <w:b/>
        </w:rPr>
        <w:t>Better/Advanced:</w:t>
      </w:r>
      <w:r>
        <w:t xml:space="preserve"> "Act as a children's book author. Write a whimsical, 300-word story about a shy, rainbow-scaled dragon who bakes cookies, but is afraid to share them. Use simple language and a positive, encouraging tone. Format as three distinct paragraphs." (Output: Highly specific, constrained by word count, tone, character, and format.)</w:t>
      </w:r>
    </w:p>
    <w:p>
      <w:r>
        <w:t xml:space="preserve">    *   </w:t>
      </w:r>
      <w:r>
        <w:rPr>
          <w:b/>
        </w:rPr>
        <w:t>Excellent/Expert (Optional):</w:t>
      </w:r>
      <w:r>
        <w:t xml:space="preserve"> "Act as a children's book author. Write a whimsical, 300-word story for 5-7-year-olds about a shy, rainbow-scaled dragon named Sparkle who bakes the best cookies but is afraid to share them. Focus on sensory details (smell of cookies, colors of scales). Use simple language, a positive and encouraging tone, and ensure the story has a clear beginning, middle, and end with a gentle lesson about courage. Please format as three distinct paragraphs and </w:t>
      </w:r>
      <w:r>
        <w:rPr>
          <w:b/>
        </w:rPr>
        <w:t>do not</w:t>
      </w:r>
      <w:r>
        <w:t xml:space="preserve"> include any elements of fire-breathing or fighting." (Output: Highly refined, clear character arc, specific sensory requests, negative constraint, explicit age target.)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**5. Practical Application: Your Turn to Prompt!**</w:t>
      </w:r>
    </w:p>
    <w:p>
      <w:r>
        <w:t xml:space="preserve">*   </w:t>
      </w:r>
      <w:r>
        <w:rPr>
          <w:b/>
        </w:rPr>
        <w:t>5.1 Scenario Challenge: Let's Improve a Prompt Together</w:t>
      </w:r>
      <w:r/>
    </w:p>
    <w:p>
      <w:pPr>
        <w:pStyle w:val="ListBullet"/>
        <w:ind w:left="720"/>
      </w:pPr>
      <w:r>
        <w:t>Present a simple, common task that could benefit from better prompting.</w:t>
      </w:r>
    </w:p>
    <w:p>
      <w:r>
        <w:t xml:space="preserve">    *   </w:t>
      </w:r>
      <w:r>
        <w:rPr>
          <w:b/>
        </w:rPr>
        <w:t>Initial Prompt:</w:t>
      </w:r>
      <w:r>
        <w:t xml:space="preserve"> "Give me some dinner ideas."</w:t>
      </w:r>
    </w:p>
    <w:p>
      <w:r>
        <w:t xml:space="preserve">    *   </w:t>
      </w:r>
      <w:r>
        <w:rPr>
          <w:b/>
        </w:rPr>
        <w:t>Activity:</w:t>
      </w:r>
      <w:r>
        <w:t xml:space="preserve"> Guide learners through a thought process to enhance this prompt, asking them:</w:t>
      </w:r>
    </w:p>
    <w:p>
      <w:pPr>
        <w:pStyle w:val="ListBullet"/>
        <w:ind w:left="1440"/>
      </w:pPr>
      <w:r>
        <w:t>"Who are you cooking for?" (Context/Role)</w:t>
      </w:r>
    </w:p>
    <w:p>
      <w:pPr>
        <w:pStyle w:val="ListBullet"/>
        <w:ind w:left="1440"/>
      </w:pPr>
      <w:r>
        <w:t>"What kind of cuisine or dietary needs?" (Specificity)</w:t>
      </w:r>
    </w:p>
    <w:p>
      <w:pPr>
        <w:pStyle w:val="ListBullet"/>
        <w:ind w:left="1440"/>
      </w:pPr>
      <w:r>
        <w:t>"How many ingredients do you want to use? How long to cook?" (Constraints)</w:t>
      </w:r>
    </w:p>
    <w:p>
      <w:pPr>
        <w:pStyle w:val="ListBullet"/>
        <w:ind w:left="1440"/>
      </w:pPr>
      <w:r>
        <w:t>"How do you want the ideas presented?" (Format)</w:t>
      </w:r>
    </w:p>
    <w:p>
      <w:r>
        <w:t xml:space="preserve">    *   </w:t>
      </w:r>
      <w:r>
        <w:rPr>
          <w:b/>
        </w:rPr>
        <w:t>Example of Improved Prompt (collaborative):</w:t>
      </w:r>
      <w:r>
        <w:t xml:space="preserve"> "Act as a busy parent. Generate 5 quick, healthy, and easy dinner ideas that can be made in under 30 minutes using common pantry ingredients. Please present them as a numbered list with ingredients and a very brief cooking instruction for each. Focus on vegetarian options."</w:t>
      </w:r>
    </w:p>
    <w:p>
      <w:r>
        <w:t xml:space="preserve">*   </w:t>
      </w:r>
      <w:r>
        <w:rPr>
          <w:b/>
        </w:rPr>
        <w:t>5.2 Share &amp; Discuss (If time/format allows):</w:t>
      </w:r>
      <w:r/>
    </w:p>
    <w:p>
      <w:pPr>
        <w:pStyle w:val="ListBullet"/>
        <w:ind w:left="720"/>
      </w:pPr>
      <w:r>
        <w:t>Briefly invite participants to share what elements they added and why.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**6. The Iterative Loop: Learn, Refine, Repeat**</w:t>
      </w:r>
    </w:p>
    <w:p>
      <w:r>
        <w:t xml:space="preserve">*   </w:t>
      </w:r>
      <w:r>
        <w:rPr>
          <w:b/>
        </w:rPr>
        <w:t>6.1 AI Isn't Perfect: Your First Prompt Might Not Be the Last</w:t>
      </w:r>
      <w:r/>
    </w:p>
    <w:p>
      <w:pPr>
        <w:pStyle w:val="ListBullet"/>
        <w:ind w:left="720"/>
      </w:pPr>
      <w:r>
        <w:t>Acknowledge that even well-crafted prompts might not yield perfect results on the first try.</w:t>
      </w:r>
    </w:p>
    <w:p>
      <w:pPr>
        <w:pStyle w:val="ListBullet"/>
        <w:ind w:left="720"/>
      </w:pPr>
      <w:r>
        <w:t>Emphasize that this is normal and part of the "art."</w:t>
      </w:r>
    </w:p>
    <w:p>
      <w:r>
        <w:t xml:space="preserve">*   </w:t>
      </w:r>
      <w:r>
        <w:rPr>
          <w:b/>
        </w:rPr>
        <w:t>6.2 Analyzing Output and Adjusting Your Approach</w:t>
      </w:r>
      <w:r/>
    </w:p>
    <w:p>
      <w:pPr>
        <w:pStyle w:val="ListBullet"/>
        <w:ind w:left="720"/>
      </w:pPr>
      <w:r>
        <w:t>Encourage reviewing the AI's response: "Did it get close? What's missing? What needs to change?"</w:t>
      </w:r>
    </w:p>
    <w:p>
      <w:pPr>
        <w:pStyle w:val="ListBullet"/>
        <w:ind w:left="720"/>
      </w:pPr>
      <w:r>
        <w:t>Strategies for refinement:</w:t>
      </w:r>
    </w:p>
    <w:p>
      <w:r>
        <w:t xml:space="preserve">        *   </w:t>
      </w:r>
      <w:r>
        <w:rPr>
          <w:b/>
        </w:rPr>
        <w:t>Add more detail:</w:t>
      </w:r>
      <w:r>
        <w:t xml:space="preserve"> If too vague.</w:t>
      </w:r>
    </w:p>
    <w:p>
      <w:r>
        <w:t xml:space="preserve">        *   </w:t>
      </w:r>
      <w:r>
        <w:rPr>
          <w:b/>
        </w:rPr>
        <w:t>Remove ambiguity:</w:t>
      </w:r>
      <w:r>
        <w:t xml:space="preserve"> If the AI misunderstood.</w:t>
      </w:r>
    </w:p>
    <w:p>
      <w:r>
        <w:t xml:space="preserve">        *   </w:t>
      </w:r>
      <w:r>
        <w:rPr>
          <w:b/>
        </w:rPr>
        <w:t>Adjust constraints:</w:t>
      </w:r>
      <w:r>
        <w:t xml:space="preserve"> If the output is too long/short/wrong format.</w:t>
      </w:r>
    </w:p>
    <w:p>
      <w:r>
        <w:t xml:space="preserve">        *   </w:t>
      </w:r>
      <w:r>
        <w:rPr>
          <w:b/>
        </w:rPr>
        <w:t>Ask follow-up questions:</w:t>
      </w:r>
      <w:r>
        <w:t xml:space="preserve"> You can continue the conversation with the AI.</w:t>
      </w:r>
    </w:p>
    <w:p>
      <w:r>
        <w:t xml:space="preserve">*   </w:t>
      </w:r>
      <w:r>
        <w:rPr>
          <w:b/>
        </w:rPr>
        <w:t>6.3 "Prompt Engineering" in Action: Iteration Example</w:t>
      </w:r>
      <w:r/>
    </w:p>
    <w:p>
      <w:pPr>
        <w:pStyle w:val="ListBullet"/>
        <w:ind w:left="720"/>
      </w:pPr>
      <w:r>
        <w:t>*Initial Output:* Dinner ideas are good, but one uses an obscure ingredient.</w:t>
      </w:r>
    </w:p>
    <w:p>
      <w:pPr>
        <w:pStyle w:val="ListBullet"/>
        <w:ind w:left="720"/>
      </w:pPr>
      <w:r>
        <w:t>*Refined Prompt:* "These are great, but for option #3, can you replace [obscure ingredient] with a common vegetable like carrots or broccoli?" (Output: Revised recipe.)</w:t>
      </w:r>
    </w:p>
    <w:p>
      <w:r>
        <w:t xml:space="preserve">    *   </w:t>
      </w:r>
      <w:r>
        <w:rPr>
          <w:b/>
        </w:rPr>
        <w:t>Pro Tip:</w:t>
      </w:r>
      <w:r>
        <w:t xml:space="preserve"> Think of it as a conversation. Don't be afraid to keep talking to the AI to get exactly what you need.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**7. Conclusion: Master Your AI Conversation!**</w:t>
      </w:r>
    </w:p>
    <w:p>
      <w:r>
        <w:t xml:space="preserve">*   </w:t>
      </w:r>
      <w:r>
        <w:rPr>
          <w:b/>
        </w:rPr>
        <w:t>7.1 Recap Key Principles</w:t>
      </w:r>
      <w:r/>
    </w:p>
    <w:p>
      <w:r>
        <w:t xml:space="preserve">    *   Remind learners: Be </w:t>
      </w:r>
      <w:r>
        <w:rPr>
          <w:b/>
        </w:rPr>
        <w:t>Clear</w:t>
      </w:r>
      <w:r>
        <w:t xml:space="preserve"> (What?), provide </w:t>
      </w:r>
      <w:r>
        <w:rPr>
          <w:b/>
        </w:rPr>
        <w:t>Context</w:t>
      </w:r>
      <w:r>
        <w:t xml:space="preserve"> (Who?), define </w:t>
      </w:r>
      <w:r>
        <w:rPr>
          <w:b/>
        </w:rPr>
        <w:t>Constraints</w:t>
      </w:r>
      <w:r>
        <w:t xml:space="preserve"> (How?), and be ready to </w:t>
      </w:r>
      <w:r>
        <w:rPr>
          <w:b/>
        </w:rPr>
        <w:t>Iterate</w:t>
      </w:r>
      <w:r>
        <w:t>.</w:t>
      </w:r>
    </w:p>
    <w:p>
      <w:r>
        <w:t xml:space="preserve">*   </w:t>
      </w:r>
      <w:r>
        <w:rPr>
          <w:b/>
        </w:rPr>
        <w:t>7.2 Practice Makes Perfect: The Journey to Becoming an AI Artist</w:t>
      </w:r>
      <w:r/>
    </w:p>
    <w:p>
      <w:pPr>
        <w:pStyle w:val="ListBullet"/>
        <w:ind w:left="720"/>
      </w:pPr>
      <w:r>
        <w:t>Encourage learners to experiment with different AI tools and types of prompts.</w:t>
      </w:r>
    </w:p>
    <w:p>
      <w:pPr>
        <w:pStyle w:val="ListBullet"/>
        <w:ind w:left="720"/>
      </w:pPr>
      <w:r>
        <w:t>The more you practice, the more intuitive it becomes.</w:t>
      </w:r>
    </w:p>
    <w:p>
      <w:r>
        <w:t xml:space="preserve">*   </w:t>
      </w:r>
      <w:r>
        <w:rPr>
          <w:b/>
        </w:rPr>
        <w:t>7.3 Your New Superpower: Unlock the Full Potential of AI!</w:t>
      </w:r>
      <w:r/>
    </w:p>
    <w:p>
      <w:pPr>
        <w:pStyle w:val="ListBullet"/>
        <w:ind w:left="720"/>
      </w:pPr>
      <w:r>
        <w:t>Reiterate that mastering the art of prompting empowers them to use AI as a powerful assistant for creativity, productivity, and learning in all aspects of life.</w:t>
      </w:r>
    </w:p>
    <w:p>
      <w:r>
        <w:t xml:space="preserve">    *   </w:t>
      </w:r>
      <w:r>
        <w:rPr>
          <w:b/>
        </w:rPr>
        <w:t>Call to Action:</w:t>
      </w:r>
      <w:r>
        <w:t xml:space="preserve"> Go forth and prompt with confidence!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