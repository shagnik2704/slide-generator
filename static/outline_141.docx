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Gen Ai Landscape And World Of Open Source Ai</w:t>
      </w:r>
    </w:p>
    <w:p>
      <w:r>
        <w:t>Here's a detailed, structured outline for a lesson/presentation on "The Gen AI Landscape and World of Open Source AI".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**Lesson Title: Navigating the Gen AI Landscape: Unpacking Open Source AI**</w:t>
      </w:r>
    </w:p>
    <w:p>
      <w:r/>
      <w:r>
        <w:rPr>
          <w:b/>
        </w:rPr>
        <w:t>Estimated Duration:</w:t>
      </w:r>
      <w:r>
        <w:t xml:space="preserve"> 20-25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Learning Objectives**</w:t>
      </w:r>
    </w:p>
    <w:p>
      <w:r>
        <w:t>By the end of this session, learners will be able to:</w:t>
      </w:r>
    </w:p>
    <w:p>
      <w:r>
        <w:t xml:space="preserve">*   </w:t>
      </w:r>
      <w:r>
        <w:rPr>
          <w:b/>
        </w:rPr>
        <w:t>Define</w:t>
      </w:r>
      <w:r>
        <w:t xml:space="preserve"> Generative AI and articulate its core capabilities across various modalities (text, image, code).</w:t>
      </w:r>
    </w:p>
    <w:p>
      <w:r>
        <w:t xml:space="preserve">*   </w:t>
      </w:r>
      <w:r>
        <w:rPr>
          <w:b/>
        </w:rPr>
        <w:t>Identify</w:t>
      </w:r>
      <w:r>
        <w:t xml:space="preserve"> the key drivers and benefits behind the growing movement of Open Source AI.</w:t>
      </w:r>
    </w:p>
    <w:p>
      <w:r>
        <w:t xml:space="preserve">*   </w:t>
      </w:r>
      <w:r>
        <w:rPr>
          <w:b/>
        </w:rPr>
        <w:t>Distinguish</w:t>
      </w:r>
      <w:r>
        <w:t xml:space="preserve"> between various open-source Gen AI models and tools, and discuss their practical applications.</w:t>
      </w:r>
    </w:p>
    <w:p>
      <w:r>
        <w:t xml:space="preserve">*   </w:t>
      </w:r>
      <w:r>
        <w:rPr>
          <w:b/>
        </w:rPr>
        <w:t>Explore</w:t>
      </w:r>
      <w:r>
        <w:t xml:space="preserve"> ethical considerations and future trends shaping the open-source Gen AI ecosystem.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Introduction: The AI Revolution is Here!**</w:t>
      </w:r>
    </w:p>
    <w:p>
      <w:r>
        <w:t xml:space="preserve">2.1.  </w:t>
      </w:r>
      <w:r>
        <w:rPr>
          <w:b/>
        </w:rPr>
        <w:t>Hook: The Buzz Around AI</w:t>
      </w:r>
      <w:r/>
    </w:p>
    <w:p>
      <w:pPr>
        <w:pStyle w:val="ListBullet"/>
        <w:ind w:left="720"/>
      </w:pPr>
      <w:r>
        <w:t>Start with a captivating example of Gen AI's impact (e.g., AI-generated art, intelligent chatbots, code completion).</w:t>
      </w:r>
    </w:p>
    <w:p>
      <w:pPr>
        <w:pStyle w:val="ListBullet"/>
        <w:ind w:left="720"/>
      </w:pPr>
      <w:r>
        <w:t>Briefly touch upon the rapid pace of AI development and its presence in daily life.</w:t>
      </w:r>
    </w:p>
    <w:p>
      <w:r>
        <w:t xml:space="preserve">2.2.  </w:t>
      </w:r>
      <w:r>
        <w:rPr>
          <w:b/>
        </w:rPr>
        <w:t>Why This Matters to You</w:t>
      </w:r>
      <w:r/>
    </w:p>
    <w:p>
      <w:pPr>
        <w:pStyle w:val="ListBullet"/>
        <w:ind w:left="720"/>
      </w:pPr>
      <w:r>
        <w:t>Explain the immediate relevance: Gen AI is changing industries, job roles, and how we create.</w:t>
      </w:r>
    </w:p>
    <w:p>
      <w:r>
        <w:t xml:space="preserve">    *   Introduce the concept of </w:t>
      </w:r>
      <w:r>
        <w:rPr>
          <w:b/>
        </w:rPr>
        <w:t>Open Source AI</w:t>
      </w:r>
      <w:r>
        <w:t xml:space="preserve"> as a powerful, accessible, and increasingly dominant force within this landscape.</w:t>
      </w:r>
    </w:p>
    <w:p>
      <w:r>
        <w:t xml:space="preserve">    *   </w:t>
      </w:r>
      <w:r>
        <w:rPr>
          <w:b/>
        </w:rPr>
        <w:t>Teaching Moment:</w:t>
      </w:r>
      <w:r>
        <w:t xml:space="preserve"> "This isn't just for tech gurus! Understanding open source AI empowers *everyone* to innovate and adapt."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Understanding the Generative AI Landscape**</w:t>
      </w:r>
    </w:p>
    <w:p>
      <w:r>
        <w:t xml:space="preserve">3.1.  </w:t>
      </w:r>
      <w:r>
        <w:rPr>
          <w:b/>
        </w:rPr>
        <w:t>What is Generative AI?</w:t>
      </w:r>
      <w:r/>
    </w:p>
    <w:p>
      <w:r>
        <w:t xml:space="preserve">    *   Define </w:t>
      </w:r>
      <w:r>
        <w:rPr>
          <w:b/>
        </w:rPr>
        <w:t>Generative AI</w:t>
      </w:r>
      <w:r>
        <w:t xml:space="preserve"> as AI that creates new content, rather than just analyzing existing data.</w:t>
      </w:r>
    </w:p>
    <w:p>
      <w:pPr>
        <w:pStyle w:val="ListBullet"/>
        <w:ind w:left="720"/>
      </w:pPr>
      <w:r>
        <w:t>Explain the core idea: learning patterns from vast datasets to generate novel outputs.</w:t>
      </w:r>
    </w:p>
    <w:p>
      <w:r>
        <w:t xml:space="preserve">3.2.  </w:t>
      </w:r>
      <w:r>
        <w:rPr>
          <w:b/>
        </w:rPr>
        <w:t>Key Capabilities and Modalities</w:t>
      </w:r>
      <w:r/>
    </w:p>
    <w:p>
      <w:r>
        <w:t xml:space="preserve">    *   </w:t>
      </w:r>
      <w:r>
        <w:rPr>
          <w:b/>
        </w:rPr>
        <w:t>Text Generation (LLMs):</w:t>
      </w:r>
      <w:r>
        <w:t xml:space="preserve"> Crafting articles, emails, code, summaries (e.g., ChatGPT, Bard).</w:t>
      </w:r>
    </w:p>
    <w:p>
      <w:r>
        <w:t xml:space="preserve">    *   </w:t>
      </w:r>
      <w:r>
        <w:rPr>
          <w:b/>
        </w:rPr>
        <w:t>Image Generation:</w:t>
      </w:r>
      <w:r>
        <w:t xml:space="preserve"> Creating art, photorealistic images, design elements from text prompts (e.g., Midjourney, DALL-E).</w:t>
      </w:r>
    </w:p>
    <w:p>
      <w:r>
        <w:t xml:space="preserve">    *   </w:t>
      </w:r>
      <w:r>
        <w:rPr>
          <w:b/>
        </w:rPr>
        <w:t>Code Generation:</w:t>
      </w:r>
      <w:r>
        <w:t xml:space="preserve"> Assisting developers by writing or completing code snippets.</w:t>
      </w:r>
    </w:p>
    <w:p>
      <w:r>
        <w:t xml:space="preserve">    *   </w:t>
      </w:r>
      <w:r>
        <w:rPr>
          <w:b/>
        </w:rPr>
        <w:t>Bonus:</w:t>
      </w:r>
      <w:r>
        <w:t xml:space="preserve"> Briefly mention other modalities like audio, video, and 3D model generation.</w:t>
      </w:r>
    </w:p>
    <w:p>
      <w:r>
        <w:t xml:space="preserve">3.3.  </w:t>
      </w:r>
      <w:r>
        <w:rPr>
          <w:b/>
        </w:rPr>
        <w:t>The "Big Players" (and why Open Source is shaking things up)</w:t>
      </w:r>
      <w:r/>
    </w:p>
    <w:p>
      <w:pPr>
        <w:pStyle w:val="ListBullet"/>
        <w:ind w:left="720"/>
      </w:pPr>
      <w:r>
        <w:t>Briefly acknowledge proprietary leaders (OpenAI, Google, Anthropic).</w:t>
      </w:r>
    </w:p>
    <w:p>
      <w:pPr>
        <w:pStyle w:val="ListBullet"/>
        <w:ind w:left="720"/>
      </w:pPr>
      <w:r>
        <w:t>Transition to the idea that innovation isn't exclusive to these giants, setting the stage for open source.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The Rise of Open Source AI: Democratizing Innovation**</w:t>
      </w:r>
    </w:p>
    <w:p>
      <w:r>
        <w:t xml:space="preserve">4.1.  </w:t>
      </w:r>
      <w:r>
        <w:rPr>
          <w:b/>
        </w:rPr>
        <w:t>What is Open Source AI?</w:t>
      </w:r>
      <w:r/>
    </w:p>
    <w:p>
      <w:r>
        <w:t xml:space="preserve">    *   Define </w:t>
      </w:r>
      <w:r>
        <w:rPr>
          <w:b/>
        </w:rPr>
        <w:t>Open Source AI</w:t>
      </w:r>
      <w:r>
        <w:t xml:space="preserve"> as AI models, frameworks, and datasets where the underlying code and data are freely available for anyone to inspect, modify, and distribute.</w:t>
      </w:r>
    </w:p>
    <w:p>
      <w:pPr>
        <w:pStyle w:val="ListBullet"/>
        <w:ind w:left="720"/>
      </w:pPr>
      <w:r>
        <w:t>Contrast with proprietary/closed-source AI.</w:t>
      </w:r>
    </w:p>
    <w:p>
      <w:r>
        <w:t xml:space="preserve">4.2.  </w:t>
      </w:r>
      <w:r>
        <w:rPr>
          <w:b/>
        </w:rPr>
        <w:t>Why Open Source? Benefits and Drivers</w:t>
      </w:r>
      <w:r/>
    </w:p>
    <w:p>
      <w:r>
        <w:t xml:space="preserve">    *   </w:t>
      </w:r>
      <w:r>
        <w:rPr>
          <w:b/>
        </w:rPr>
        <w:t>Transparency &amp; Trust:</w:t>
      </w:r>
      <w:r>
        <w:t xml:space="preserve"> Ability to audit models for bias and understanding.</w:t>
      </w:r>
    </w:p>
    <w:p>
      <w:r>
        <w:t xml:space="preserve">    *   </w:t>
      </w:r>
      <w:r>
        <w:rPr>
          <w:b/>
        </w:rPr>
        <w:t>Customization &amp; Flexibility:</w:t>
      </w:r>
      <w:r>
        <w:t xml:space="preserve"> Tailoring models for specific tasks and domains without vendor lock-in.</w:t>
      </w:r>
    </w:p>
    <w:p>
      <w:r>
        <w:t xml:space="preserve">    *   </w:t>
      </w:r>
      <w:r>
        <w:rPr>
          <w:b/>
        </w:rPr>
        <w:t>Community &amp; Collaboration:</w:t>
      </w:r>
      <w:r>
        <w:t xml:space="preserve"> Rapid innovation, bug fixing, and feature development by a global community.</w:t>
      </w:r>
    </w:p>
    <w:p>
      <w:r>
        <w:t xml:space="preserve">    *   </w:t>
      </w:r>
      <w:r>
        <w:rPr>
          <w:b/>
        </w:rPr>
        <w:t>Accessibility &amp; Cost-Effectiveness:</w:t>
      </w:r>
      <w:r>
        <w:t xml:space="preserve"> Lower barrier to entry for researchers, startups, and individuals.</w:t>
      </w:r>
    </w:p>
    <w:p>
      <w:r>
        <w:t xml:space="preserve">    *   </w:t>
      </w:r>
      <w:r>
        <w:rPr>
          <w:b/>
        </w:rPr>
        <w:t>Pro Tip:</w:t>
      </w:r>
      <w:r>
        <w:t xml:space="preserve"> "Think of it like Linux for AI – a collaborative ecosystem driving progress."</w:t>
      </w:r>
    </w:p>
    <w:p>
      <w:r>
        <w:t xml:space="preserve">4.3.  </w:t>
      </w:r>
      <w:r>
        <w:rPr>
          <w:b/>
        </w:rPr>
        <w:t>Challenges and Considerations</w:t>
      </w:r>
      <w:r/>
    </w:p>
    <w:p>
      <w:r>
        <w:t xml:space="preserve">    *   </w:t>
      </w:r>
      <w:r>
        <w:rPr>
          <w:b/>
        </w:rPr>
        <w:t>Support &amp; Documentation:</w:t>
      </w:r>
      <w:r>
        <w:t xml:space="preserve"> Can sometimes be less structured than commercial offerings.</w:t>
      </w:r>
    </w:p>
    <w:p>
      <w:r>
        <w:t xml:space="preserve">    *   </w:t>
      </w:r>
      <w:r>
        <w:rPr>
          <w:b/>
        </w:rPr>
        <w:t>Security &amp; Responsible Use:</w:t>
      </w:r>
      <w:r>
        <w:t xml:space="preserve"> The open nature means careful consideration of potential misuse.</w:t>
      </w:r>
    </w:p>
    <w:p>
      <w:r>
        <w:t xml:space="preserve">    *   </w:t>
      </w:r>
      <w:r>
        <w:rPr>
          <w:b/>
        </w:rPr>
        <w:t>Computational Resources:</w:t>
      </w:r>
      <w:r>
        <w:t xml:space="preserve"> Running some powerful open-source models can still require significant hardware.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Navigating the Open Source AI Toolkit**</w:t>
      </w:r>
    </w:p>
    <w:p>
      <w:r>
        <w:t xml:space="preserve">5.1.  </w:t>
      </w:r>
      <w:r>
        <w:rPr>
          <w:b/>
        </w:rPr>
        <w:t>Prominent Open Source LLMs (Large Language Models)</w:t>
      </w:r>
      <w:r/>
    </w:p>
    <w:p>
      <w:r>
        <w:t xml:space="preserve">    *   </w:t>
      </w:r>
      <w:r>
        <w:rPr>
          <w:b/>
        </w:rPr>
        <w:t>Meta's Llama Family:</w:t>
      </w:r>
      <w:r>
        <w:t xml:space="preserve"> A cornerstone for many open-source projects, known for its strong performance and community adoption.</w:t>
      </w:r>
    </w:p>
    <w:p>
      <w:r>
        <w:t xml:space="preserve">    *   </w:t>
      </w:r>
      <w:r>
        <w:rPr>
          <w:b/>
        </w:rPr>
        <w:t>Mistral AI Models:</w:t>
      </w:r>
      <w:r>
        <w:t xml:space="preserve"> Gaining significant traction for efficiency and capabilities.</w:t>
      </w:r>
    </w:p>
    <w:p>
      <w:r>
        <w:t xml:space="preserve">    *   </w:t>
      </w:r>
      <w:r>
        <w:rPr>
          <w:b/>
        </w:rPr>
        <w:t>Other Notables:</w:t>
      </w:r>
      <w:r>
        <w:t xml:space="preserve"> Falcon, Phi, and various fine-tuned derivatives.</w:t>
      </w:r>
    </w:p>
    <w:p>
      <w:r>
        <w:t xml:space="preserve">    *   </w:t>
      </w:r>
      <w:r>
        <w:rPr>
          <w:b/>
        </w:rPr>
        <w:t>Teaching Moment:</w:t>
      </w:r>
      <w:r>
        <w:t xml:space="preserve"> "These models are like powerful engines; you can take them, tweak them, and build amazing applications on top."</w:t>
      </w:r>
    </w:p>
    <w:p>
      <w:r>
        <w:t xml:space="preserve">5.2.  </w:t>
      </w:r>
      <w:r>
        <w:rPr>
          <w:b/>
        </w:rPr>
        <w:t>Open Source Image Generation Models</w:t>
      </w:r>
      <w:r/>
    </w:p>
    <w:p>
      <w:r>
        <w:t xml:space="preserve">    *   </w:t>
      </w:r>
      <w:r>
        <w:rPr>
          <w:b/>
        </w:rPr>
        <w:t>Stable Diffusion:</w:t>
      </w:r>
      <w:r>
        <w:t xml:space="preserve"> The most widely adopted open-source model for generating images from text, with vast customization options.</w:t>
      </w:r>
    </w:p>
    <w:p>
      <w:pPr>
        <w:pStyle w:val="ListBullet"/>
        <w:ind w:left="720"/>
      </w:pPr>
      <w:r>
        <w:t>Explain its ecosystem of checkpoints, LoRAs, and extensions.</w:t>
      </w:r>
    </w:p>
    <w:p>
      <w:r>
        <w:t xml:space="preserve">5.3.  </w:t>
      </w:r>
      <w:r>
        <w:rPr>
          <w:b/>
        </w:rPr>
        <w:t>Key Open Source Frameworks &amp; Platforms</w:t>
      </w:r>
      <w:r/>
    </w:p>
    <w:p>
      <w:r>
        <w:t xml:space="preserve">    *   </w:t>
      </w:r>
      <w:r>
        <w:rPr>
          <w:b/>
        </w:rPr>
        <w:t>Hugging Face:</w:t>
      </w:r>
      <w:r>
        <w:t xml:space="preserve"> A central hub for sharing models, datasets, and tools (Transformers library, Diffusers library).</w:t>
      </w:r>
    </w:p>
    <w:p>
      <w:r>
        <w:t xml:space="preserve">    *   </w:t>
      </w:r>
      <w:r>
        <w:rPr>
          <w:b/>
        </w:rPr>
        <w:t>PyTorch / TensorFlow:</w:t>
      </w:r>
      <w:r>
        <w:t xml:space="preserve"> Underlying machine learning frameworks that power many open-source projects.</w:t>
      </w:r>
    </w:p>
    <w:p>
      <w:r>
        <w:t xml:space="preserve">    *   </w:t>
      </w:r>
      <w:r>
        <w:rPr>
          <w:b/>
        </w:rPr>
        <w:t>Local Deployment Tools:</w:t>
      </w:r>
      <w:r>
        <w:t xml:space="preserve"> Discuss tools like Ollama or LM Studio for running LLMs on personal hardware.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Practical Application: From Idea to Implementation with Open Source**</w:t>
      </w:r>
    </w:p>
    <w:p>
      <w:r>
        <w:t xml:space="preserve">6.1.  </w:t>
      </w:r>
      <w:r>
        <w:rPr>
          <w:b/>
        </w:rPr>
        <w:t>Basic Approach: Exploring Pre-trained Models</w:t>
      </w:r>
      <w:r/>
    </w:p>
    <w:p>
      <w:r>
        <w:t xml:space="preserve">    *   </w:t>
      </w:r>
      <w:r>
        <w:rPr>
          <w:b/>
        </w:rPr>
        <w:t>Concept:</w:t>
      </w:r>
      <w:r>
        <w:t xml:space="preserve"> Using an existing open-source model directly for simple tasks.</w:t>
      </w:r>
    </w:p>
    <w:p>
      <w:r>
        <w:t xml:space="preserve">    *   </w:t>
      </w:r>
      <w:r>
        <w:rPr>
          <w:b/>
        </w:rPr>
        <w:t>Example (Weak/Basic):</w:t>
      </w:r>
      <w:r>
        <w:t xml:space="preserve"> Using a pre-trained open-source LLM on Hugging Face to generate a simple sentence or a short story.</w:t>
      </w:r>
    </w:p>
    <w:p>
      <w:pPr>
        <w:pStyle w:val="ListBullet"/>
        <w:ind w:left="1440"/>
      </w:pPr>
      <w:r>
        <w:t>*Prompt:* "Write a sentence about a cat."</w:t>
      </w:r>
    </w:p>
    <w:p>
      <w:pPr>
        <w:pStyle w:val="ListBullet"/>
        <w:ind w:left="1440"/>
      </w:pPr>
      <w:r>
        <w:t>*Output:* "The fluffy cat purred contentedly in the sun."</w:t>
      </w:r>
    </w:p>
    <w:p>
      <w:r>
        <w:t xml:space="preserve">6.2.  </w:t>
      </w:r>
      <w:r>
        <w:rPr>
          <w:b/>
        </w:rPr>
        <w:t>Good Approach: Customizing with Fine-tuning</w:t>
      </w:r>
      <w:r/>
    </w:p>
    <w:p>
      <w:r>
        <w:t xml:space="preserve">    *   </w:t>
      </w:r>
      <w:r>
        <w:rPr>
          <w:b/>
        </w:rPr>
        <w:t>Concept:</w:t>
      </w:r>
      <w:r>
        <w:t xml:space="preserve"> Taking a pre-trained open-source model and training it further on a smaller, specific dataset to adapt it to a niche task or style.</w:t>
      </w:r>
    </w:p>
    <w:p>
      <w:r>
        <w:t xml:space="preserve">    *   </w:t>
      </w:r>
      <w:r>
        <w:rPr>
          <w:b/>
        </w:rPr>
        <w:t>Example (Good):</w:t>
      </w:r>
      <w:r>
        <w:t xml:space="preserve"> Fine-tuning an open-source LLM on a dataset of medical terminology to improve its ability to answer health-related questions accurately.</w:t>
      </w:r>
    </w:p>
    <w:p>
      <w:pPr>
        <w:pStyle w:val="ListBullet"/>
        <w:ind w:left="1440"/>
      </w:pPr>
      <w:r>
        <w:t>*Prompt (after fine-tuning):* "Explain 'hypertension' in simple terms."</w:t>
      </w:r>
    </w:p>
    <w:p>
      <w:pPr>
        <w:pStyle w:val="ListBullet"/>
        <w:ind w:left="1440"/>
      </w:pPr>
      <w:r>
        <w:t>*Output:* "Hypertension, or high blood pressure, means your heart has to work harder to pump blood, which can lead to health problems over time."</w:t>
      </w:r>
    </w:p>
    <w:p>
      <w:r>
        <w:t xml:space="preserve">6.3.  </w:t>
      </w:r>
      <w:r>
        <w:rPr>
          <w:b/>
        </w:rPr>
        <w:t>Better/Advanced Approach: Building and Integrating Solutions</w:t>
      </w:r>
      <w:r/>
    </w:p>
    <w:p>
      <w:r>
        <w:t xml:space="preserve">    *   </w:t>
      </w:r>
      <w:r>
        <w:rPr>
          <w:b/>
        </w:rPr>
        <w:t>Concept:</w:t>
      </w:r>
      <w:r>
        <w:t xml:space="preserve"> Integrating multiple open-source components (e.g., an LLM with an image generator) into a more complex application, or deploying a model locally.</w:t>
      </w:r>
    </w:p>
    <w:p>
      <w:r>
        <w:t xml:space="preserve">    *   </w:t>
      </w:r>
      <w:r>
        <w:rPr>
          <w:b/>
        </w:rPr>
        <w:t>Example (Better/Advanced):</w:t>
      </w:r>
      <w:r>
        <w:t xml:space="preserve"> Creating a web application that takes a user's idea for a product, uses an open-source LLM (like Llama 2) to generate a product description, and then feeds that description to an open-source image generator (like Stable Diffusion) to create a product image.</w:t>
      </w:r>
    </w:p>
    <w:p>
      <w:pPr>
        <w:pStyle w:val="ListBullet"/>
        <w:ind w:left="1440"/>
      </w:pPr>
      <w:r>
        <w:t>*User Input:* "A futuristic self-watering plant pot."</w:t>
      </w:r>
    </w:p>
    <w:p>
      <w:pPr>
        <w:pStyle w:val="ListBullet"/>
        <w:ind w:left="1440"/>
      </w:pPr>
      <w:r>
        <w:t>*LLM Output:* "Introducing the 'Hydro-Grow 3000', a sleek, smart plant pot that precisely monitors soil moisture and waters your plants automatically, ensuring optimal growth with minimal effort."</w:t>
      </w:r>
    </w:p>
    <w:p>
      <w:pPr>
        <w:pStyle w:val="ListBullet"/>
        <w:ind w:left="1440"/>
      </w:pPr>
      <w:r>
        <w:t>*Image Generator Output:* A visually appealing image of the 'Hydro-Grow 3000'.</w:t>
      </w:r>
    </w:p>
    <w:p>
      <w:r>
        <w:t xml:space="preserve">    *   </w:t>
      </w:r>
      <w:r>
        <w:rPr>
          <w:b/>
        </w:rPr>
        <w:t>Pro Tip:</w:t>
      </w:r>
      <w:r>
        <w:t xml:space="preserve"> "This is where the real power of open source shines – modularity allows for incredible creativity!"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Ethical Considerations &amp; Future Outlook**</w:t>
      </w:r>
    </w:p>
    <w:p>
      <w:r>
        <w:t xml:space="preserve">7.1.  </w:t>
      </w:r>
      <w:r>
        <w:rPr>
          <w:b/>
        </w:rPr>
        <w:t>Responsible AI Development in Open Source</w:t>
      </w:r>
      <w:r/>
    </w:p>
    <w:p>
      <w:pPr>
        <w:pStyle w:val="ListBullet"/>
        <w:ind w:left="720"/>
      </w:pPr>
      <w:r>
        <w:t>Discuss the importance of responsible model development, dataset curation, and deployment.</w:t>
      </w:r>
    </w:p>
    <w:p>
      <w:pPr>
        <w:pStyle w:val="ListBullet"/>
        <w:ind w:left="720"/>
      </w:pPr>
      <w:r>
        <w:t>Address potential biases, misuse, and the need for guardrails.</w:t>
      </w:r>
    </w:p>
    <w:p>
      <w:r>
        <w:t xml:space="preserve">    *   </w:t>
      </w:r>
      <w:r>
        <w:rPr>
          <w:b/>
        </w:rPr>
        <w:t>Teaching Moment:</w:t>
      </w:r>
      <w:r>
        <w:t xml:space="preserve"> "Just because it's open doesn't mean it's automatically 'good'. Ethical considerations are paramount."</w:t>
      </w:r>
    </w:p>
    <w:p>
      <w:r>
        <w:t xml:space="preserve">7.2.  </w:t>
      </w:r>
      <w:r>
        <w:rPr>
          <w:b/>
        </w:rPr>
        <w:t>The Future of Open Source AI</w:t>
      </w:r>
      <w:r/>
    </w:p>
    <w:p>
      <w:r>
        <w:t xml:space="preserve">    *   </w:t>
      </w:r>
      <w:r>
        <w:rPr>
          <w:b/>
        </w:rPr>
        <w:t>Continued Democratization:</w:t>
      </w:r>
      <w:r>
        <w:t xml:space="preserve"> Expect even more accessible and powerful models.</w:t>
      </w:r>
    </w:p>
    <w:p>
      <w:r>
        <w:t xml:space="preserve">    *   </w:t>
      </w:r>
      <w:r>
        <w:rPr>
          <w:b/>
        </w:rPr>
        <w:t>Hybrid Models:</w:t>
      </w:r>
      <w:r>
        <w:t xml:space="preserve"> Blending open and proprietary solutions.</w:t>
      </w:r>
    </w:p>
    <w:p>
      <w:r>
        <w:t xml:space="preserve">    *   </w:t>
      </w:r>
      <w:r>
        <w:rPr>
          <w:b/>
        </w:rPr>
        <w:t>Edge AI:</w:t>
      </w:r>
      <w:r>
        <w:t xml:space="preserve"> Running sophisticated models on smaller, local devices.</w:t>
      </w:r>
    </w:p>
    <w:p>
      <w:r>
        <w:t xml:space="preserve">    *   </w:t>
      </w:r>
      <w:r>
        <w:rPr>
          <w:b/>
        </w:rPr>
        <w:t>Specialized Models:</w:t>
      </w:r>
      <w:r>
        <w:t xml:space="preserve"> A proliferation of highly specialized open-source models for niche tasks.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**8. Summary &amp; Conclusion**</w:t>
      </w:r>
    </w:p>
    <w:p>
      <w:r>
        <w:t xml:space="preserve">8.1.  </w:t>
      </w:r>
      <w:r>
        <w:rPr>
          <w:b/>
        </w:rPr>
        <w:t>Recap Key Learning Objectives</w:t>
      </w:r>
      <w:r/>
    </w:p>
    <w:p>
      <w:pPr>
        <w:pStyle w:val="ListBullet"/>
        <w:ind w:left="720"/>
      </w:pPr>
      <w:r>
        <w:t>Briefly revisit each learning objective and how it was addressed.</w:t>
      </w:r>
    </w:p>
    <w:p>
      <w:pPr>
        <w:pStyle w:val="ListBullet"/>
        <w:ind w:left="720"/>
      </w:pPr>
      <w:r>
        <w:t>"Today, we've defined Gen AI, explored the power of open source, met some key players, and even imagined practical applications."</w:t>
      </w:r>
    </w:p>
    <w:p>
      <w:r>
        <w:t xml:space="preserve">8.2.  </w:t>
      </w:r>
      <w:r>
        <w:rPr>
          <w:b/>
        </w:rPr>
        <w:t>Key Takeaways</w:t>
      </w:r>
      <w:r/>
    </w:p>
    <w:p>
      <w:pPr>
        <w:pStyle w:val="ListBullet"/>
        <w:ind w:left="720"/>
      </w:pPr>
      <w:r>
        <w:t>Generative AI is transforming creation, and open source is making it accessible to all.</w:t>
      </w:r>
    </w:p>
    <w:p>
      <w:pPr>
        <w:pStyle w:val="ListBullet"/>
        <w:ind w:left="720"/>
      </w:pPr>
      <w:r>
        <w:t>The open-source ecosystem offers immense flexibility, innovation, and community support.</w:t>
      </w:r>
    </w:p>
    <w:p>
      <w:pPr>
        <w:pStyle w:val="ListBullet"/>
        <w:ind w:left="720"/>
      </w:pPr>
      <w:r>
        <w:t>Responsible use and continuous learning are crucial for navigating this evolving landscape.</w:t>
      </w:r>
    </w:p>
    <w:p>
      <w:r>
        <w:t xml:space="preserve">8.3.  </w:t>
      </w:r>
      <w:r>
        <w:rPr>
          <w:b/>
        </w:rPr>
        <w:t>Call to Action</w:t>
      </w:r>
      <w:r/>
    </w:p>
    <w:p>
      <w:pPr>
        <w:pStyle w:val="ListBullet"/>
        <w:ind w:left="720"/>
      </w:pPr>
      <w:r>
        <w:t>Encourage learners to explore Hugging Face, try out a local LLM, or experiment with Stable Diffusion.</w:t>
      </w:r>
    </w:p>
    <w:p>
      <w:pPr>
        <w:pStyle w:val="ListBullet"/>
        <w:ind w:left="720"/>
      </w:pPr>
      <w:r>
        <w:t>"Start small, experiment, and join the vibrant community shaping the future of AI!"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