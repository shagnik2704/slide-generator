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Effective Communication With Ai</w:t>
      </w:r>
    </w:p>
    <w:p>
      <w:r/>
      <w:r>
        <w:rPr>
          <w:b/>
        </w:rPr>
        <w:t>Module [Number]: The Art of the Prompt - Effective Communication with AI</w:t>
      </w:r>
      <w:r/>
    </w:p>
    <w:p>
      <w:r>
        <w:t>This tutorial will show you how to write clear and effective prompts for AI language models. Learning this skill helps you get precise, useful responses, saving you time and improving your AI interactions.</w:t>
      </w:r>
    </w:p>
    <w:p>
      <w:r/>
      <w:r>
        <w:rPr>
          <w:b/>
        </w:rPr>
        <w:t>Learning Objectives:</w:t>
      </w:r>
      <w:r/>
    </w:p>
    <w:p>
      <w:pPr>
        <w:pStyle w:val="ListNumber"/>
      </w:pPr>
      <w:r>
        <w:t>Identify key components of an effective AI prompt.</w:t>
      </w:r>
    </w:p>
    <w:p>
      <w:pPr>
        <w:pStyle w:val="ListNumber"/>
      </w:pPr>
      <w:r>
        <w:t>Create clear and specific prompts to get desired AI responses.</w:t>
      </w:r>
    </w:p>
    <w:p>
      <w:pPr>
        <w:pStyle w:val="ListNumber"/>
      </w:pPr>
      <w:r>
        <w:t>Apply techniques to refine prompts for better results.</w:t>
      </w:r>
    </w:p>
    <w:p>
      <w:r/>
      <w:r>
        <w:rPr>
          <w:b/>
        </w:rPr>
        <w:t>Prerequisites:</w:t>
      </w:r>
      <w:r/>
    </w:p>
    <w:p>
      <w:pPr>
        <w:pStyle w:val="ListBullet"/>
      </w:pPr>
      <w:r>
        <w:t>Basic understanding of what AI language models are (e.g., ChatGPT, Gemini).</w:t>
      </w:r>
    </w:p>
    <w:p>
      <w:pPr>
        <w:pStyle w:val="ListBullet"/>
      </w:pPr>
      <w:r>
        <w:t>Access to an AI language model for practice.</w:t>
      </w:r>
    </w:p>
    <w:p>
      <w:r/>
      <w:r>
        <w:rPr>
          <w:b/>
        </w:rPr>
        <w:t>Section 2.1: Clarity and Specificity</w:t>
      </w:r>
      <w:r/>
    </w:p>
    <w:p>
      <w:r>
        <w:t>When you write a prompt, tell the AI exactly what you want. Vague instructions lead to vague or irrelevant answers. Be specific about the topic, purpose, and desired information.</w:t>
      </w:r>
    </w:p>
    <w:p>
      <w:r>
        <w:t xml:space="preserve">*   </w:t>
      </w:r>
      <w:r>
        <w:rPr>
          <w:b/>
        </w:rPr>
        <w:t>Weak Example:</w:t>
      </w:r>
      <w:r>
        <w:t xml:space="preserve"> "Tell me about dogs."</w:t>
      </w:r>
    </w:p>
    <w:p>
      <w:pPr>
        <w:pStyle w:val="ListBullet"/>
        <w:ind w:left="720"/>
      </w:pPr>
      <w:r>
        <w:t>*Expected Output (AI might guess):* A general overview of dogs, their history, different breeds, etc. This is too broad.</w:t>
      </w:r>
    </w:p>
    <w:p>
      <w:r>
        <w:t xml:space="preserve">*   </w:t>
      </w:r>
      <w:r>
        <w:rPr>
          <w:b/>
        </w:rPr>
        <w:t>Good Example:</w:t>
      </w:r>
      <w:r>
        <w:t xml:space="preserve"> "Explain the main benefits of owning a dog."</w:t>
      </w:r>
    </w:p>
    <w:p>
      <w:pPr>
        <w:pStyle w:val="ListBullet"/>
        <w:ind w:left="720"/>
      </w:pPr>
      <w:r>
        <w:t>*Expected Output:* Focuses on advantages like companionship, exercise, and loyalty. More specific.</w:t>
      </w:r>
    </w:p>
    <w:p>
      <w:r>
        <w:t xml:space="preserve">*   </w:t>
      </w:r>
      <w:r>
        <w:rPr>
          <w:b/>
        </w:rPr>
        <w:t>Better Example:</w:t>
      </w:r>
      <w:r>
        <w:t xml:space="preserve"> "List three specific mental health benefits of owning a dog, explaining each in one sentence. Format this as a numbered list for a pet blog."</w:t>
      </w:r>
    </w:p>
    <w:p>
      <w:pPr>
        <w:pStyle w:val="ListBullet"/>
        <w:ind w:left="720"/>
      </w:pPr>
      <w:r>
        <w:t>*Expected Output:* A numbered list with three distinct mental health benefits, each with a concise explanation, tailored for a blog post. Highly specific and formatted.</w:t>
      </w:r>
    </w:p>
    <w:p>
      <w:r/>
      <w:r>
        <w:rPr>
          <w:b/>
        </w:rPr>
        <w:t>Section 2.2: Defining the AI's Role</w:t>
      </w:r>
      <w:r/>
    </w:p>
    <w:p>
      <w:r>
        <w:t>Assigning a role or persona to the AI helps it generate responses with the correct tone, style, and perspective. This guides the AI to think and respond as if it were that specific character or expert.</w:t>
      </w:r>
    </w:p>
    <w:p>
      <w:r>
        <w:t xml:space="preserve">*   </w:t>
      </w:r>
      <w:r>
        <w:rPr>
          <w:b/>
        </w:rPr>
        <w:t>Basic Example:</w:t>
      </w:r>
      <w:r>
        <w:t xml:space="preserve"> "Explain the water cycle."</w:t>
      </w:r>
    </w:p>
    <w:p>
      <w:pPr>
        <w:pStyle w:val="ListBullet"/>
        <w:ind w:left="720"/>
      </w:pPr>
      <w:r>
        <w:t>*Expected Output:* A factual, general explanation of the water cycle.</w:t>
      </w:r>
    </w:p>
    <w:p>
      <w:r>
        <w:t xml:space="preserve">*   </w:t>
      </w:r>
      <w:r>
        <w:rPr>
          <w:b/>
        </w:rPr>
        <w:t>Intermediate Example:</w:t>
      </w:r>
      <w:r>
        <w:t xml:space="preserve"> "Explain the water cycle to a child."</w:t>
      </w:r>
    </w:p>
    <w:p>
      <w:pPr>
        <w:pStyle w:val="ListBullet"/>
        <w:ind w:left="720"/>
      </w:pPr>
      <w:r>
        <w:t>*Expected Output:* Simplified language, possibly using analogies suitable for a young audience.</w:t>
      </w:r>
    </w:p>
    <w:p>
      <w:r>
        <w:t xml:space="preserve">*   </w:t>
      </w:r>
      <w:r>
        <w:rPr>
          <w:b/>
        </w:rPr>
        <w:t>Advanced Example:</w:t>
      </w:r>
      <w:r>
        <w:t xml:space="preserve"> "Act as a friendly park ranger giving a tour. Explain the water cycle to a group of 8-year-olds using simple, engaging language and one real-world example they might see in a park. Keep the explanation under 150 words."</w:t>
      </w:r>
    </w:p>
    <w:p>
      <w:pPr>
        <w:pStyle w:val="ListBullet"/>
        <w:ind w:left="720"/>
      </w:pPr>
      <w:r>
        <w:t>*Expected Output:* An engaging, simplified explanation from a specific perspective, with defined constraints on length and content, including a relevant example.</w:t>
      </w:r>
    </w:p>
    <w:p>
      <w:r/>
      <w:r>
        <w:rPr>
          <w:b/>
        </w:rPr>
        <w:t>Section 2.3: Specifying Output Format</w:t>
      </w:r>
      <w:r/>
    </w:p>
    <w:p>
      <w:r>
        <w:t>Always tell the AI how you want the information structured. This ensures the output is easy to read and fits your needs, whether it's a list, a paragraph, a table, or even code.</w:t>
      </w:r>
    </w:p>
    <w:p>
      <w:r>
        <w:t xml:space="preserve">*   </w:t>
      </w:r>
      <w:r>
        <w:rPr>
          <w:b/>
        </w:rPr>
        <w:t>Weak Example:</w:t>
      </w:r>
      <w:r>
        <w:t xml:space="preserve"> "Give me ideas for a healthy breakfast."</w:t>
      </w:r>
    </w:p>
    <w:p>
      <w:pPr>
        <w:pStyle w:val="ListBullet"/>
        <w:ind w:left="720"/>
      </w:pPr>
      <w:r>
        <w:t>*Expected Output:* A paragraph or a few sentences with general ideas.</w:t>
      </w:r>
    </w:p>
    <w:p>
      <w:r>
        <w:t xml:space="preserve">*   </w:t>
      </w:r>
      <w:r>
        <w:rPr>
          <w:b/>
        </w:rPr>
        <w:t>Good Example:</w:t>
      </w:r>
      <w:r>
        <w:t xml:space="preserve"> "List five quick and healthy breakfast ideas, in bullet points."</w:t>
      </w:r>
    </w:p>
    <w:p>
      <w:pPr>
        <w:pStyle w:val="ListBullet"/>
        <w:ind w:left="720"/>
      </w:pPr>
      <w:r>
        <w:t>*Expected Output:* Five distinct ideas presented clearly in a bulleted list.</w:t>
      </w:r>
    </w:p>
    <w:p>
      <w:r>
        <w:t xml:space="preserve">*   </w:t>
      </w:r>
      <w:r>
        <w:rPr>
          <w:b/>
        </w:rPr>
        <w:t>Better Example:</w:t>
      </w:r>
      <w:r>
        <w:t xml:space="preserve"> "Generate a table with three columns: 'Breakfast Idea', 'Key Ingredients', and 'Prep Time'. Provide five quick and healthy breakfast ideas suitable for a busy morning, filling in each column for every idea. Focus on options that take less than 10 minutes to prepare."</w:t>
      </w:r>
    </w:p>
    <w:p>
      <w:pPr>
        <w:pStyle w:val="ListBullet"/>
        <w:ind w:left="720"/>
      </w:pPr>
      <w:r>
        <w:t>*Expected Output:* A structured table, easy to scan, with detailed information for each idea, adhering to time constraints.</w:t>
      </w:r>
    </w:p>
    <w:p>
      <w:r/>
      <w:r>
        <w:rPr>
          <w:b/>
        </w:rPr>
        <w:t>Section 2.4: Setting Constraints and Limitations</w:t>
      </w:r>
      <w:r/>
    </w:p>
    <w:p>
      <w:r>
        <w:t>To avoid irrelevant information or overly long responses, tell the AI what to include and what to exclude. This can involve word count, specific details, or areas to avoid.</w:t>
      </w:r>
    </w:p>
    <w:p>
      <w:r>
        <w:t xml:space="preserve">*   </w:t>
      </w:r>
      <w:r>
        <w:rPr>
          <w:b/>
        </w:rPr>
        <w:t>Basic Example:</w:t>
      </w:r>
      <w:r>
        <w:t xml:space="preserve"> "Summarize this article." (Assume you paste an article here).</w:t>
      </w:r>
    </w:p>
    <w:p>
      <w:pPr>
        <w:pStyle w:val="ListBullet"/>
        <w:ind w:left="720"/>
      </w:pPr>
      <w:r>
        <w:t>*Expected Output:* A summary of varying length and detail, potentially including all aspects.</w:t>
      </w:r>
    </w:p>
    <w:p>
      <w:r>
        <w:t xml:space="preserve">*   </w:t>
      </w:r>
      <w:r>
        <w:rPr>
          <w:b/>
        </w:rPr>
        <w:t>Intermediate Example:</w:t>
      </w:r>
      <w:r>
        <w:t xml:space="preserve"> "Summarize the key findings of this research paper in three sentences. Do not include any methodologies." (Assume research paper paste).</w:t>
      </w:r>
    </w:p>
    <w:p>
      <w:pPr>
        <w:pStyle w:val="ListBullet"/>
        <w:ind w:left="720"/>
      </w:pPr>
      <w:r>
        <w:t>*Expected Output:* A concise summary, adhering to sentence count and specifically excluding the methodologies section.</w:t>
      </w:r>
    </w:p>
    <w:p>
      <w:r>
        <w:t xml:space="preserve">*   </w:t>
      </w:r>
      <w:r>
        <w:rPr>
          <w:b/>
        </w:rPr>
        <w:t>Advanced Example:</w:t>
      </w:r>
      <w:r>
        <w:t xml:space="preserve"> "Summarize the provided article about sustainable urban planning. Focus only on solutions related to public transportation and green spaces. Ensure the summary is between 75 and 100 words and maintains a neutral, objective tone. Do not discuss economic benefits or challenges." (Assume article paste).</w:t>
      </w:r>
    </w:p>
    <w:p>
      <w:pPr>
        <w:pStyle w:val="ListBullet"/>
        <w:ind w:left="720"/>
      </w:pPr>
      <w:r>
        <w:t>*Expected Output:* A highly focused summary within a specific word count, omitting designated topics and maintaining a neutral tone.</w:t>
      </w:r>
    </w:p>
    <w:p>
      <w:r/>
      <w:r>
        <w:rPr>
          <w:b/>
        </w:rPr>
        <w:t>Section 2.5: Iterative Prompting - Refining Your Request</w:t>
      </w:r>
      <w:r/>
    </w:p>
    <w:p>
      <w:r>
        <w:t>Often, your first prompt won't give you exactly what you need. Iterative prompting means you refine your request based on the AI's initial response. Think of it as a conversation where you guide the AI.</w:t>
      </w:r>
    </w:p>
    <w:p>
      <w:r>
        <w:t xml:space="preserve">*   </w:t>
      </w:r>
      <w:r>
        <w:rPr>
          <w:b/>
        </w:rPr>
        <w:t>Initial Prompt:</w:t>
      </w:r>
      <w:r>
        <w:t xml:space="preserve"> "Write a short poem about nature."</w:t>
      </w:r>
    </w:p>
    <w:p>
      <w:pPr>
        <w:pStyle w:val="ListBullet"/>
        <w:ind w:left="720"/>
      </w:pPr>
      <w:r>
        <w:t>*AI Response Example:* "Green trees stand tall, a gentle breeze, / Birds sing their song among the leaves..." (A simple, general poem).</w:t>
      </w:r>
    </w:p>
    <w:p>
      <w:r>
        <w:t xml:space="preserve">*   </w:t>
      </w:r>
      <w:r>
        <w:rPr>
          <w:b/>
        </w:rPr>
        <w:t>Refinement 1:</w:t>
      </w:r>
      <w:r>
        <w:t xml:space="preserve"> "That's a good start. Now, make the poem focus specifically on a forest in autumn. Include imagery of colorful leaves and cool air."</w:t>
      </w:r>
    </w:p>
    <w:p>
      <w:pPr>
        <w:pStyle w:val="ListBullet"/>
        <w:ind w:left="720"/>
      </w:pPr>
      <w:r>
        <w:t>*AI Response Example:* "Crimson, gold, and amber hues, / A crisp, cool breath the forest strews..." (More specific, autumn-focused imagery).</w:t>
      </w:r>
    </w:p>
    <w:p>
      <w:r>
        <w:t xml:space="preserve">*   </w:t>
      </w:r>
      <w:r>
        <w:rPr>
          <w:b/>
        </w:rPr>
        <w:t>Refinement 2:</w:t>
      </w:r>
      <w:r>
        <w:t xml:space="preserve"> "Excellent! Can you make the poem exactly four stanzas long, with an AABB rhyme scheme, and add a feeling of peaceful solitude to the autumn forest scene?"</w:t>
      </w:r>
    </w:p>
    <w:p>
      <w:pPr>
        <w:pStyle w:val="ListBullet"/>
        <w:ind w:left="720"/>
      </w:pPr>
      <w:r>
        <w:t>*AI Response Example:* A four-stanza poem, adhering to the rhyme scheme, and conveying a sense of calm and isolation in the autumn woods. This shows how you can build on previous responses with more specific instructions.</w:t>
      </w:r>
    </w:p>
    <w:p>
      <w:r/>
      <w:r>
        <w:rPr>
          <w:b/>
        </w:rPr>
        <w:t>Your Turn! Practical Lab</w:t>
      </w:r>
      <w:r/>
    </w:p>
    <w:p>
      <w:r>
        <w:t>Now it's your chance to practice. Use an AI language model (like ChatGPT, Gemini, or Copilot) for these exercises.</w:t>
      </w:r>
    </w:p>
    <w:p>
      <w:r/>
      <w:r>
        <w:rPr>
          <w:b/>
        </w:rPr>
        <w:t>Exercise 1: Specificity Challenge</w:t>
      </w:r>
      <w:r/>
    </w:p>
    <w:p>
      <w:r>
        <w:t xml:space="preserve">1.  </w:t>
      </w:r>
      <w:r>
        <w:rPr>
          <w:b/>
        </w:rPr>
        <w:t>Weak Prompt:</w:t>
      </w:r>
      <w:r>
        <w:t xml:space="preserve"> "Write about healthy food."</w:t>
      </w:r>
    </w:p>
    <w:p>
      <w:r>
        <w:t xml:space="preserve">2.  </w:t>
      </w:r>
      <w:r>
        <w:rPr>
          <w:b/>
        </w:rPr>
        <w:t>Your Task:</w:t>
      </w:r>
      <w:r>
        <w:t xml:space="preserve"> Rewrite this prompt to be *much* more specific. Include a target audience, a specific benefit, and a desired format.</w:t>
      </w:r>
    </w:p>
    <w:p>
      <w:pPr>
        <w:pStyle w:val="ListBullet"/>
        <w:ind w:left="720"/>
      </w:pPr>
      <w:r>
        <w:t>*Try this prompt:* "Write a 150-word blog post for college students about three quick and healthy snack ideas that boost focus during study sessions. Include a brief explanation for each idea and a call to action to try them this week."</w:t>
      </w:r>
    </w:p>
    <w:p>
      <w:r/>
      <w:r>
        <w:rPr>
          <w:b/>
        </w:rPr>
        <w:t>Exercise 2: Role and Format</w:t>
      </w:r>
      <w:r/>
    </w:p>
    <w:p>
      <w:r>
        <w:t xml:space="preserve">1.  </w:t>
      </w:r>
      <w:r>
        <w:rPr>
          <w:b/>
        </w:rPr>
        <w:t>Your Goal:</w:t>
      </w:r>
      <w:r>
        <w:t xml:space="preserve"> Get the AI to explain a technical topic in a simple way, from a specific viewpoint, and in a structured format.</w:t>
      </w:r>
    </w:p>
    <w:p>
      <w:r>
        <w:t xml:space="preserve">2.  </w:t>
      </w:r>
      <w:r>
        <w:rPr>
          <w:b/>
        </w:rPr>
        <w:t>Your Task:</w:t>
      </w:r>
      <w:r>
        <w:t xml:space="preserve"> Prompt the AI to "Act as a helpful tech support agent. Explain how to clear your browser's cache and cookies on a desktop computer. Present this information as a step-by-step numbered list, with each step being one clear sentence. Include a note about why this is useful."</w:t>
      </w:r>
    </w:p>
    <w:p>
      <w:pPr>
        <w:pStyle w:val="ListBullet"/>
        <w:ind w:left="720"/>
      </w:pPr>
      <w:r>
        <w:t>*Observe:* How does the AI adopt the persona? Is the information structured as requested? Is it easy to follow?</w:t>
      </w:r>
    </w:p>
    <w:p>
      <w:r/>
      <w:r>
        <w:rPr>
          <w:b/>
        </w:rPr>
        <w:t>Exercise 3: Iterative Refinement</w:t>
      </w:r>
      <w:r/>
    </w:p>
    <w:p>
      <w:r>
        <w:t xml:space="preserve">1.  </w:t>
      </w:r>
      <w:r>
        <w:rPr>
          <w:b/>
        </w:rPr>
        <w:t>Start with this prompt:</w:t>
      </w:r>
      <w:r>
        <w:t xml:space="preserve"> "Generate a few ideas for a new board game."</w:t>
      </w:r>
    </w:p>
    <w:p>
      <w:r>
        <w:t xml:space="preserve">2.  </w:t>
      </w:r>
      <w:r>
        <w:rPr>
          <w:b/>
        </w:rPr>
        <w:t>Analyze the AI's initial response.</w:t>
      </w:r>
      <w:r/>
    </w:p>
    <w:p>
      <w:r>
        <w:t xml:space="preserve">3.  </w:t>
      </w:r>
      <w:r>
        <w:rPr>
          <w:b/>
        </w:rPr>
        <w:t>Refine your prompt:</w:t>
      </w:r>
      <w:r>
        <w:t xml:space="preserve"> Ask the AI to elaborate on one of its ideas, add a specific game mechanic, or change the target player count. For example: "I like the 'space exploration game' idea. Can you suggest three unique 'event cards' for it that would add an element of unpredictability to gameplay?"</w:t>
      </w:r>
    </w:p>
    <w:p>
      <w:pPr>
        <w:pStyle w:val="ListBullet"/>
        <w:ind w:left="720"/>
      </w:pPr>
      <w:r>
        <w:t>*Continue refining* until you get a detailed game concept you are happy with.</w:t>
      </w:r>
    </w:p>
    <w:p>
      <w:r>
        <w:t>Good luck! The more you practice, the better you will become at communicating effectively with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