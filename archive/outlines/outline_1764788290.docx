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The Prompt - Effective Communication With Ai</w:t>
      </w:r>
    </w:p>
    <w:p>
      <w:r>
        <w:t>Module 1: The Art of the Prompt - Effective Communication with AI</w:t>
      </w:r>
    </w:p>
    <w:p>
      <w:r>
        <w:t>This tutorial teaches you how to write clear and effective prompts for AI language models. Learning this skill will help you get more accurate and useful responses, making your interactions with AI much more productive. You'll learn to guide the AI precisely to achieve your desired outcomes.</w:t>
      </w:r>
    </w:p>
    <w:p>
      <w:r/>
      <w:r>
        <w:rPr>
          <w:b/>
        </w:rPr>
        <w:t>Learning Objectives:</w:t>
      </w:r>
      <w:r/>
    </w:p>
    <w:p>
      <w:pPr>
        <w:pStyle w:val="ListBullet"/>
      </w:pPr>
      <w:r>
        <w:t>Identify the key components of a clear and effective AI prompt.</w:t>
      </w:r>
    </w:p>
    <w:p>
      <w:pPr>
        <w:pStyle w:val="ListBullet"/>
      </w:pPr>
      <w:r>
        <w:t>Create prompts that specify task, context, and desired format.</w:t>
      </w:r>
    </w:p>
    <w:p>
      <w:pPr>
        <w:pStyle w:val="ListBullet"/>
      </w:pPr>
      <w:r>
        <w:t>Apply iterative refinement to improve AI-generated responses.</w:t>
      </w:r>
    </w:p>
    <w:p>
      <w:r/>
      <w:r>
        <w:rPr>
          <w:b/>
        </w:rPr>
        <w:t>Prerequisites:</w:t>
      </w:r>
      <w:r/>
    </w:p>
    <w:p>
      <w:pPr>
        <w:pStyle w:val="ListBullet"/>
      </w:pPr>
      <w:r>
        <w:t>A basic understanding of what AI language models are.</w:t>
      </w:r>
    </w:p>
    <w:p>
      <w:pPr>
        <w:pStyle w:val="ListBullet"/>
      </w:pPr>
      <w:r>
        <w:t>Access to an AI chatbot (e.g., ChatGPT, Gemini, Copilot).</w:t>
      </w:r>
    </w:p>
    <w:p>
      <w:r>
        <w:t>__________________________________________________</w:t>
      </w:r>
    </w:p>
    <w:p>
      <w:r/>
      <w:r>
        <w:rPr>
          <w:b/>
        </w:rPr>
        <w:t>2.1: Understanding AI's Role and Basic Expectations</w:t>
      </w:r>
      <w:r/>
    </w:p>
    <w:p>
      <w:r>
        <w:t>AI language models predict the next best word based on your input; they don't "think" or "know" in a human sense. Your prompt is their only instruction. The clearer your instructions, the better the response.</w:t>
      </w:r>
    </w:p>
    <w:p>
      <w:r>
        <w:t xml:space="preserve">*   </w:t>
      </w:r>
      <w:r>
        <w:rPr>
          <w:b/>
        </w:rPr>
        <w:t>Weak Example:</w:t>
      </w:r>
      <w:r>
        <w:t xml:space="preserve"> "Tell me about cars."</w:t>
      </w:r>
    </w:p>
    <w:p>
      <w:pPr>
        <w:pStyle w:val="ListBullet"/>
        <w:ind w:left="720"/>
      </w:pPr>
      <w:r>
        <w:t>*Expected Output:* A very general overview, possibly too broad or not focused on what you need.</w:t>
      </w:r>
    </w:p>
    <w:p>
      <w:r>
        <w:t xml:space="preserve">*   </w:t>
      </w:r>
      <w:r>
        <w:rPr>
          <w:b/>
        </w:rPr>
        <w:t>Good Example:</w:t>
      </w:r>
      <w:r>
        <w:t xml:space="preserve"> "Explain the main differences between electric cars and gasoline cars."</w:t>
      </w:r>
    </w:p>
    <w:p>
      <w:pPr>
        <w:pStyle w:val="ListBullet"/>
        <w:ind w:left="720"/>
      </w:pPr>
      <w:r>
        <w:t>*Expected Output:* A more focused comparison, but still potentially missing specific details you might want.</w:t>
      </w:r>
    </w:p>
    <w:p>
      <w:r>
        <w:t xml:space="preserve">*   </w:t>
      </w:r>
      <w:r>
        <w:rPr>
          <w:b/>
        </w:rPr>
        <w:t>Better Example:</w:t>
      </w:r>
      <w:r>
        <w:t xml:space="preserve"> "Explain the main differences between electric cars and gasoline cars, focusing on environmental impact, maintenance, and refueling time. Present this information in a concise paragraph."</w:t>
      </w:r>
    </w:p>
    <w:p>
      <w:pPr>
        <w:pStyle w:val="ListBullet"/>
        <w:ind w:left="720"/>
      </w:pPr>
      <w:r>
        <w:t>*Expected Output:* A clear, focused paragraph addressing the specified points.</w:t>
      </w:r>
    </w:p>
    <w:p>
      <w:r/>
      <w:r>
        <w:rPr>
          <w:b/>
        </w:rPr>
        <w:t>2.2: Clarity and Specificity - The Foundation of Good Prompts</w:t>
      </w:r>
      <w:r/>
    </w:p>
    <w:p>
      <w:r>
        <w:t>Vague prompts lead to vague or irrelevant answers. Be as specific as possible about your topic, purpose, and any constraints. Tell the AI exactly what you want it to do.</w:t>
      </w:r>
    </w:p>
    <w:p>
      <w:r>
        <w:t xml:space="preserve">*   </w:t>
      </w:r>
      <w:r>
        <w:rPr>
          <w:b/>
        </w:rPr>
        <w:t>Weak Example:</w:t>
      </w:r>
      <w:r>
        <w:t xml:space="preserve"> "Write something about cats."</w:t>
      </w:r>
    </w:p>
    <w:p>
      <w:pPr>
        <w:pStyle w:val="ListBullet"/>
        <w:ind w:left="720"/>
      </w:pPr>
      <w:r>
        <w:t>*Output:* A generic text about cats.</w:t>
      </w:r>
    </w:p>
    <w:p>
      <w:r>
        <w:t xml:space="preserve">*   </w:t>
      </w:r>
      <w:r>
        <w:rPr>
          <w:b/>
        </w:rPr>
        <w:t>Good Example:</w:t>
      </w:r>
      <w:r>
        <w:t xml:space="preserve"> "Write a short paragraph about the benefits of owning a cat for stress reduction."</w:t>
      </w:r>
    </w:p>
    <w:p>
      <w:pPr>
        <w:pStyle w:val="ListBullet"/>
        <w:ind w:left="720"/>
      </w:pPr>
      <w:r>
        <w:t>*Output:* A paragraph focused on cats and stress reduction.</w:t>
      </w:r>
    </w:p>
    <w:p>
      <w:r>
        <w:t xml:space="preserve">*   </w:t>
      </w:r>
      <w:r>
        <w:rPr>
          <w:b/>
        </w:rPr>
        <w:t>Better Example:</w:t>
      </w:r>
      <w:r>
        <w:t xml:space="preserve"> "Write a 100-word persuasive paragraph about how owning a cat can reduce stress, targeting busy professionals."</w:t>
      </w:r>
    </w:p>
    <w:p>
      <w:pPr>
        <w:pStyle w:val="ListBullet"/>
        <w:ind w:left="720"/>
      </w:pPr>
      <w:r>
        <w:t>*Output:* A concise, persuasive paragraph, tailored to the audience and length.</w:t>
      </w:r>
    </w:p>
    <w:p>
      <w:r/>
      <w:r>
        <w:rPr>
          <w:b/>
        </w:rPr>
        <w:t>2.3: Defining the Task - Using Strong Action Verbs</w:t>
      </w:r>
      <w:r/>
    </w:p>
    <w:p>
      <w:r>
        <w:t>Guide the AI with strong action verbs that clearly state the task. This helps the AI understand the intent behind your prompt immediately.</w:t>
      </w:r>
    </w:p>
    <w:p>
      <w:r>
        <w:t xml:space="preserve">*   </w:t>
      </w:r>
      <w:r>
        <w:rPr>
          <w:b/>
        </w:rPr>
        <w:t>Basic:</w:t>
      </w:r>
      <w:r>
        <w:t xml:space="preserve"> "Ideas for a party."</w:t>
      </w:r>
    </w:p>
    <w:p>
      <w:pPr>
        <w:pStyle w:val="ListBullet"/>
        <w:ind w:left="720"/>
      </w:pPr>
      <w:r>
        <w:t>*Output:* A list of general party ideas.</w:t>
      </w:r>
    </w:p>
    <w:p>
      <w:r>
        <w:t xml:space="preserve">*   </w:t>
      </w:r>
      <w:r>
        <w:rPr>
          <w:b/>
        </w:rPr>
        <w:t>Intermediate:</w:t>
      </w:r>
      <w:r>
        <w:t xml:space="preserve"> "Generate five unique ideas for a 30th birthday party with a vintage theme."</w:t>
      </w:r>
    </w:p>
    <w:p>
      <w:pPr>
        <w:pStyle w:val="ListBullet"/>
        <w:ind w:left="720"/>
      </w:pPr>
      <w:r>
        <w:t>*Output:* Five specific party ideas, incorporating the theme.</w:t>
      </w:r>
    </w:p>
    <w:p>
      <w:r>
        <w:t xml:space="preserve">*   </w:t>
      </w:r>
      <w:r>
        <w:rPr>
          <w:b/>
        </w:rPr>
        <w:t>Advanced:</w:t>
      </w:r>
      <w:r>
        <w:t xml:space="preserve"> "Generate five unique ideas for a 30th birthday party with a vintage 1920s theme. For each idea, suggest one decoration and one food item. Present these as a numbered list."</w:t>
      </w:r>
    </w:p>
    <w:p>
      <w:pPr>
        <w:pStyle w:val="ListBullet"/>
        <w:ind w:left="720"/>
      </w:pPr>
      <w:r>
        <w:t>*Output:* A structured list with specific details for each idea.</w:t>
      </w:r>
    </w:p>
    <w:p>
      <w:r/>
      <w:r>
        <w:rPr>
          <w:b/>
        </w:rPr>
        <w:t>2.4: Adding Context and Persona - Who and Why</w:t>
      </w:r>
      <w:r/>
    </w:p>
    <w:p>
      <w:r>
        <w:t>Tell the AI *who* it should be (its persona) and *who* its audience is. This helps tailor the tone, language, and complexity of the response.</w:t>
      </w:r>
    </w:p>
    <w:p>
      <w:r>
        <w:t xml:space="preserve">*   </w:t>
      </w:r>
      <w:r>
        <w:rPr>
          <w:b/>
        </w:rPr>
        <w:t>Good Example:</w:t>
      </w:r>
      <w:r>
        <w:t xml:space="preserve"> "Explain how photosynthesis works."</w:t>
      </w:r>
    </w:p>
    <w:p>
      <w:pPr>
        <w:pStyle w:val="ListBullet"/>
        <w:ind w:left="720"/>
      </w:pPr>
      <w:r>
        <w:t>*Output:* A scientific explanation.</w:t>
      </w:r>
    </w:p>
    <w:p>
      <w:r>
        <w:t xml:space="preserve">*   </w:t>
      </w:r>
      <w:r>
        <w:rPr>
          <w:b/>
        </w:rPr>
        <w:t>Better Example:</w:t>
      </w:r>
      <w:r>
        <w:t xml:space="preserve"> "Explain how photosynthesis works to a 5th grader."</w:t>
      </w:r>
    </w:p>
    <w:p>
      <w:pPr>
        <w:pStyle w:val="ListBullet"/>
        <w:ind w:left="720"/>
      </w:pPr>
      <w:r>
        <w:t>*Output:* A simplified explanation using age-appropriate language.</w:t>
      </w:r>
    </w:p>
    <w:p>
      <w:r>
        <w:t xml:space="preserve">*   </w:t>
      </w:r>
      <w:r>
        <w:rPr>
          <w:b/>
        </w:rPr>
        <w:t>Excellent Example:</w:t>
      </w:r>
      <w:r>
        <w:t xml:space="preserve"> "Act as a friendly science teacher. Explain how photosynthesis works to a 5th grader using simple analogies. Start with a short, engaging introduction and end with a fun fact. Use easy-to-understand language."</w:t>
      </w:r>
    </w:p>
    <w:p>
      <w:pPr>
        <w:pStyle w:val="ListBullet"/>
        <w:ind w:left="720"/>
      </w:pPr>
      <w:r>
        <w:t>*Output:* A pedagogical explanation from a specific persona, tailored for a young audience.</w:t>
      </w:r>
    </w:p>
    <w:p>
      <w:r/>
      <w:r>
        <w:rPr>
          <w:b/>
        </w:rPr>
        <w:t>2.5: Specifying Format - How to Present Information</w:t>
      </w:r>
      <w:r/>
    </w:p>
    <w:p>
      <w:r>
        <w:t>Instruct the AI on how to structure its output. This ensures you get information in a usable and organized way. Common formats include lists, paragraphs, tables, or specific markdown.</w:t>
      </w:r>
    </w:p>
    <w:p>
      <w:r>
        <w:t xml:space="preserve">*   </w:t>
      </w:r>
      <w:r>
        <w:rPr>
          <w:b/>
        </w:rPr>
        <w:t>Good Example:</w:t>
      </w:r>
      <w:r>
        <w:t xml:space="preserve"> "List the benefits of exercise."</w:t>
      </w:r>
    </w:p>
    <w:p>
      <w:pPr>
        <w:pStyle w:val="ListBullet"/>
        <w:ind w:left="720"/>
      </w:pPr>
      <w:r>
        <w:t>*Output:* A simple bulleted list.</w:t>
      </w:r>
    </w:p>
    <w:p>
      <w:r>
        <w:t xml:space="preserve">*   </w:t>
      </w:r>
      <w:r>
        <w:rPr>
          <w:b/>
        </w:rPr>
        <w:t>Better Example:</w:t>
      </w:r>
      <w:r>
        <w:t xml:space="preserve"> "List five key benefits of regular exercise for mental health. Present them as a numbered list with a brief explanation for each point."</w:t>
      </w:r>
    </w:p>
    <w:p>
      <w:pPr>
        <w:pStyle w:val="ListBullet"/>
        <w:ind w:left="720"/>
      </w:pPr>
      <w:r>
        <w:t>*Output:* A numbered list, each point with a short description.</w:t>
      </w:r>
    </w:p>
    <w:p>
      <w:r>
        <w:t xml:space="preserve">*   </w:t>
      </w:r>
      <w:r>
        <w:rPr>
          <w:b/>
        </w:rPr>
        <w:t>Excellent Example:</w:t>
      </w:r>
      <w:r>
        <w:t xml:space="preserve"> "Create a two-column table comparing the short-term and long-term benefits of regular exercise. Include five points for each column."</w:t>
      </w:r>
    </w:p>
    <w:p>
      <w:pPr>
        <w:pStyle w:val="ListBullet"/>
        <w:ind w:left="720"/>
      </w:pPr>
      <w:r>
        <w:t>*Output:* A clearly structured two-column table.</w:t>
      </w:r>
    </w:p>
    <w:p>
      <w:r/>
      <w:r>
        <w:rPr>
          <w:b/>
        </w:rPr>
        <w:t>2.6: Iteration and Refinement - Improving Responses</w:t>
      </w:r>
      <w:r/>
    </w:p>
    <w:p>
      <w:r>
        <w:t>Your first prompt might not yield a perfect result. It's okay to refine! Use follow-up prompts to guide the AI to improve its previous answer.</w:t>
      </w:r>
    </w:p>
    <w:p>
      <w:r>
        <w:t xml:space="preserve">*   </w:t>
      </w:r>
      <w:r>
        <w:rPr>
          <w:b/>
        </w:rPr>
        <w:t>Initial Prompt:</w:t>
      </w:r>
      <w:r>
        <w:t xml:space="preserve"> "Write a short story about a detective."</w:t>
      </w:r>
    </w:p>
    <w:p>
      <w:pPr>
        <w:pStyle w:val="ListBullet"/>
        <w:ind w:left="720"/>
      </w:pPr>
      <w:r>
        <w:t>*Output:* A generic detective story.</w:t>
      </w:r>
    </w:p>
    <w:p>
      <w:r>
        <w:t xml:space="preserve">*   </w:t>
      </w:r>
      <w:r>
        <w:rPr>
          <w:b/>
        </w:rPr>
        <w:t>Follow-up 1:</w:t>
      </w:r>
      <w:r>
        <w:t xml:space="preserve"> "Make the detective in that story a quirky character with a love for obscure jazz music. The story should be set in the 1940s."</w:t>
      </w:r>
    </w:p>
    <w:p>
      <w:pPr>
        <w:pStyle w:val="ListBullet"/>
        <w:ind w:left="720"/>
      </w:pPr>
      <w:r>
        <w:t>*Output:* The story is rewritten with the new character and setting details.</w:t>
      </w:r>
    </w:p>
    <w:p>
      <w:r>
        <w:t xml:space="preserve">*   </w:t>
      </w:r>
      <w:r>
        <w:rPr>
          <w:b/>
        </w:rPr>
        <w:t>Follow-up 2:</w:t>
      </w:r>
      <w:r>
        <w:t xml:space="preserve"> "Now, make the story's ending more suspenseful. Don't reveal the culprit directly, but leave a hint."</w:t>
      </w:r>
    </w:p>
    <w:p>
      <w:pPr>
        <w:pStyle w:val="ListBullet"/>
        <w:ind w:left="720"/>
      </w:pPr>
      <w:r>
        <w:t>*Output:* The story is adjusted to create a more suspenseful and ambiguous ending.</w:t>
      </w:r>
    </w:p>
    <w:p>
      <w:r>
        <w:t>__________________________________________________</w:t>
      </w:r>
    </w:p>
    <w:p>
      <w:r/>
      <w:r>
        <w:rPr>
          <w:b/>
        </w:rPr>
        <w:t>Your Turn! / Practical Lab</w:t>
      </w:r>
      <w:r/>
    </w:p>
    <w:p>
      <w:r>
        <w:t>Now, it's your turn to practice creating effective prompts. Use your preferred AI chatbot for these exercises:</w:t>
      </w:r>
    </w:p>
    <w:p>
      <w:r>
        <w:t xml:space="preserve">1.  </w:t>
      </w:r>
      <w:r>
        <w:rPr>
          <w:b/>
        </w:rPr>
        <w:t>Task Explanation:</w:t>
      </w:r>
      <w:r>
        <w:t xml:space="preserve"> Ask the AI to explain a complex topic (e.g., "blockchain technology" or "the theory of relativity") to a complete beginner.</w:t>
      </w:r>
    </w:p>
    <w:p>
      <w:r>
        <w:t xml:space="preserve">    *   </w:t>
      </w:r>
      <w:r>
        <w:rPr>
          <w:b/>
        </w:rPr>
        <w:t>Your Prompt should include:</w:t>
      </w:r>
      <w:r/>
    </w:p>
    <w:p>
      <w:pPr>
        <w:pStyle w:val="ListBullet"/>
        <w:ind w:left="1440"/>
      </w:pPr>
      <w:r>
        <w:t>The specific topic.</w:t>
      </w:r>
    </w:p>
    <w:p>
      <w:pPr>
        <w:pStyle w:val="ListBullet"/>
        <w:ind w:left="1440"/>
      </w:pPr>
      <w:r>
        <w:t>The target audience (beginner, someone with no prior knowledge).</w:t>
      </w:r>
    </w:p>
    <w:p>
      <w:pPr>
        <w:pStyle w:val="ListBullet"/>
        <w:ind w:left="1440"/>
      </w:pPr>
      <w:r>
        <w:t>A friendly, easy-to-understand tone.</w:t>
      </w:r>
    </w:p>
    <w:p>
      <w:pPr>
        <w:pStyle w:val="ListBullet"/>
        <w:ind w:left="1440"/>
      </w:pPr>
      <w:r>
        <w:t>A request for the explanation to be presented in simple bullet points or analogies.</w:t>
      </w:r>
    </w:p>
    <w:p>
      <w:r>
        <w:t xml:space="preserve">2.  </w:t>
      </w:r>
      <w:r>
        <w:rPr>
          <w:b/>
        </w:rPr>
        <w:t>Recipe Generation:</w:t>
      </w:r>
      <w:r>
        <w:t xml:space="preserve"> Ask the AI to generate a recipe for a specific type of meal.</w:t>
      </w:r>
    </w:p>
    <w:p>
      <w:r>
        <w:t xml:space="preserve">    *   </w:t>
      </w:r>
      <w:r>
        <w:rPr>
          <w:b/>
        </w:rPr>
        <w:t>Your Prompt should include:</w:t>
      </w:r>
      <w:r/>
    </w:p>
    <w:p>
      <w:pPr>
        <w:pStyle w:val="ListBullet"/>
        <w:ind w:left="1440"/>
      </w:pPr>
      <w:r>
        <w:t>The type of meal (e.g., "vegetarian pasta dish," "quick chicken stir-fry").</w:t>
      </w:r>
    </w:p>
    <w:p>
      <w:pPr>
        <w:pStyle w:val="ListBullet"/>
        <w:ind w:left="1440"/>
      </w:pPr>
      <w:r>
        <w:t>Any dietary restrictions or preferences (e.g., "gluten-free," "low-carb," "uses only common pantry ingredients").</w:t>
      </w:r>
    </w:p>
    <w:p>
      <w:pPr>
        <w:pStyle w:val="ListBullet"/>
        <w:ind w:left="1440"/>
      </w:pPr>
      <w:r>
        <w:t>A request for the recipe to include ingredients, clear step-by-step instructions, and estimated cooking time.</w:t>
      </w:r>
    </w:p>
    <w:p>
      <w:pPr>
        <w:pStyle w:val="ListBullet"/>
        <w:ind w:left="1440"/>
      </w:pPr>
      <w:r>
        <w:t>Ask the AI to act as a professional chef.</w:t>
      </w:r>
    </w:p>
    <w:p>
      <w:r>
        <w:t xml:space="preserve">3.  </w:t>
      </w:r>
      <w:r>
        <w:rPr>
          <w:b/>
        </w:rPr>
        <w:t>Content Refinement:</w:t>
      </w:r>
      <w:r>
        <w:t xml:space="preserve"> Start with a simple request, then refine it.</w:t>
      </w:r>
    </w:p>
    <w:p>
      <w:r>
        <w:t xml:space="preserve">    *   </w:t>
      </w:r>
      <w:r>
        <w:rPr>
          <w:b/>
        </w:rPr>
        <w:t>Step 1 Prompt:</w:t>
      </w:r>
      <w:r>
        <w:t xml:space="preserve"> "Write a short paragraph about the benefits of reading."</w:t>
      </w:r>
    </w:p>
    <w:p>
      <w:r>
        <w:t xml:space="preserve">    *   </w:t>
      </w:r>
      <w:r>
        <w:rPr>
          <w:b/>
        </w:rPr>
        <w:t>Step 2 Prompt (using the AI's previous response):</w:t>
      </w:r>
      <w:r>
        <w:t xml:space="preserve"> "Rewrite that paragraph to be more engaging for high school students. Emphasize how reading can improve their critical thinking skills and vocabulary."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