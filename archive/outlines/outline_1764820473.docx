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Prompting</w:t>
      </w:r>
    </w:p>
    <w:p>
      <w:r/>
      <w:r>
        <w:rPr>
          <w:b/>
        </w:rPr>
        <w:t>Module 1: The Art of Prompting</w:t>
      </w:r>
      <w:r/>
    </w:p>
    <w:p>
      <w:r>
        <w:t>This tutorial will teach you how to write effective prompts for AI tools. Learning to prompt well helps you get accurate and useful answers, saving you time and effort. By the end, you will be able to get better results from any AI chatbot.</w:t>
      </w:r>
    </w:p>
    <w:p>
      <w:r/>
      <w:r>
        <w:rPr>
          <w:b/>
        </w:rPr>
        <w:t>Learning Objectives:</w:t>
      </w:r>
      <w:r/>
    </w:p>
    <w:p>
      <w:pPr>
        <w:pStyle w:val="ListNumber"/>
      </w:pPr>
      <w:r>
        <w:t>Create clear and specific prompts.</w:t>
      </w:r>
    </w:p>
    <w:p>
      <w:pPr>
        <w:pStyle w:val="ListNumber"/>
      </w:pPr>
      <w:r>
        <w:t>Identify how to add necessary context to a prompt.</w:t>
      </w:r>
    </w:p>
    <w:p>
      <w:pPr>
        <w:pStyle w:val="ListNumber"/>
      </w:pPr>
      <w:r>
        <w:t>Use output format instructions to guide AI responses.</w:t>
      </w:r>
    </w:p>
    <w:p>
      <w:r/>
      <w:r>
        <w:rPr>
          <w:b/>
        </w:rPr>
        <w:t>Prerequisites:</w:t>
      </w:r>
      <w:r/>
    </w:p>
    <w:p>
      <w:pPr>
        <w:pStyle w:val="ListBullet"/>
      </w:pPr>
      <w:r>
        <w:t>Basic understanding of what an AI chatbot (Large Language Model) is.</w:t>
      </w:r>
    </w:p>
    <w:p>
      <w:pPr>
        <w:pStyle w:val="ListBullet"/>
      </w:pPr>
      <w:r>
        <w:t>Access to an AI chatbot (e.g., ChatGPT, Gemini, Copilot, Llama).</w:t>
      </w:r>
    </w:p>
    <w:p>
      <w:r>
        <w:t>__________________________________________________</w:t>
      </w:r>
    </w:p>
    <w:p>
      <w:r/>
      <w:r>
        <w:rPr>
          <w:b/>
        </w:rPr>
        <w:t>2.1: Be Clear and Specific</w:t>
      </w:r>
      <w:r/>
    </w:p>
    <w:p>
      <w:r>
        <w:t>Vague prompts lead to vague answers. To get useful information, tell the AI exactly what you want, avoiding ambiguous language.</w:t>
      </w:r>
    </w:p>
    <w:p>
      <w:r>
        <w:t xml:space="preserve">*   </w:t>
      </w:r>
      <w:r>
        <w:rPr>
          <w:b/>
        </w:rPr>
        <w:t>Weak Example:</w:t>
      </w:r>
      <w:r/>
    </w:p>
    <w:p>
      <w:r>
        <w:t xml:space="preserve">    *   </w:t>
      </w:r>
      <w:r>
        <w:rPr>
          <w:b/>
        </w:rPr>
        <w:t>Prompt:</w:t>
      </w:r>
      <w:r>
        <w:t xml:space="preserve"> "Tell me about cars."</w:t>
      </w:r>
    </w:p>
    <w:p>
      <w:r>
        <w:t xml:space="preserve">    *   </w:t>
      </w:r>
      <w:r>
        <w:rPr>
          <w:b/>
        </w:rPr>
        <w:t>Expected Output:</w:t>
      </w:r>
      <w:r>
        <w:t xml:space="preserve"> A very general overview of cars, possibly too long or too short, covering random facts.</w:t>
      </w:r>
    </w:p>
    <w:p>
      <w:r>
        <w:t xml:space="preserve">*   </w:t>
      </w:r>
      <w:r>
        <w:rPr>
          <w:b/>
        </w:rPr>
        <w:t>Good Example:</w:t>
      </w:r>
      <w:r/>
    </w:p>
    <w:p>
      <w:r>
        <w:t xml:space="preserve">    *   </w:t>
      </w:r>
      <w:r>
        <w:rPr>
          <w:b/>
        </w:rPr>
        <w:t>Prompt:</w:t>
      </w:r>
      <w:r>
        <w:t xml:space="preserve"> "Explain the main differences between electric cars and gasoline cars."</w:t>
      </w:r>
    </w:p>
    <w:p>
      <w:r>
        <w:t xml:space="preserve">    *   </w:t>
      </w:r>
      <w:r>
        <w:rPr>
          <w:b/>
        </w:rPr>
        <w:t>Expected Output:</w:t>
      </w:r>
      <w:r>
        <w:t xml:space="preserve"> Focused information comparing electric and gasoline cars on specific aspects like fuel, maintenance, and environmental impact.</w:t>
      </w:r>
    </w:p>
    <w:p>
      <w:r>
        <w:t xml:space="preserve">*   </w:t>
      </w:r>
      <w:r>
        <w:rPr>
          <w:b/>
        </w:rPr>
        <w:t>Better Example:</w:t>
      </w:r>
      <w:r/>
    </w:p>
    <w:p>
      <w:r>
        <w:t xml:space="preserve">    *   </w:t>
      </w:r>
      <w:r>
        <w:rPr>
          <w:b/>
        </w:rPr>
        <w:t>Prompt:</w:t>
      </w:r>
      <w:r>
        <w:t xml:space="preserve"> "Summarize the key advantages and disadvantages of electric cars compared to gasoline cars for a first-time buyer. Keep the summary under 150 words."</w:t>
      </w:r>
    </w:p>
    <w:p>
      <w:r>
        <w:t xml:space="preserve">    *   </w:t>
      </w:r>
      <w:r>
        <w:rPr>
          <w:b/>
        </w:rPr>
        <w:t>Expected Output:</w:t>
      </w:r>
      <w:r>
        <w:t xml:space="preserve"> A concise summary, tailored for new buyers, covering specific pros and cons within a word limit.</w:t>
      </w:r>
    </w:p>
    <w:p>
      <w:r>
        <w:t>__________________________________________________</w:t>
      </w:r>
    </w:p>
    <w:p>
      <w:r/>
      <w:r>
        <w:rPr>
          <w:b/>
        </w:rPr>
        <w:t>2.2: Add Essential Context</w:t>
      </w:r>
      <w:r/>
    </w:p>
    <w:p>
      <w:r>
        <w:t>Context provides the AI with background information, helping it understand the situation or purpose of your request. This helps the AI tailor its response more accurately.</w:t>
      </w:r>
    </w:p>
    <w:p>
      <w:r>
        <w:t xml:space="preserve">*   </w:t>
      </w:r>
      <w:r>
        <w:rPr>
          <w:b/>
        </w:rPr>
        <w:t>Basic:</w:t>
      </w:r>
      <w:r/>
    </w:p>
    <w:p>
      <w:r>
        <w:t xml:space="preserve">    *   </w:t>
      </w:r>
      <w:r>
        <w:rPr>
          <w:b/>
        </w:rPr>
        <w:t>Prompt:</w:t>
      </w:r>
      <w:r>
        <w:t xml:space="preserve"> "Write a short message."</w:t>
      </w:r>
    </w:p>
    <w:p>
      <w:r>
        <w:t xml:space="preserve">    *   </w:t>
      </w:r>
      <w:r>
        <w:rPr>
          <w:b/>
        </w:rPr>
        <w:t>Expected Output:</w:t>
      </w:r>
      <w:r>
        <w:t xml:space="preserve"> A generic placeholder message, lacking specific details or purpose.</w:t>
      </w:r>
    </w:p>
    <w:p>
      <w:r>
        <w:t xml:space="preserve">*   </w:t>
      </w:r>
      <w:r>
        <w:rPr>
          <w:b/>
        </w:rPr>
        <w:t>Intermediate:</w:t>
      </w:r>
      <w:r/>
    </w:p>
    <w:p>
      <w:r>
        <w:t xml:space="preserve">    *   </w:t>
      </w:r>
      <w:r>
        <w:rPr>
          <w:b/>
        </w:rPr>
        <w:t>Prompt:</w:t>
      </w:r>
      <w:r>
        <w:t xml:space="preserve"> "Write a short message to my colleague, Sarah. I need to remind her about our meeting tomorrow at 10 AM regarding the Q3 report."</w:t>
      </w:r>
    </w:p>
    <w:p>
      <w:r>
        <w:t xml:space="preserve">    *   </w:t>
      </w:r>
      <w:r>
        <w:rPr>
          <w:b/>
        </w:rPr>
        <w:t>Expected Output:</w:t>
      </w:r>
      <w:r>
        <w:t xml:space="preserve"> A complete, clear reminder message for Sarah about the specified meeting.</w:t>
      </w:r>
    </w:p>
    <w:p>
      <w:r>
        <w:t xml:space="preserve">*   </w:t>
      </w:r>
      <w:r>
        <w:rPr>
          <w:b/>
        </w:rPr>
        <w:t>Advanced:</w:t>
      </w:r>
      <w:r/>
    </w:p>
    <w:p>
      <w:r>
        <w:t xml:space="preserve">    *   </w:t>
      </w:r>
      <w:r>
        <w:rPr>
          <w:b/>
        </w:rPr>
        <w:t>Prompt:</w:t>
      </w:r>
      <w:r>
        <w:t xml:space="preserve"> "You are my team lead. Write a short, friendly message to my colleague, Sarah. Remind her about our critical Q3 report review meeting tomorrow at 10 AM in Conference Room 3. Ask her to bring her finalized section and confirm her attendance."</w:t>
      </w:r>
    </w:p>
    <w:p>
      <w:r>
        <w:t xml:space="preserve">    *   </w:t>
      </w:r>
      <w:r>
        <w:rPr>
          <w:b/>
        </w:rPr>
        <w:t>Expected Output:</w:t>
      </w:r>
      <w:r>
        <w:t xml:space="preserve"> A professional, friendly message from a team lead, with all specific details, emphasizing importance, and including a call to action.</w:t>
      </w:r>
    </w:p>
    <w:p>
      <w:r>
        <w:t>__________________________________________________</w:t>
      </w:r>
    </w:p>
    <w:p>
      <w:r/>
      <w:r>
        <w:rPr>
          <w:b/>
        </w:rPr>
        <w:t>2.3: Define the Output Format</w:t>
      </w:r>
      <w:r/>
    </w:p>
    <w:p>
      <w:r>
        <w:t>Tell the AI how you want the information structured. This could be a list, a table, a paragraph, or a specific length.</w:t>
      </w:r>
    </w:p>
    <w:p>
      <w:r>
        <w:t xml:space="preserve">*   </w:t>
      </w:r>
      <w:r>
        <w:rPr>
          <w:b/>
        </w:rPr>
        <w:t>Weak Example:</w:t>
      </w:r>
      <w:r/>
    </w:p>
    <w:p>
      <w:r>
        <w:t xml:space="preserve">    *   </w:t>
      </w:r>
      <w:r>
        <w:rPr>
          <w:b/>
        </w:rPr>
        <w:t>Prompt:</w:t>
      </w:r>
      <w:r>
        <w:t xml:space="preserve"> "Give me some travel destinations."</w:t>
      </w:r>
    </w:p>
    <w:p>
      <w:r>
        <w:t xml:space="preserve">    *   </w:t>
      </w:r>
      <w:r>
        <w:rPr>
          <w:b/>
        </w:rPr>
        <w:t>Expected Output:</w:t>
      </w:r>
      <w:r>
        <w:t xml:space="preserve"> A free-form list or paragraph of travel suggestions, inconsistent in style.</w:t>
      </w:r>
    </w:p>
    <w:p>
      <w:r>
        <w:t xml:space="preserve">*   </w:t>
      </w:r>
      <w:r>
        <w:rPr>
          <w:b/>
        </w:rPr>
        <w:t>Good Example:</w:t>
      </w:r>
      <w:r/>
    </w:p>
    <w:p>
      <w:r>
        <w:t xml:space="preserve">    *   </w:t>
      </w:r>
      <w:r>
        <w:rPr>
          <w:b/>
        </w:rPr>
        <w:t>Prompt:</w:t>
      </w:r>
      <w:r>
        <w:t xml:space="preserve"> "List three affordable travel destinations in Europe suitable for solo travelers. Present them as a numbered list."</w:t>
      </w:r>
    </w:p>
    <w:p>
      <w:r>
        <w:t xml:space="preserve">    *   </w:t>
      </w:r>
      <w:r>
        <w:rPr>
          <w:b/>
        </w:rPr>
        <w:t>Expected Output:</w:t>
      </w:r>
      <w:r>
        <w:t xml:space="preserve"> A numbered list of three European destinations, fitting the criteria.</w:t>
      </w:r>
    </w:p>
    <w:p>
      <w:r>
        <w:t xml:space="preserve">*   </w:t>
      </w:r>
      <w:r>
        <w:rPr>
          <w:b/>
        </w:rPr>
        <w:t>Better Example:</w:t>
      </w:r>
      <w:r/>
    </w:p>
    <w:p>
      <w:r>
        <w:t xml:space="preserve">    *   </w:t>
      </w:r>
      <w:r>
        <w:rPr>
          <w:b/>
        </w:rPr>
        <w:t>Prompt:</w:t>
      </w:r>
      <w:r>
        <w:t xml:space="preserve"> "Provide three affordable travel destinations in Europe for solo travelers. For each destination, include the best time to visit and one key attraction. Format this as a table with columns: 'Destination', 'Best Time to Visit', 'Key Attraction'."</w:t>
      </w:r>
    </w:p>
    <w:p>
      <w:r>
        <w:t xml:space="preserve">    *   </w:t>
      </w:r>
      <w:r>
        <w:rPr>
          <w:b/>
        </w:rPr>
        <w:t>Expected Output:</w:t>
      </w:r>
      <w:r>
        <w:t xml:space="preserve"> A clear, three-row table with the specified columns and information, easy to read.</w:t>
      </w:r>
    </w:p>
    <w:p>
      <w:r>
        <w:t>__________________________________________________</w:t>
      </w:r>
    </w:p>
    <w:p>
      <w:r/>
      <w:r>
        <w:rPr>
          <w:b/>
        </w:rPr>
        <w:t>2.4: Assign a Role or Persona</w:t>
      </w:r>
      <w:r/>
    </w:p>
    <w:p>
      <w:r>
        <w:t>Asking the AI to adopt a specific role helps it generate responses from that perspective, improving relevance and tone.</w:t>
      </w:r>
    </w:p>
    <w:p>
      <w:r>
        <w:t xml:space="preserve">*   </w:t>
      </w:r>
      <w:r>
        <w:rPr>
          <w:b/>
        </w:rPr>
        <w:t>Basic:</w:t>
      </w:r>
      <w:r/>
    </w:p>
    <w:p>
      <w:r>
        <w:t xml:space="preserve">    *   </w:t>
      </w:r>
      <w:r>
        <w:rPr>
          <w:b/>
        </w:rPr>
        <w:t>Prompt:</w:t>
      </w:r>
      <w:r>
        <w:t xml:space="preserve"> "Explain how to bake a cake."</w:t>
      </w:r>
    </w:p>
    <w:p>
      <w:r>
        <w:t xml:space="preserve">    *   </w:t>
      </w:r>
      <w:r>
        <w:rPr>
          <w:b/>
        </w:rPr>
        <w:t>Expected Output:</w:t>
      </w:r>
      <w:r>
        <w:t xml:space="preserve"> A standard, factual recipe and instructions for baking a cake.</w:t>
      </w:r>
    </w:p>
    <w:p>
      <w:r>
        <w:t xml:space="preserve">*   </w:t>
      </w:r>
      <w:r>
        <w:rPr>
          <w:b/>
        </w:rPr>
        <w:t>Intermediate:</w:t>
      </w:r>
      <w:r/>
    </w:p>
    <w:p>
      <w:r>
        <w:t xml:space="preserve">    *   </w:t>
      </w:r>
      <w:r>
        <w:rPr>
          <w:b/>
        </w:rPr>
        <w:t>Prompt:</w:t>
      </w:r>
      <w:r>
        <w:t xml:space="preserve"> "Explain how to bake a simple chocolate cake for a beginner chef."</w:t>
      </w:r>
    </w:p>
    <w:p>
      <w:r>
        <w:t xml:space="preserve">    *   </w:t>
      </w:r>
      <w:r>
        <w:rPr>
          <w:b/>
        </w:rPr>
        <w:t>Expected Output:</w:t>
      </w:r>
      <w:r>
        <w:t xml:space="preserve"> A simplified explanation with basic steps, assuming little prior cooking experience.</w:t>
      </w:r>
    </w:p>
    <w:p>
      <w:r>
        <w:t xml:space="preserve">*   </w:t>
      </w:r>
      <w:r>
        <w:rPr>
          <w:b/>
        </w:rPr>
        <w:t>Advanced:</w:t>
      </w:r>
      <w:r/>
    </w:p>
    <w:p>
      <w:r>
        <w:t xml:space="preserve">    *   </w:t>
      </w:r>
      <w:r>
        <w:rPr>
          <w:b/>
        </w:rPr>
        <w:t>Prompt:</w:t>
      </w:r>
      <w:r>
        <w:t xml:space="preserve"> "You are a friendly, experienced pastry chef. Explain how to bake a delicious, simple chocolate cake to someone who has never baked before. Include tips for common mistakes and encourage them to have fun. Conclude with a suggestion for a simple frosting."</w:t>
      </w:r>
    </w:p>
    <w:p>
      <w:r>
        <w:t xml:space="preserve">    *   </w:t>
      </w:r>
      <w:r>
        <w:rPr>
          <w:b/>
        </w:rPr>
        <w:t>Expected Output:</w:t>
      </w:r>
      <w:r>
        <w:t xml:space="preserve"> An encouraging, detailed explanation from a chef's perspective, with helpful tips and a frosting suggestion.</w:t>
      </w:r>
    </w:p>
    <w:p>
      <w:r>
        <w:t>__________________________________________________</w:t>
      </w:r>
    </w:p>
    <w:p>
      <w:r/>
      <w:r>
        <w:rPr>
          <w:b/>
        </w:rPr>
        <w:t>2.5: Your Turn!</w:t>
      </w:r>
      <w:r/>
    </w:p>
    <w:p>
      <w:r>
        <w:t>Now, apply what you've learned. Use your AI chatbot to complete these tasks.</w:t>
      </w:r>
    </w:p>
    <w:p>
      <w:r>
        <w:t xml:space="preserve">1.  </w:t>
      </w:r>
      <w:r>
        <w:rPr>
          <w:b/>
        </w:rPr>
        <w:t>Improve a Vague Prompt:</w:t>
      </w:r>
      <w:r/>
    </w:p>
    <w:p>
      <w:r>
        <w:t xml:space="preserve">    *   </w:t>
      </w:r>
      <w:r>
        <w:rPr>
          <w:b/>
        </w:rPr>
        <w:t>Starting Prompt:</w:t>
      </w:r>
      <w:r>
        <w:t xml:space="preserve"> "Give me a recipe."</w:t>
      </w:r>
    </w:p>
    <w:p>
      <w:r>
        <w:t xml:space="preserve">    *   </w:t>
      </w:r>
      <w:r>
        <w:rPr>
          <w:b/>
        </w:rPr>
        <w:t>Your Task:</w:t>
      </w:r>
      <w:r>
        <w:t xml:space="preserve"> Rewrite this prompt to be specific. Include details about the type of dish (e.g., vegetarian pasta), desired cooking time (e.g., under 30 minutes), and specific ingredients to include or avoid (e.g., no mushrooms).</w:t>
      </w:r>
    </w:p>
    <w:p>
      <w:r>
        <w:t xml:space="preserve">    *   </w:t>
      </w:r>
      <w:r>
        <w:rPr>
          <w:b/>
        </w:rPr>
        <w:t>Example Output (Your improved prompt):</w:t>
      </w:r>
      <w:r>
        <w:t xml:space="preserve"> "Provide a recipe for a vegetarian pasta dish that can be prepared in under 30 minutes. Ensure it does not include mushrooms but uses spinach."</w:t>
      </w:r>
    </w:p>
    <w:p>
      <w:r>
        <w:t xml:space="preserve">2.  </w:t>
      </w:r>
      <w:r>
        <w:rPr>
          <w:b/>
        </w:rPr>
        <w:t>Add Context and Format:</w:t>
      </w:r>
      <w:r/>
    </w:p>
    <w:p>
      <w:r>
        <w:t xml:space="preserve">    *   </w:t>
      </w:r>
      <w:r>
        <w:rPr>
          <w:b/>
        </w:rPr>
        <w:t>Starting Prompt:</w:t>
      </w:r>
      <w:r>
        <w:t xml:space="preserve"> "Write a social media post about a new product."</w:t>
      </w:r>
    </w:p>
    <w:p>
      <w:r>
        <w:t xml:space="preserve">    *   </w:t>
      </w:r>
      <w:r>
        <w:rPr>
          <w:b/>
        </w:rPr>
        <w:t>Your Task:</w:t>
      </w:r>
      <w:r>
        <w:t xml:space="preserve"> Rewrite this prompt to ask for a Facebook post promoting a new eco-friendly water bottle. Specify the target audience as fitness enthusiasts and ask for three compelling bullet points highlighting its benefits (e.g., insulation, durability, sustainability).</w:t>
      </w:r>
    </w:p>
    <w:p>
      <w:r>
        <w:t xml:space="preserve">    *   </w:t>
      </w:r>
      <w:r>
        <w:rPr>
          <w:b/>
        </w:rPr>
        <w:t>Example Output (Your improved prompt):</w:t>
      </w:r>
      <w:r>
        <w:t xml:space="preserve"> "You are a marketing specialist. Write a Facebook post promoting our new eco-friendly water bottle. Target fitness enthusiasts and include three bullet points detailing its benefits: superior insulation, rugged durability, and sustainable materials."</w:t>
      </w:r>
    </w:p>
    <w:p>
      <w:r>
        <w:t xml:space="preserve">3.  </w:t>
      </w:r>
      <w:r>
        <w:rPr>
          <w:b/>
        </w:rPr>
        <w:t>Combine All Concepts:</w:t>
      </w:r>
      <w:r/>
    </w:p>
    <w:p>
      <w:r>
        <w:t xml:space="preserve">    *   </w:t>
      </w:r>
      <w:r>
        <w:rPr>
          <w:b/>
        </w:rPr>
        <w:t>Your Task:</w:t>
      </w:r>
      <w:r>
        <w:t xml:space="preserve"> Write a single prompt that asks the AI to act as a financial advisor, explain the benefits of opening a Roth IRA for someone in their 20s, and present the explanation as a short, easy-to-understand list of 4 key advantages.</w:t>
      </w:r>
    </w:p>
    <w:p>
      <w:r>
        <w:t xml:space="preserve">    *   </w:t>
      </w:r>
      <w:r>
        <w:rPr>
          <w:b/>
        </w:rPr>
        <w:t>Example Output (Your prompt):</w:t>
      </w:r>
      <w:r>
        <w:t xml:space="preserve"> "You are a financial advisor. Explain the benefits of opening a Roth IRA for someone in their mid-20s who is just starting their career. Present this explanation as a simple, bulleted list of four key advantages, focusing on long-term growth and tax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