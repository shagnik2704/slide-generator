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Presentation Outline</w:t>
      </w:r>
    </w:p>
    <w:p>
      <w:r/>
      <w:r>
        <w:rPr>
          <w:b/>
        </w:rPr>
        <w:t>Topic:</w:t>
      </w:r>
      <w:r>
        <w:t xml:space="preserve"> The Art Of The Prompt - A Guide For Everyone</w:t>
      </w:r>
    </w:p>
    <w:p>
      <w:r>
        <w:t>As an expert Spoken Tutorial instructional designer for IIT Bombay's FOSSEE/EduPyramids program, here is a detailed, structured outline for the Spoken Tutorial: "The Art of the Prompt - A Guide for Everyone".</w:t>
      </w:r>
    </w:p>
    <w:p>
      <w:r>
        <w:t>__________________________________________________</w:t>
      </w:r>
    </w:p>
    <w:p>
      <w:r/>
      <w:r>
        <w:rPr>
          <w:b/>
        </w:rPr>
        <w:t>Spoken Tutorial Title:</w:t>
      </w:r>
      <w:r>
        <w:t xml:space="preserve"> The Art of the Prompt - A Guide for Everyone</w:t>
      </w:r>
    </w:p>
    <w:p>
      <w:r/>
      <w:r>
        <w:rPr>
          <w:b/>
        </w:rPr>
        <w:t>Target Audience:</w:t>
      </w:r>
      <w:r>
        <w:t xml:space="preserve"> Beginners with basic computer literacy, interested in effectively using AI tools.</w:t>
      </w:r>
    </w:p>
    <w:p>
      <w:r/>
      <w:r>
        <w:rPr>
          <w:b/>
        </w:rPr>
        <w:t>Duration:</w:t>
      </w:r>
      <w:r>
        <w:t xml:space="preserve"> 5-7 minutes (Intermediate topic)</w:t>
      </w:r>
    </w:p>
    <w:p>
      <w:r/>
      <w:r>
        <w:rPr>
          <w:b/>
        </w:rPr>
        <w:t>Learning Objectives:</w:t>
      </w:r>
      <w:r/>
    </w:p>
    <w:p>
      <w:r>
        <w:t>Upon completing this tutorial, learners will be able to:</w:t>
      </w:r>
    </w:p>
    <w:p>
      <w:r>
        <w:t xml:space="preserve">1.  </w:t>
      </w:r>
      <w:r>
        <w:rPr>
          <w:b/>
        </w:rPr>
        <w:t>Identify</w:t>
      </w:r>
      <w:r>
        <w:t xml:space="preserve"> the essential components of a well-structured and effective AI prompt.</w:t>
      </w:r>
    </w:p>
    <w:p>
      <w:r>
        <w:t xml:space="preserve">2.  </w:t>
      </w:r>
      <w:r>
        <w:rPr>
          <w:b/>
        </w:rPr>
        <w:t>Apply</w:t>
      </w:r>
      <w:r>
        <w:t xml:space="preserve"> techniques such as specificity, context, and role-playing to enhance prompt clarity and desired outcomes.</w:t>
      </w:r>
    </w:p>
    <w:p>
      <w:r>
        <w:t xml:space="preserve">3.  </w:t>
      </w:r>
      <w:r>
        <w:rPr>
          <w:b/>
        </w:rPr>
        <w:t>Construct</w:t>
      </w:r>
      <w:r>
        <w:t xml:space="preserve"> multi-part prompts to generate targeted and useful responses from AI tools.</w:t>
      </w:r>
    </w:p>
    <w:p>
      <w:r>
        <w:t xml:space="preserve">4.  </w:t>
      </w:r>
      <w:r>
        <w:rPr>
          <w:b/>
        </w:rPr>
        <w:t>Evaluate</w:t>
      </w:r>
      <w:r>
        <w:t xml:space="preserve"> and refine initial AI responses by iteratively modifying and improving prompts.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**1. Introduction: Why Master the Art of the Prompt?**</w:t>
      </w:r>
    </w:p>
    <w:p>
      <w:r>
        <w:t>This section introduces the importance of good prompting for interacting with AI tools.</w:t>
      </w:r>
    </w:p>
    <w:p>
      <w:r>
        <w:t xml:space="preserve">*   </w:t>
      </w:r>
      <w:r>
        <w:rPr>
          <w:b/>
        </w:rPr>
        <w:t>1.1. The Power of AI, The Challenge of Interaction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Imagine you have a super-smart assistant, but they only understand exactly what you say. AI is similar.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First:</w:t>
      </w:r>
      <w:r>
        <w:t xml:space="preserve"> Recognize that AI tools (like ChatGPT, Bard, Copilot) are becoming common.</w:t>
      </w:r>
    </w:p>
    <w:p>
      <w:r>
        <w:t xml:space="preserve">        *   </w:t>
      </w:r>
      <w:r>
        <w:rPr>
          <w:b/>
        </w:rPr>
        <w:t>Then:</w:t>
      </w:r>
      <w:r>
        <w:t xml:space="preserve"> Understand that these tools are powerful but require clear instructions.</w:t>
      </w:r>
    </w:p>
    <w:p>
      <w:r>
        <w:t xml:space="preserve">        *   </w:t>
      </w:r>
      <w:r>
        <w:rPr>
          <w:b/>
        </w:rPr>
        <w:t>Next:</w:t>
      </w:r>
      <w:r>
        <w:t xml:space="preserve"> Realize that a vague question often leads to a vague answer.</w:t>
      </w:r>
    </w:p>
    <w:p>
      <w:r>
        <w:t xml:space="preserve">        *   </w:t>
      </w:r>
      <w:r>
        <w:rPr>
          <w:b/>
        </w:rPr>
        <w:t>Finally:</w:t>
      </w:r>
      <w:r>
        <w:t xml:space="preserve"> See that learning to prompt well unlocks their full potential.</w:t>
      </w:r>
    </w:p>
    <w:p>
      <w:r>
        <w:t xml:space="preserve">    *   </w:t>
      </w:r>
      <w:r>
        <w:rPr>
          <w:b/>
        </w:rPr>
        <w:t>Practice Activity:</w:t>
      </w:r>
      <w:r>
        <w:t xml:space="preserve"> Learners will mentally recall a time they used an AI and the response wasn't quite what they expected.</w:t>
      </w:r>
    </w:p>
    <w:p>
      <w:r>
        <w:t xml:space="preserve">*   </w:t>
      </w:r>
      <w:r>
        <w:rPr>
          <w:b/>
        </w:rPr>
        <w:t>1.2. Real-World Relevance: From Daily Tasks to Creative Endeavors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Getting recipe ideas, writing an email, or brainstorming stories.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First:</w:t>
      </w:r>
      <w:r>
        <w:t xml:space="preserve"> Consider how you might use AI for everyday tasks like summarizing articles or drafting social media posts.</w:t>
      </w:r>
    </w:p>
    <w:p>
      <w:r>
        <w:t xml:space="preserve">        *   </w:t>
      </w:r>
      <w:r>
        <w:rPr>
          <w:b/>
        </w:rPr>
        <w:t>Then:</w:t>
      </w:r>
      <w:r>
        <w:t xml:space="preserve"> Think about how artists or writers use AI for brainstorming plots or generating image concepts.</w:t>
      </w:r>
    </w:p>
    <w:p>
      <w:r>
        <w:t xml:space="preserve">        *   </w:t>
      </w:r>
      <w:r>
        <w:rPr>
          <w:b/>
        </w:rPr>
        <w:t>Next:</w:t>
      </w:r>
      <w:r>
        <w:t xml:space="preserve"> Understand that better prompts lead to more accurate, relevant, and creative results in all these scenarios.</w:t>
      </w:r>
    </w:p>
    <w:p>
      <w:r>
        <w:t xml:space="preserve">        *   </w:t>
      </w:r>
      <w:r>
        <w:rPr>
          <w:b/>
        </w:rPr>
        <w:t>Finally:</w:t>
      </w:r>
      <w:r>
        <w:t xml:space="preserve"> Appreciate that mastering prompts saves time and improves productivity.</w:t>
      </w:r>
    </w:p>
    <w:p>
      <w:r>
        <w:t xml:space="preserve">    *   </w:t>
      </w:r>
      <w:r>
        <w:rPr>
          <w:b/>
        </w:rPr>
        <w:t>Practice Activity:</w:t>
      </w:r>
      <w:r>
        <w:t xml:space="preserve"> Learners will think of one specific task they'd like an AI to help them with in the next week.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**2. Prerequisites: Getting Ready to Prompt**</w:t>
      </w:r>
    </w:p>
    <w:p>
      <w:r>
        <w:t>This section ensures learners have the foundational knowledge.</w:t>
      </w:r>
    </w:p>
    <w:p>
      <w:r>
        <w:t xml:space="preserve">*   </w:t>
      </w:r>
      <w:r>
        <w:rPr>
          <w:b/>
        </w:rPr>
        <w:t>2.1. Basic Computer Literacy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Knowing how to type and navigate a website.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First:</w:t>
      </w:r>
      <w:r>
        <w:t xml:space="preserve"> Ensure you are comfortable using a web browser.</w:t>
      </w:r>
    </w:p>
    <w:p>
      <w:r>
        <w:t xml:space="preserve">        *   </w:t>
      </w:r>
      <w:r>
        <w:rPr>
          <w:b/>
        </w:rPr>
        <w:t>Then:</w:t>
      </w:r>
      <w:r>
        <w:t xml:space="preserve"> Be able to type text into an input field.</w:t>
      </w:r>
    </w:p>
    <w:p>
      <w:r>
        <w:t xml:space="preserve">        *   </w:t>
      </w:r>
      <w:r>
        <w:rPr>
          <w:b/>
        </w:rPr>
        <w:t>Next:</w:t>
      </w:r>
      <w:r>
        <w:t xml:space="preserve"> Understand how to click buttons (like "Send" or "Submit").</w:t>
      </w:r>
    </w:p>
    <w:p>
      <w:r>
        <w:t xml:space="preserve">        *   </w:t>
      </w:r>
      <w:r>
        <w:rPr>
          <w:b/>
        </w:rPr>
        <w:t>Finally:</w:t>
      </w:r>
      <w:r>
        <w:t xml:space="preserve"> Know how to read and understand text displayed on a screen.</w:t>
      </w:r>
    </w:p>
    <w:p>
      <w:r>
        <w:t xml:space="preserve">    *   </w:t>
      </w:r>
      <w:r>
        <w:rPr>
          <w:b/>
        </w:rPr>
        <w:t>Practice Activity:</w:t>
      </w:r>
      <w:r>
        <w:t xml:space="preserve"> Learners will confirm they can open a web browser and type a simple sentence into a search bar.</w:t>
      </w:r>
    </w:p>
    <w:p>
      <w:r>
        <w:t xml:space="preserve">*   </w:t>
      </w:r>
      <w:r>
        <w:rPr>
          <w:b/>
        </w:rPr>
        <w:t>2.2. Familiarity with an AI Chat Tool (Optional but Recommended)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Having an account with ChatGPT or similar.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First:</w:t>
      </w:r>
      <w:r>
        <w:t xml:space="preserve"> If you haven't already, sign up for a free account on a platform like ChatGPT, Google Bard, or Microsoft Copilot.</w:t>
      </w:r>
    </w:p>
    <w:p>
      <w:r>
        <w:t xml:space="preserve">        *   </w:t>
      </w:r>
      <w:r>
        <w:rPr>
          <w:b/>
        </w:rPr>
        <w:t>Then:</w:t>
      </w:r>
      <w:r>
        <w:t xml:space="preserve"> Spend a few minutes exploring its interface and sending a few simple, general questions (e.g., "Tell me a joke").</w:t>
      </w:r>
    </w:p>
    <w:p>
      <w:r>
        <w:t xml:space="preserve">        *   </w:t>
      </w:r>
      <w:r>
        <w:rPr>
          <w:b/>
        </w:rPr>
        <w:t>Next:</w:t>
      </w:r>
      <w:r>
        <w:t xml:space="preserve"> Observe how the AI responds to your inputs.</w:t>
      </w:r>
    </w:p>
    <w:p>
      <w:r>
        <w:t xml:space="preserve">        *   </w:t>
      </w:r>
      <w:r>
        <w:rPr>
          <w:b/>
        </w:rPr>
        <w:t>Finally:</w:t>
      </w:r>
      <w:r>
        <w:t xml:space="preserve"> This hands-on experience will make the tutorial's concepts more tangible.</w:t>
      </w:r>
    </w:p>
    <w:p>
      <w:r>
        <w:t xml:space="preserve">    *   </w:t>
      </w:r>
      <w:r>
        <w:rPr>
          <w:b/>
        </w:rPr>
        <w:t>Practice Activity:</w:t>
      </w:r>
      <w:r>
        <w:t xml:space="preserve"> Learners will open their chosen AI tool and type "Hello AI, how are you today?" to ensure they can interact with it.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**3. Core Concept 1: The Power of Clarity and Specificity**</w:t>
      </w:r>
    </w:p>
    <w:p>
      <w:r>
        <w:t>This section focuses on making your requests unambiguous.</w:t>
      </w:r>
    </w:p>
    <w:p>
      <w:r>
        <w:t xml:space="preserve">*   </w:t>
      </w:r>
      <w:r>
        <w:rPr>
          <w:b/>
        </w:rPr>
        <w:t>3.1. Be Clear: Avoid Ambiguity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Asking "Tell me about dogs" vs. "Tell me 5 interesting facts about golden retrievers for a 7-year-old."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First:</w:t>
      </w:r>
      <w:r>
        <w:t xml:space="preserve"> Start by thinking exactly what information you want.</w:t>
      </w:r>
    </w:p>
    <w:p>
      <w:r>
        <w:t xml:space="preserve">        *   </w:t>
      </w:r>
      <w:r>
        <w:rPr>
          <w:b/>
        </w:rPr>
        <w:t>Then:</w:t>
      </w:r>
      <w:r>
        <w:t xml:space="preserve"> Use simple, direct language in your prompt.</w:t>
      </w:r>
    </w:p>
    <w:p>
      <w:r>
        <w:t xml:space="preserve">        *   </w:t>
      </w:r>
      <w:r>
        <w:rPr>
          <w:b/>
        </w:rPr>
        <w:t>Next:</w:t>
      </w:r>
      <w:r>
        <w:t xml:space="preserve"> Avoid jargon or overly complex sentence structures that the AI might misinterpret.</w:t>
      </w:r>
    </w:p>
    <w:p>
      <w:r>
        <w:t xml:space="preserve">        *   </w:t>
      </w:r>
      <w:r>
        <w:rPr>
          <w:b/>
        </w:rPr>
        <w:t>Finally:</w:t>
      </w:r>
      <w:r>
        <w:t xml:space="preserve"> Ensure every word contributes to the clarity of your request.</w:t>
      </w:r>
    </w:p>
    <w:p>
      <w:r>
        <w:t xml:space="preserve">    *   </w:t>
      </w:r>
      <w:r>
        <w:rPr>
          <w:b/>
        </w:rPr>
        <w:t>Practice Activity:</w:t>
      </w:r>
      <w:r>
        <w:t xml:space="preserve"> Learners will rephrase a vague request (e.g., "Write something about cats") into a clearer one (e.g., "Write a short poem about a playful tabby cat for a children's book").</w:t>
      </w:r>
    </w:p>
    <w:p>
      <w:r>
        <w:t xml:space="preserve">*   </w:t>
      </w:r>
      <w:r>
        <w:rPr>
          <w:b/>
        </w:rPr>
        <w:t>3.2. Be Specific: Define Your Needs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Asking "Give me a recipe" vs. "Give me a healthy, vegetarian dinner recipe that takes under 30 minutes to prepare, using ingredients like lentils and spinach."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First:</w:t>
      </w:r>
      <w:r>
        <w:t xml:space="preserve"> Identify the key details: Who, What, When, Where, Why, How.</w:t>
      </w:r>
    </w:p>
    <w:p>
      <w:r>
        <w:t xml:space="preserve">        *   </w:t>
      </w:r>
      <w:r>
        <w:rPr>
          <w:b/>
        </w:rPr>
        <w:t>Then:</w:t>
      </w:r>
      <w:r>
        <w:t xml:space="preserve"> Include specific keywords and constraints (e.g., "200 words," "bullet points," "formal tone").</w:t>
      </w:r>
    </w:p>
    <w:p>
      <w:r>
        <w:t xml:space="preserve">        *   </w:t>
      </w:r>
      <w:r>
        <w:rPr>
          <w:b/>
        </w:rPr>
        <w:t>Next:</w:t>
      </w:r>
      <w:r>
        <w:t xml:space="preserve"> Think about the desired format of the output.</w:t>
      </w:r>
    </w:p>
    <w:p>
      <w:r>
        <w:t xml:space="preserve">        *   </w:t>
      </w:r>
      <w:r>
        <w:rPr>
          <w:b/>
        </w:rPr>
        <w:t>Finally:</w:t>
      </w:r>
      <w:r>
        <w:t xml:space="preserve"> The more specific you are, the closer the AI's output will be to your expectation.</w:t>
      </w:r>
    </w:p>
    <w:p>
      <w:r>
        <w:t xml:space="preserve">    *   </w:t>
      </w:r>
      <w:r>
        <w:rPr>
          <w:b/>
        </w:rPr>
        <w:t>Practice Activity:</w:t>
      </w:r>
      <w:r>
        <w:t xml:space="preserve"> Learners will take a simple prompt (e.g., "Suggest a gift") and add at least three specific details to it (e.g., "Suggest a gift for my sister's 30th birthday, under ₹1000, for someone who loves reading and gardening").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**4. Core Concept 2: Adding Context and Constraints**</w:t>
      </w:r>
    </w:p>
    <w:p>
      <w:r>
        <w:t>This section teaches how to provide background and set boundaries for AI responses.</w:t>
      </w:r>
    </w:p>
    <w:p>
      <w:r>
        <w:t xml:space="preserve">*   </w:t>
      </w:r>
      <w:r>
        <w:rPr>
          <w:b/>
        </w:rPr>
        <w:t>4.1. Providing Context: Giving the AI Background Information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Asking "Explain gravity" vs. "I am a high school student learning physics. Explain gravity in simple terms with an everyday example."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First:</w:t>
      </w:r>
      <w:r>
        <w:t xml:space="preserve"> Consider what the AI *doesn't* know about your situation or intent.</w:t>
      </w:r>
    </w:p>
    <w:p>
      <w:r>
        <w:t xml:space="preserve">        *   </w:t>
      </w:r>
      <w:r>
        <w:rPr>
          <w:b/>
        </w:rPr>
        <w:t>Then:</w:t>
      </w:r>
      <w:r>
        <w:t xml:space="preserve"> Provide relevant background information upfront.</w:t>
      </w:r>
    </w:p>
    <w:p>
      <w:r>
        <w:t xml:space="preserve">        *   </w:t>
      </w:r>
      <w:r>
        <w:rPr>
          <w:b/>
        </w:rPr>
        <w:t>Next:</w:t>
      </w:r>
      <w:r>
        <w:t xml:space="preserve"> Explain the purpose of your request if it's not immediately obvious.</w:t>
      </w:r>
    </w:p>
    <w:p>
      <w:r>
        <w:t xml:space="preserve">        *   </w:t>
      </w:r>
      <w:r>
        <w:rPr>
          <w:b/>
        </w:rPr>
        <w:t>Finally:</w:t>
      </w:r>
      <w:r>
        <w:t xml:space="preserve"> This helps the AI tailor its response to your specific needs.</w:t>
      </w:r>
    </w:p>
    <w:p>
      <w:r>
        <w:t xml:space="preserve">    *   </w:t>
      </w:r>
      <w:r>
        <w:rPr>
          <w:b/>
        </w:rPr>
        <w:t>Practice Activity:</w:t>
      </w:r>
      <w:r>
        <w:t xml:space="preserve"> Learners will add context to a factual prompt (e.g., "What is photosynthesis?" becomes "I need to explain photosynthesis to my younger sibling. What is it, and why is it important for plants?").</w:t>
      </w:r>
    </w:p>
    <w:p>
      <w:r>
        <w:t xml:space="preserve">*   </w:t>
      </w:r>
      <w:r>
        <w:rPr>
          <w:b/>
        </w:rPr>
        <w:t>4.2. Setting Constraints: Guiding the Output Format and Length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Asking "Write an email" vs. "Write a professional email to my boss, apologizing for a missed deadline, keeping it under 100 words, and ending with a clear action plan."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First:</w:t>
      </w:r>
      <w:r>
        <w:t xml:space="preserve"> Determine the desired length (e.g., "2 paragraphs," "5 bullet points," "max 150 words").</w:t>
      </w:r>
    </w:p>
    <w:p>
      <w:r>
        <w:t xml:space="preserve">        *   </w:t>
      </w:r>
      <w:r>
        <w:rPr>
          <w:b/>
        </w:rPr>
        <w:t>Then:</w:t>
      </w:r>
      <w:r>
        <w:t xml:space="preserve"> Specify the format (e.g., "list," "table," "dialogue," "JSON").</w:t>
      </w:r>
    </w:p>
    <w:p>
      <w:r>
        <w:t xml:space="preserve">        *   </w:t>
      </w:r>
      <w:r>
        <w:rPr>
          <w:b/>
        </w:rPr>
        <w:t>Next:</w:t>
      </w:r>
      <w:r>
        <w:t xml:space="preserve"> Define the tone (e.g., "friendly," "formal," "humorous," "academic").</w:t>
      </w:r>
    </w:p>
    <w:p>
      <w:r>
        <w:t xml:space="preserve">        *   </w:t>
      </w:r>
      <w:r>
        <w:rPr>
          <w:b/>
        </w:rPr>
        <w:t>Finally:</w:t>
      </w:r>
      <w:r>
        <w:t xml:space="preserve"> These constraints help the AI deliver a response that fits your requirements perfectly.</w:t>
      </w:r>
    </w:p>
    <w:p>
      <w:r>
        <w:t xml:space="preserve">    *   </w:t>
      </w:r>
      <w:r>
        <w:rPr>
          <w:b/>
        </w:rPr>
        <w:t>Practice Activity:</w:t>
      </w:r>
      <w:r>
        <w:t xml:space="preserve"> Learners will take a general request (e.g., "Brainstorm ideas for a blog post") and add constraints (e.g., "Brainstorm 5 ideas for a blog post about sustainable living, presented as bullet points, with a catchy title for each, targeting young adults").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**5. Core Concept 3: Leveraging Roles and Examples**</w:t>
      </w:r>
    </w:p>
    <w:p>
      <w:r>
        <w:t>This section explores advanced techniques for highly tailored outputs.</w:t>
      </w:r>
    </w:p>
    <w:p>
      <w:r>
        <w:t xml:space="preserve">*   </w:t>
      </w:r>
      <w:r>
        <w:rPr>
          <w:b/>
        </w:rPr>
        <w:t>5.1. Role-Playing: Asking the AI to Adopt a Persona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Asking "Tell me about Ancient Rome" vs. "Act as a passionate historian specializing in Ancient Rome and tell me about the daily life of a Roman citizen."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First:</w:t>
      </w:r>
      <w:r>
        <w:t xml:space="preserve"> Decide what persona would best serve your request (e.g., "a financial advisor," "a creative writer," "a coding expert").</w:t>
      </w:r>
    </w:p>
    <w:p>
      <w:r>
        <w:t xml:space="preserve">        *   </w:t>
      </w:r>
      <w:r>
        <w:rPr>
          <w:b/>
        </w:rPr>
        <w:t>Then:</w:t>
      </w:r>
      <w:r>
        <w:t xml:space="preserve"> Clearly state "Act as a [persona]" at the beginning of your prompt.</w:t>
      </w:r>
    </w:p>
    <w:p>
      <w:r>
        <w:t xml:space="preserve">        *   </w:t>
      </w:r>
      <w:r>
        <w:rPr>
          <w:b/>
        </w:rPr>
        <w:t>Next:</w:t>
      </w:r>
      <w:r>
        <w:t xml:space="preserve"> Follow up with your specific question or task.</w:t>
      </w:r>
    </w:p>
    <w:p>
      <w:r>
        <w:t xml:space="preserve">        *   </w:t>
      </w:r>
      <w:r>
        <w:rPr>
          <w:b/>
        </w:rPr>
        <w:t>Finally:</w:t>
      </w:r>
      <w:r>
        <w:t xml:space="preserve"> The AI will then generate responses from that perspective, influencing its language, tone, and focus.</w:t>
      </w:r>
    </w:p>
    <w:p>
      <w:r>
        <w:t xml:space="preserve">    *   </w:t>
      </w:r>
      <w:r>
        <w:rPr>
          <w:b/>
        </w:rPr>
        <w:t>Practice Activity:</w:t>
      </w:r>
      <w:r>
        <w:t xml:space="preserve"> Learners will use role-playing for a travel request (e.g., "Act as a local tour guide in Mumbai and suggest 3 offbeat places to visit, explaining why each is unique").</w:t>
      </w:r>
    </w:p>
    <w:p>
      <w:r>
        <w:t xml:space="preserve">*   </w:t>
      </w:r>
      <w:r>
        <w:rPr>
          <w:b/>
        </w:rPr>
        <w:t>5.2. Providing Examples (Few-Shot Prompting): Showing What You Want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Asking "Translate English to Spanish" vs. "Translate English to Spanish: Hello -&gt; Hola, Goodbye -&gt; Adiós. Translate English to Spanish: Thank you -&gt;"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First:</w:t>
      </w:r>
      <w:r>
        <w:t xml:space="preserve"> If you have a specific pattern or style of output in mind, provide 1-3 examples.</w:t>
      </w:r>
    </w:p>
    <w:p>
      <w:r>
        <w:t xml:space="preserve">        *   </w:t>
      </w:r>
      <w:r>
        <w:rPr>
          <w:b/>
        </w:rPr>
        <w:t>Then:</w:t>
      </w:r>
      <w:r>
        <w:t xml:space="preserve"> Clearly show the input and the desired output for each example.</w:t>
      </w:r>
    </w:p>
    <w:p>
      <w:r>
        <w:t xml:space="preserve">        *   </w:t>
      </w:r>
      <w:r>
        <w:rPr>
          <w:b/>
        </w:rPr>
        <w:t>Next:</w:t>
      </w:r>
      <w:r>
        <w:t xml:space="preserve"> Follow these examples with your actual request, which the AI should then complete in the same style.</w:t>
      </w:r>
    </w:p>
    <w:p>
      <w:r>
        <w:t xml:space="preserve">        *   </w:t>
      </w:r>
      <w:r>
        <w:rPr>
          <w:b/>
        </w:rPr>
        <w:t>Finally:</w:t>
      </w:r>
      <w:r>
        <w:t xml:space="preserve"> This is incredibly powerful for tasks requiring specific formatting or nuanced understanding.</w:t>
      </w:r>
    </w:p>
    <w:p>
      <w:r>
        <w:t xml:space="preserve">    *   </w:t>
      </w:r>
      <w:r>
        <w:rPr>
          <w:b/>
        </w:rPr>
        <w:t>Practice Activity:</w:t>
      </w:r>
      <w:r>
        <w:t xml:space="preserve"> Learners will provide an example for generating product descriptions (e.g., "Product: 'Smartwatch X', Features: 'Heart rate monitor, GPS, 7-day battery'. Description: 'Track your fitness and stay connected with the Smartwatch X. Featuring a precise heart rate monitor, built-in GPS, and an incredible 7-day battery life, it's your perfect health companion.' Now, generate a description for: Product: 'Eco-Friendly Water Bottle', Features: 'Recycled plastic, 1L capacity, Leak-proof'").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**6. Practical Activity: Crafting a Multi-Part Prompt**</w:t>
      </w:r>
    </w:p>
    <w:p>
      <w:r>
        <w:t>This section provides a hands-on exercise to combine the learned techniques.</w:t>
      </w:r>
    </w:p>
    <w:p>
      <w:r>
        <w:t xml:space="preserve">*   </w:t>
      </w:r>
      <w:r>
        <w:rPr>
          <w:b/>
        </w:rPr>
        <w:t>6.1. Scenario: Planning a Weekend Getaway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"Plan a trip."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First:</w:t>
      </w:r>
      <w:r>
        <w:t xml:space="preserve"> We want to plan a weekend trip for two people.</w:t>
      </w:r>
    </w:p>
    <w:p>
      <w:r>
        <w:t xml:space="preserve">        *   </w:t>
      </w:r>
      <w:r>
        <w:rPr>
          <w:b/>
        </w:rPr>
        <w:t>Then:</w:t>
      </w:r>
      <w:r>
        <w:t xml:space="preserve"> We'll use all the prompt techniques we learned.</w:t>
      </w:r>
    </w:p>
    <w:p>
      <w:r>
        <w:t xml:space="preserve">        *   </w:t>
      </w:r>
      <w:r>
        <w:rPr>
          <w:b/>
        </w:rPr>
        <w:t>Next:</w:t>
      </w:r>
      <w:r>
        <w:t xml:space="preserve"> We'll build up a complex prompt step-by-step.</w:t>
      </w:r>
    </w:p>
    <w:p>
      <w:r>
        <w:t xml:space="preserve">        *   </w:t>
      </w:r>
      <w:r>
        <w:rPr>
          <w:b/>
        </w:rPr>
        <w:t>Finally:</w:t>
      </w:r>
      <w:r>
        <w:t xml:space="preserve"> We'll see how a detailed prompt yields a much better result.</w:t>
      </w:r>
    </w:p>
    <w:p>
      <w:r>
        <w:t xml:space="preserve">    *   </w:t>
      </w:r>
      <w:r>
        <w:rPr>
          <w:b/>
        </w:rPr>
        <w:t>Practice Activity:</w:t>
      </w:r>
      <w:r>
        <w:t xml:space="preserve"> Learners will open their AI chat tool and get ready to type.</w:t>
      </w:r>
    </w:p>
    <w:p>
      <w:r>
        <w:t xml:space="preserve">*   </w:t>
      </w:r>
      <w:r>
        <w:rPr>
          <w:b/>
        </w:rPr>
        <w:t>6.2. Building the Prompt Incrementally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Start with "Suggest a weekend trip."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First:</w:t>
      </w:r>
      <w:r>
        <w:t xml:space="preserve"> Start with a basic request: "Suggest a weekend trip." (Observe the generic response).</w:t>
      </w:r>
    </w:p>
    <w:p>
      <w:r>
        <w:t xml:space="preserve">        *   </w:t>
      </w:r>
      <w:r>
        <w:rPr>
          <w:b/>
        </w:rPr>
        <w:t>Then:</w:t>
      </w:r>
      <w:r>
        <w:t xml:space="preserve"> Add </w:t>
      </w:r>
      <w:r>
        <w:rPr>
          <w:b/>
        </w:rPr>
        <w:t>Specificity</w:t>
      </w:r>
      <w:r>
        <w:t>: "Suggest a weekend trip for two people to a hill station near Mumbai."</w:t>
      </w:r>
    </w:p>
    <w:p>
      <w:r>
        <w:t xml:space="preserve">        *   </w:t>
      </w:r>
      <w:r>
        <w:rPr>
          <w:b/>
        </w:rPr>
        <w:t>Next:</w:t>
      </w:r>
      <w:r>
        <w:t xml:space="preserve"> Add </w:t>
      </w:r>
      <w:r>
        <w:rPr>
          <w:b/>
        </w:rPr>
        <w:t>Context</w:t>
      </w:r>
      <w:r>
        <w:t>: "We are looking for a relaxing trip, not too adventurous, with good food options. Our budget is moderate."</w:t>
      </w:r>
    </w:p>
    <w:p>
      <w:r>
        <w:t xml:space="preserve">        *   </w:t>
      </w:r>
      <w:r>
        <w:rPr>
          <w:b/>
        </w:rPr>
        <w:t>Then:</w:t>
      </w:r>
      <w:r>
        <w:t xml:space="preserve"> Add </w:t>
      </w:r>
      <w:r>
        <w:rPr>
          <w:b/>
        </w:rPr>
        <w:t>Constraints</w:t>
      </w:r>
      <w:r>
        <w:t>: "Please suggest 3 different locations. For each, provide 2-3 activities, a food recommendation, and an estimated travel time from Mumbai. Present this information in a bulleted list format."</w:t>
      </w:r>
    </w:p>
    <w:p>
      <w:r>
        <w:t xml:space="preserve">        *   </w:t>
      </w:r>
      <w:r>
        <w:rPr>
          <w:b/>
        </w:rPr>
        <w:t>Next:</w:t>
      </w:r>
      <w:r>
        <w:t xml:space="preserve"> Add </w:t>
      </w:r>
      <w:r>
        <w:rPr>
          <w:b/>
        </w:rPr>
        <w:t>Role-Playing</w:t>
      </w:r>
      <w:r>
        <w:t>: "Act as an experienced travel agent specializing in Maharashtra getaways."</w:t>
      </w:r>
    </w:p>
    <w:p>
      <w:r>
        <w:t xml:space="preserve">        *   </w:t>
      </w:r>
      <w:r>
        <w:rPr>
          <w:b/>
        </w:rPr>
        <w:t>Finally:</w:t>
      </w:r>
      <w:r>
        <w:t xml:space="preserve"> Combine all these into one comprehensive prompt and submit it to your AI tool.</w:t>
      </w:r>
    </w:p>
    <w:p>
      <w:r>
        <w:t xml:space="preserve">    *   </w:t>
      </w:r>
      <w:r>
        <w:rPr>
          <w:b/>
        </w:rPr>
        <w:t>Practice Activity:</w:t>
      </w:r>
      <w:r>
        <w:t xml:space="preserve"> Learners will type the complete, refined prompt into their AI tool and analyze the detailed, helpful response.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**7. Summary and Next Steps**</w:t>
      </w:r>
    </w:p>
    <w:p>
      <w:r>
        <w:t>This section recaps key learnings and suggests further exploration.</w:t>
      </w:r>
    </w:p>
    <w:p>
      <w:r>
        <w:t xml:space="preserve">*   </w:t>
      </w:r>
      <w:r>
        <w:rPr>
          <w:b/>
        </w:rPr>
        <w:t>7.1. Key Takeaways: The ABCs of Prompting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Remember to be Clear, Specific, and provide Context.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First:</w:t>
      </w:r>
      <w:r>
        <w:t xml:space="preserve"> Recall that </w:t>
      </w:r>
      <w:r>
        <w:rPr>
          <w:b/>
        </w:rPr>
        <w:t>Clarity</w:t>
      </w:r>
      <w:r>
        <w:t xml:space="preserve"> and </w:t>
      </w:r>
      <w:r>
        <w:rPr>
          <w:b/>
        </w:rPr>
        <w:t>Specificity</w:t>
      </w:r>
      <w:r>
        <w:t xml:space="preserve"> are fundamental for avoiding vague responses.</w:t>
      </w:r>
    </w:p>
    <w:p>
      <w:r>
        <w:t xml:space="preserve">        *   </w:t>
      </w:r>
      <w:r>
        <w:rPr>
          <w:b/>
        </w:rPr>
        <w:t>Then:</w:t>
      </w:r>
      <w:r>
        <w:t xml:space="preserve"> Remember to provide </w:t>
      </w:r>
      <w:r>
        <w:rPr>
          <w:b/>
        </w:rPr>
        <w:t>Context</w:t>
      </w:r>
      <w:r>
        <w:t xml:space="preserve"> and set </w:t>
      </w:r>
      <w:r>
        <w:rPr>
          <w:b/>
        </w:rPr>
        <w:t>Constraints</w:t>
      </w:r>
      <w:r>
        <w:t xml:space="preserve"> for tailored outputs.</w:t>
      </w:r>
    </w:p>
    <w:p>
      <w:r>
        <w:t xml:space="preserve">        *   </w:t>
      </w:r>
      <w:r>
        <w:rPr>
          <w:b/>
        </w:rPr>
        <w:t>Next:</w:t>
      </w:r>
      <w:r>
        <w:t xml:space="preserve"> Understand the power of </w:t>
      </w:r>
      <w:r>
        <w:rPr>
          <w:b/>
        </w:rPr>
        <w:t>Role-Playing</w:t>
      </w:r>
      <w:r>
        <w:t xml:space="preserve"> and providing </w:t>
      </w:r>
      <w:r>
        <w:rPr>
          <w:b/>
        </w:rPr>
        <w:t>Examples</w:t>
      </w:r>
      <w:r>
        <w:t xml:space="preserve"> for advanced control.</w:t>
      </w:r>
    </w:p>
    <w:p>
      <w:r>
        <w:t xml:space="preserve">        *   </w:t>
      </w:r>
      <w:r>
        <w:rPr>
          <w:b/>
        </w:rPr>
        <w:t>Finally:</w:t>
      </w:r>
      <w:r>
        <w:t xml:space="preserve"> Recognize that prompting is an iterative process; don't be afraid to refine!</w:t>
      </w:r>
    </w:p>
    <w:p>
      <w:r>
        <w:t xml:space="preserve">    *   </w:t>
      </w:r>
      <w:r>
        <w:rPr>
          <w:b/>
        </w:rPr>
        <w:t>Practice Activity:</w:t>
      </w:r>
      <w:r>
        <w:t xml:space="preserve"> Learners will mentally list the three most important prompt techniques they learned.</w:t>
      </w:r>
    </w:p>
    <w:p>
      <w:r>
        <w:t xml:space="preserve">*   </w:t>
      </w:r>
      <w:r>
        <w:rPr>
          <w:b/>
        </w:rPr>
        <w:t>7.2. Your Prompting Journey Continues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Keep practicing!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First:</w:t>
      </w:r>
      <w:r>
        <w:t xml:space="preserve"> Experiment with different AI tools and types of prompts.</w:t>
      </w:r>
    </w:p>
    <w:p>
      <w:r>
        <w:t xml:space="preserve">        *   </w:t>
      </w:r>
      <w:r>
        <w:rPr>
          <w:b/>
        </w:rPr>
        <w:t>Then:</w:t>
      </w:r>
      <w:r>
        <w:t xml:space="preserve"> Challenge yourself to solve more complex problems using detailed prompts.</w:t>
      </w:r>
    </w:p>
    <w:p>
      <w:r>
        <w:t xml:space="preserve">        *   </w:t>
      </w:r>
      <w:r>
        <w:rPr>
          <w:b/>
        </w:rPr>
        <w:t>Next:</w:t>
      </w:r>
      <w:r>
        <w:t xml:space="preserve"> Explore advanced prompting techniques like chain-of-thought prompting or persona creation.</w:t>
      </w:r>
    </w:p>
    <w:p>
      <w:r>
        <w:t xml:space="preserve">        *   </w:t>
      </w:r>
      <w:r>
        <w:rPr>
          <w:b/>
        </w:rPr>
        <w:t>Finally:</w:t>
      </w:r>
      <w:r>
        <w:t xml:space="preserve"> Share your learnings and successful prompts with others in the FOSSEE community!</w:t>
      </w:r>
    </w:p>
    <w:p>
      <w:r>
        <w:t xml:space="preserve">    *   </w:t>
      </w:r>
      <w:r>
        <w:rPr>
          <w:b/>
        </w:rPr>
        <w:t>Practice Activity:</w:t>
      </w:r>
      <w:r>
        <w:t xml:space="preserve"> Learners will commit to trying at least one new prompt technique in their next AI interaction.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