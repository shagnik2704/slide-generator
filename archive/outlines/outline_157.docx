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A Guide For Everyone</w:t>
      </w:r>
    </w:p>
    <w:p>
      <w:r>
        <w:t>As an expert instructional designer, I've crafted this detailed lesson outline for "The Art of the Prompt - A Guide for Everyone," focusing on clarity, engagement, and practical application.</w:t>
      </w:r>
    </w:p>
    <w:p>
      <w:r>
        <w:t>__________________________________________________</w:t>
      </w:r>
    </w:p>
    <w:p>
      <w:pPr>
        <w:pStyle w:val="Heading2"/>
      </w:pPr>
      <w:r>
        <w:rPr>
          <w:color w:val="000000"/>
        </w:rPr>
        <w:t>The Art of the Prompt - A Guide for Everyone</w:t>
      </w:r>
    </w:p>
    <w:p>
      <w:r/>
      <w:r>
        <w:rPr>
          <w:b/>
        </w:rPr>
        <w:t>Learning Objectives:</w:t>
      </w:r>
      <w:r/>
    </w:p>
    <w:p>
      <w:r>
        <w:t>By the end of this lesson, learners will be able to:</w:t>
      </w:r>
    </w:p>
    <w:p>
      <w:r>
        <w:t xml:space="preserve">1.  </w:t>
      </w:r>
      <w:r>
        <w:rPr>
          <w:b/>
        </w:rPr>
        <w:t>Define</w:t>
      </w:r>
      <w:r>
        <w:t xml:space="preserve"> what a good prompt entails and explain its importance in interacting with AI tools.</w:t>
      </w:r>
    </w:p>
    <w:p>
      <w:r>
        <w:t xml:space="preserve">2.  </w:t>
      </w:r>
      <w:r>
        <w:rPr>
          <w:b/>
        </w:rPr>
        <w:t>Identify</w:t>
      </w:r>
      <w:r>
        <w:t xml:space="preserve"> key elements that enhance prompt effectiveness, such as clarity, context, and constraints.</w:t>
      </w:r>
    </w:p>
    <w:p>
      <w:r>
        <w:t xml:space="preserve">3.  </w:t>
      </w:r>
      <w:r>
        <w:rPr>
          <w:b/>
        </w:rPr>
        <w:t>Construct</w:t>
      </w:r>
      <w:r>
        <w:t xml:space="preserve"> progressively more effective prompts by applying iterative refinement techniques.</w:t>
      </w:r>
    </w:p>
    <w:p>
      <w:r>
        <w:t xml:space="preserve">4.  </w:t>
      </w:r>
      <w:r>
        <w:rPr>
          <w:b/>
        </w:rPr>
        <w:t>Apply</w:t>
      </w:r>
      <w:r>
        <w:t xml:space="preserve"> prompt engineering principles to generate desired outputs from AI for various everyday tasks.</w:t>
      </w:r>
    </w:p>
    <w:p>
      <w:r/>
      <w:r>
        <w:rPr>
          <w:b/>
        </w:rPr>
        <w:t>Estimated Duration:</w:t>
      </w:r>
      <w:r>
        <w:t xml:space="preserve"> 25-30 minutes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1. Introduction: Unlocking the Power of AI with Better Prompts</w:t>
      </w:r>
    </w:p>
    <w:p>
      <w:r>
        <w:t xml:space="preserve">1.1. </w:t>
      </w:r>
      <w:r>
        <w:rPr>
          <w:b/>
        </w:rPr>
        <w:t>The AI Revolution is Here: What's Your Superpower?</w:t>
      </w:r>
      <w:r/>
    </w:p>
    <w:p>
      <w:pPr>
        <w:pStyle w:val="ListBullet"/>
        <w:ind w:left="720"/>
      </w:pPr>
      <w:r>
        <w:t>Hook: From ChatGPT to image generators, AI is everywhere, transforming how we work and create.</w:t>
      </w:r>
    </w:p>
    <w:p>
      <w:pPr>
        <w:pStyle w:val="ListBullet"/>
        <w:ind w:left="720"/>
      </w:pPr>
      <w:r>
        <w:t>The challenge: AI is only as smart as the questions we ask it. Garbage in, garbage out!</w:t>
      </w:r>
    </w:p>
    <w:p>
      <w:pPr>
        <w:pStyle w:val="ListBullet"/>
        <w:ind w:left="720"/>
      </w:pPr>
      <w:r>
        <w:t>The solution: Learning "The Art of the Prompt" – your new superpower to get exactly what you want from AI.</w:t>
      </w:r>
    </w:p>
    <w:p>
      <w:r>
        <w:t xml:space="preserve">1.2. </w:t>
      </w:r>
      <w:r>
        <w:rPr>
          <w:b/>
        </w:rPr>
        <w:t>What Exactly is a "Prompt"?</w:t>
      </w:r>
      <w:r/>
    </w:p>
    <w:p>
      <w:pPr>
        <w:pStyle w:val="ListBullet"/>
        <w:ind w:left="720"/>
      </w:pPr>
      <w:r>
        <w:t>It's simply your instruction, question, or command to an AI. Think of it as talking to a super-smart, but very literal, assistant.</w:t>
      </w:r>
    </w:p>
    <w:p>
      <w:pPr>
        <w:pStyle w:val="ListBullet"/>
        <w:ind w:left="720"/>
      </w:pPr>
      <w:r>
        <w:t>Why it matters: A well-crafted prompt isn't just about asking; it's about guiding, directing, and shaping the AI's response.</w:t>
      </w:r>
    </w:p>
    <w:p>
      <w:r>
        <w:t xml:space="preserve">1.3. </w:t>
      </w:r>
      <w:r>
        <w:rPr>
          <w:b/>
        </w:rPr>
        <w:t>Why This Matters to YOU</w:t>
      </w:r>
      <w:r/>
    </w:p>
    <w:p>
      <w:pPr>
        <w:pStyle w:val="ListBullet"/>
        <w:ind w:left="720"/>
      </w:pPr>
      <w:r>
        <w:t>Save time and frustration by getting relevant answers faster.</w:t>
      </w:r>
    </w:p>
    <w:p>
      <w:pPr>
        <w:pStyle w:val="ListBullet"/>
        <w:ind w:left="720"/>
      </w:pPr>
      <w:r>
        <w:t>Boost creativity and productivity in personal and professional tasks.</w:t>
      </w:r>
    </w:p>
    <w:p>
      <w:pPr>
        <w:pStyle w:val="ListBullet"/>
        <w:ind w:left="720"/>
      </w:pPr>
      <w:r>
        <w:t>Transform AI from a novelty into an invaluable tool.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2. The Foundation: Be Clear, Be Specific</w:t>
      </w:r>
    </w:p>
    <w:p>
      <w:r>
        <w:t xml:space="preserve">2.1. </w:t>
      </w:r>
      <w:r>
        <w:rPr>
          <w:b/>
        </w:rPr>
        <w:t>Starting Simple: Direct and Unambiguous Instructions</w:t>
      </w:r>
      <w:r/>
    </w:p>
    <w:p>
      <w:pPr>
        <w:pStyle w:val="ListBullet"/>
        <w:ind w:left="720"/>
      </w:pPr>
      <w:r>
        <w:t>The first rule of prompting: Don't make the AI guess! State exactly what you want.</w:t>
      </w:r>
    </w:p>
    <w:p>
      <w:pPr>
        <w:pStyle w:val="ListBullet"/>
        <w:ind w:left="720"/>
      </w:pPr>
      <w:r>
        <w:t>Avoid vague language, which leads to generic or irrelevant outputs.</w:t>
      </w:r>
    </w:p>
    <w:p>
      <w:r>
        <w:t xml:space="preserve">    *   </w:t>
      </w:r>
      <w:r>
        <w:rPr>
          <w:b/>
        </w:rPr>
        <w:t>Weak/Basic approach:</w:t>
      </w:r>
      <w:r/>
    </w:p>
    <w:p>
      <w:pPr>
        <w:pStyle w:val="ListBullet"/>
        <w:ind w:left="1440"/>
      </w:pPr>
      <w:r>
        <w:t>"Write something about cats."</w:t>
      </w:r>
    </w:p>
    <w:p>
      <w:pPr>
        <w:pStyle w:val="ListBullet"/>
        <w:ind w:left="1440"/>
      </w:pPr>
      <w:r>
        <w:t>*Result: A very general, uninspired paragraph about cats.*</w:t>
      </w:r>
    </w:p>
    <w:p>
      <w:r>
        <w:t xml:space="preserve">    *   </w:t>
      </w:r>
      <w:r>
        <w:rPr>
          <w:b/>
        </w:rPr>
        <w:t>Good approach:</w:t>
      </w:r>
      <w:r/>
    </w:p>
    <w:p>
      <w:pPr>
        <w:pStyle w:val="ListBullet"/>
        <w:ind w:left="1440"/>
      </w:pPr>
      <w:r>
        <w:t>"Write a short paragraph about the benefits of owning a cat."</w:t>
      </w:r>
    </w:p>
    <w:p>
      <w:pPr>
        <w:pStyle w:val="ListBullet"/>
        <w:ind w:left="1440"/>
      </w:pPr>
      <w:r>
        <w:t>*Result: A concise paragraph listing common benefits like companionship and stress reduction.*</w:t>
      </w:r>
    </w:p>
    <w:p>
      <w:r>
        <w:t xml:space="preserve">2.2. </w:t>
      </w:r>
      <w:r>
        <w:rPr>
          <w:b/>
        </w:rPr>
        <w:t>What to Include: The 5 W's and H (Who, What, When, Where, Why, How)</w:t>
      </w:r>
      <w:r/>
    </w:p>
    <w:p>
      <w:pPr>
        <w:pStyle w:val="ListBullet"/>
        <w:ind w:left="720"/>
      </w:pPr>
      <w:r>
        <w:t>Think like a journalist: The more details you provide, the better the AI can tailor its response.</w:t>
      </w:r>
    </w:p>
    <w:p>
      <w:pPr>
        <w:pStyle w:val="ListBullet"/>
        <w:ind w:left="720"/>
      </w:pPr>
      <w:r>
        <w:t>Even for simple tasks, consider the core elements of your request.</w:t>
      </w:r>
    </w:p>
    <w:p>
      <w:r>
        <w:t xml:space="preserve">    *   </w:t>
      </w:r>
      <w:r>
        <w:rPr>
          <w:b/>
        </w:rPr>
        <w:t>Better/Advanced approach:</w:t>
      </w:r>
      <w:r/>
    </w:p>
    <w:p>
      <w:pPr>
        <w:pStyle w:val="ListBullet"/>
        <w:ind w:left="1440"/>
      </w:pPr>
      <w:r>
        <w:t>"Write a short, positive paragraph (What) about the benefits of owning a cat (What) for busy professionals (Who), focusing on stress relief (Why) after a long workday (When)."</w:t>
      </w:r>
    </w:p>
    <w:p>
      <w:pPr>
        <w:pStyle w:val="ListBullet"/>
        <w:ind w:left="1440"/>
      </w:pPr>
      <w:r>
        <w:t>*Result: A targeted paragraph highlighting how cats provide calming companionship specifically for stressed professionals in the evenings.*</w:t>
      </w:r>
    </w:p>
    <w:p>
      <w:r>
        <w:t xml:space="preserve">    *   </w:t>
      </w:r>
      <w:r>
        <w:rPr>
          <w:b/>
        </w:rPr>
        <w:t>Pro Tip:</w:t>
      </w:r>
      <w:r>
        <w:t xml:space="preserve"> Imagine you're explaining your request to a new intern who knows nothing about your topic. What details would you give them?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3. Adding Context &amp; Role-Playing: Guiding the AI's Persona and Purpose</w:t>
      </w:r>
    </w:p>
    <w:p>
      <w:r>
        <w:t xml:space="preserve">3.1. </w:t>
      </w:r>
      <w:r>
        <w:rPr>
          <w:b/>
        </w:rPr>
        <w:t>Setting the Scene: Providing Background Information</w:t>
      </w:r>
      <w:r/>
    </w:p>
    <w:p>
      <w:pPr>
        <w:pStyle w:val="ListBullet"/>
        <w:ind w:left="720"/>
      </w:pPr>
      <w:r>
        <w:t>AI doesn't know your situation unless you tell it. Give it the necessary context to understand your needs.</w:t>
      </w:r>
    </w:p>
    <w:p>
      <w:pPr>
        <w:pStyle w:val="ListBullet"/>
        <w:ind w:left="720"/>
      </w:pPr>
      <w:r>
        <w:t>This helps the AI generate more relevant and nuanced responses.</w:t>
      </w:r>
    </w:p>
    <w:p>
      <w:r>
        <w:t xml:space="preserve">    *   </w:t>
      </w:r>
      <w:r>
        <w:rPr>
          <w:b/>
        </w:rPr>
        <w:t>Weak/Basic approach:</w:t>
      </w:r>
      <w:r/>
    </w:p>
    <w:p>
      <w:pPr>
        <w:pStyle w:val="ListBullet"/>
        <w:ind w:left="1440"/>
      </w:pPr>
      <w:r>
        <w:t>"Give me a recipe for dinner."</w:t>
      </w:r>
    </w:p>
    <w:p>
      <w:pPr>
        <w:pStyle w:val="ListBullet"/>
        <w:ind w:left="1440"/>
      </w:pPr>
      <w:r>
        <w:t>*Result: A random, potentially complex recipe.*</w:t>
      </w:r>
    </w:p>
    <w:p>
      <w:r>
        <w:t xml:space="preserve">    *   </w:t>
      </w:r>
      <w:r>
        <w:rPr>
          <w:b/>
        </w:rPr>
        <w:t>Good approach:</w:t>
      </w:r>
      <w:r/>
    </w:p>
    <w:p>
      <w:pPr>
        <w:pStyle w:val="ListBullet"/>
        <w:ind w:left="1440"/>
      </w:pPr>
      <w:r>
        <w:t>"Give me a simple recipe for a quick weeknight dinner."</w:t>
      </w:r>
    </w:p>
    <w:p>
      <w:pPr>
        <w:pStyle w:val="ListBullet"/>
        <w:ind w:left="1440"/>
      </w:pPr>
      <w:r>
        <w:t>*Result: A recipe that is likely faster, but still generic.*</w:t>
      </w:r>
    </w:p>
    <w:p>
      <w:r>
        <w:t xml:space="preserve">3.2. </w:t>
      </w:r>
      <w:r>
        <w:rPr>
          <w:b/>
        </w:rPr>
        <w:t>Role-Playing: Telling the AI Who to Be</w:t>
      </w:r>
      <w:r/>
    </w:p>
    <w:p>
      <w:pPr>
        <w:pStyle w:val="ListBullet"/>
        <w:ind w:left="720"/>
      </w:pPr>
      <w:r>
        <w:t>Instruct the AI to adopt a specific persona (e.g., a marketing expert, a friendly chef, a travel agent). This dramatically influences tone, style, and content.</w:t>
      </w:r>
    </w:p>
    <w:p>
      <w:pPr>
        <w:pStyle w:val="ListBullet"/>
        <w:ind w:left="720"/>
      </w:pPr>
      <w:r>
        <w:t>Specify the target audience for the AI's output (e.g., teenagers, academics, general public).</w:t>
      </w:r>
    </w:p>
    <w:p>
      <w:r>
        <w:t xml:space="preserve">    *   </w:t>
      </w:r>
      <w:r>
        <w:rPr>
          <w:b/>
        </w:rPr>
        <w:t>Better/Advanced approach:</w:t>
      </w:r>
      <w:r/>
    </w:p>
    <w:p>
      <w:pPr>
        <w:pStyle w:val="ListBullet"/>
        <w:ind w:left="1440"/>
      </w:pPr>
      <w:r>
        <w:t>"Act as a friendly, busy home cook. Provide a simple, healthy recipe (What) for a quick weeknight dinner (When) that takes less than 30 minutes to prepare (How), suitable for a family of four (Who). The tone should be encouraging and easy to follow."</w:t>
      </w:r>
    </w:p>
    <w:p>
      <w:pPr>
        <w:pStyle w:val="ListBullet"/>
        <w:ind w:left="1440"/>
      </w:pPr>
      <w:r>
        <w:t>*Result: A recipe like "One-Pan Lemon Herb Chicken and Veggies," presented with a warm, encouraging tone, emphasizing ease and speed for families.*</w:t>
      </w:r>
    </w:p>
    <w:p>
      <w:r>
        <w:t xml:space="preserve">    *   </w:t>
      </w:r>
      <w:r>
        <w:rPr>
          <w:b/>
        </w:rPr>
        <w:t>Teaching Moment:</w:t>
      </w:r>
      <w:r>
        <w:t xml:space="preserve"> This sounds technical, but it's simple: Just tell the AI, "You are a [role]" and "Your audience is [who]." It's like directing an actor!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4. Constraints &amp; Examples: Shaping the Output with Boundaries</w:t>
      </w:r>
    </w:p>
    <w:p>
      <w:r>
        <w:t xml:space="preserve">4.1. </w:t>
      </w:r>
      <w:r>
        <w:rPr>
          <w:b/>
        </w:rPr>
        <w:t>Setting Boundaries: Format, Length, and Style</w:t>
      </w:r>
      <w:r/>
    </w:p>
    <w:p>
      <w:pPr>
        <w:pStyle w:val="ListBullet"/>
        <w:ind w:left="720"/>
      </w:pPr>
      <w:r>
        <w:t>Define the structure of the output (e.g., bullet points, essay, table, short story).</w:t>
      </w:r>
    </w:p>
    <w:p>
      <w:pPr>
        <w:pStyle w:val="ListBullet"/>
        <w:ind w:left="720"/>
      </w:pPr>
      <w:r>
        <w:t>Specify length (e.g., "under 100 words," "three paragraphs," "a Twitter thread").</w:t>
      </w:r>
    </w:p>
    <w:p>
      <w:pPr>
        <w:pStyle w:val="ListBullet"/>
        <w:ind w:left="720"/>
      </w:pPr>
      <w:r>
        <w:t>Dictate the desired style or tone (e.g., formal, casual, humorous, persuasive).</w:t>
      </w:r>
    </w:p>
    <w:p>
      <w:r>
        <w:t xml:space="preserve">    *   </w:t>
      </w:r>
      <w:r>
        <w:rPr>
          <w:b/>
        </w:rPr>
        <w:t>Good approach:</w:t>
      </w:r>
      <w:r/>
    </w:p>
    <w:p>
      <w:pPr>
        <w:pStyle w:val="ListBullet"/>
        <w:ind w:left="1440"/>
      </w:pPr>
      <w:r>
        <w:t>"Write a short paragraph about the benefits of owning a cat for busy professionals."</w:t>
      </w:r>
    </w:p>
    <w:p>
      <w:r>
        <w:t xml:space="preserve">    *   </w:t>
      </w:r>
      <w:r>
        <w:rPr>
          <w:b/>
        </w:rPr>
        <w:t>Better/Advanced approach:</w:t>
      </w:r>
      <w:r/>
    </w:p>
    <w:p>
      <w:pPr>
        <w:pStyle w:val="ListBullet"/>
        <w:ind w:left="1440"/>
      </w:pPr>
      <w:r>
        <w:t>"Act as a friendly pet blog writer. Write three bullet points (Format) about the benefits of owning a cat (What) for busy professionals (Who), focusing on stress relief and companionship (Why). Keep each point concise and engaging (Length &amp; Style)."</w:t>
      </w:r>
    </w:p>
    <w:p>
      <w:pPr>
        <w:pStyle w:val="ListBullet"/>
        <w:ind w:left="1440"/>
      </w:pPr>
      <w:r>
        <w:t>*Result: Three punchy bullet points, each a few words, highlighting specific benefits in a casual, blog-like tone.*</w:t>
      </w:r>
    </w:p>
    <w:p>
      <w:r>
        <w:t xml:space="preserve">4.2. </w:t>
      </w:r>
      <w:r>
        <w:rPr>
          <w:b/>
        </w:rPr>
        <w:t>Show, Don't Just Tell: Providing Examples</w:t>
      </w:r>
      <w:r/>
    </w:p>
    <w:p>
      <w:pPr>
        <w:pStyle w:val="ListBullet"/>
        <w:ind w:left="720"/>
      </w:pPr>
      <w:r>
        <w:t>If you have a very specific style or format in mind, give the AI an example of what you're looking for.</w:t>
      </w:r>
    </w:p>
    <w:p>
      <w:pPr>
        <w:pStyle w:val="ListBullet"/>
        <w:ind w:left="720"/>
      </w:pPr>
      <w:r>
        <w:t>This is especially powerful for creative tasks or specific data structures.</w:t>
      </w:r>
    </w:p>
    <w:p>
      <w:r>
        <w:t xml:space="preserve">    *   </w:t>
      </w:r>
      <w:r>
        <w:rPr>
          <w:b/>
        </w:rPr>
        <w:t>Excellent/Expert approach:</w:t>
      </w:r>
      <w:r/>
    </w:p>
    <w:p>
      <w:pPr>
        <w:pStyle w:val="ListBullet"/>
        <w:ind w:left="1440"/>
      </w:pPr>
      <w:r>
        <w:t>"Act as a friendly pet blog writer. Write three bullet points about the benefits of owning a cat for busy professionals, focusing on stress relief and companionship. Keep each point concise and engaging. Here's an example of the style I like:</w:t>
      </w:r>
    </w:p>
    <w:p>
      <w:pPr>
        <w:pStyle w:val="ListBullet"/>
        <w:ind w:left="2160"/>
      </w:pPr>
      <w:r>
        <w:t>'Purr-fect Companionship: Cats offer silent support, reducing feelings of loneliness without demanding constant attention.' "</w:t>
      </w:r>
    </w:p>
    <w:p>
      <w:pPr>
        <w:pStyle w:val="ListBullet"/>
        <w:ind w:left="1440"/>
      </w:pPr>
      <w:r>
        <w:t>*Result: Three bullet points perfectly mimicking the provided example's tone and conciseness, clearly demonstrating understanding of the desired output.*</w:t>
      </w:r>
    </w:p>
    <w:p>
      <w:r>
        <w:t xml:space="preserve">    *   </w:t>
      </w:r>
      <w:r>
        <w:rPr>
          <w:b/>
        </w:rPr>
        <w:t>Bonus Insight:</w:t>
      </w:r>
      <w:r>
        <w:t xml:space="preserve"> You can also tell the AI what *not* to do (e.g., "Do not use jargon," "Avoid clichés").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5. Iteration &amp; Refinement: The Prompting Loop</w:t>
      </w:r>
    </w:p>
    <w:p>
      <w:r>
        <w:t xml:space="preserve">5.1. </w:t>
      </w:r>
      <w:r>
        <w:rPr>
          <w:b/>
        </w:rPr>
        <w:t>It's a Conversation, Not a Command</w:t>
      </w:r>
      <w:r/>
    </w:p>
    <w:p>
      <w:pPr>
        <w:pStyle w:val="ListBullet"/>
        <w:ind w:left="720"/>
      </w:pPr>
      <w:r>
        <w:t>Don't expect perfection on the first try. AI interaction is often an iterative process.</w:t>
      </w:r>
    </w:p>
    <w:p>
      <w:pPr>
        <w:pStyle w:val="ListBullet"/>
        <w:ind w:left="720"/>
      </w:pPr>
      <w:r>
        <w:t>Think of it as a dialogue: you ask, AI responds, you refine, AI responds again.</w:t>
      </w:r>
    </w:p>
    <w:p>
      <w:r>
        <w:t xml:space="preserve">5.2. </w:t>
      </w:r>
      <w:r>
        <w:rPr>
          <w:b/>
        </w:rPr>
        <w:t>How to Refine: Follow-Up Prompts</w:t>
      </w:r>
      <w:r/>
    </w:p>
    <w:p>
      <w:pPr>
        <w:pStyle w:val="ListBullet"/>
        <w:ind w:left="720"/>
      </w:pPr>
      <w:r>
        <w:t>If the initial output isn't quite right, use follow-up prompts to guide the AI.</w:t>
      </w:r>
    </w:p>
    <w:p>
      <w:pPr>
        <w:pStyle w:val="ListBullet"/>
        <w:ind w:left="720"/>
      </w:pPr>
      <w:r>
        <w:t>Common refinement commands: "Make it shorter/longer," "Change the tone to X," "Focus more on Y," "Rewrite the second paragraph," "Give me three more options."</w:t>
      </w:r>
    </w:p>
    <w:p>
      <w:r>
        <w:t xml:space="preserve">    *   </w:t>
      </w:r>
      <w:r>
        <w:rPr>
          <w:b/>
        </w:rPr>
        <w:t>Initial Prompt:</w:t>
      </w:r>
      <w:r/>
    </w:p>
    <w:p>
      <w:pPr>
        <w:pStyle w:val="ListBullet"/>
        <w:ind w:left="1440"/>
      </w:pPr>
      <w:r>
        <w:t>"Write a short story about a brave knight and a dragon."</w:t>
      </w:r>
    </w:p>
    <w:p>
      <w:r>
        <w:t xml:space="preserve">    *   </w:t>
      </w:r>
      <w:r>
        <w:rPr>
          <w:b/>
        </w:rPr>
        <w:t>AI's First Response:</w:t>
      </w:r>
      <w:r/>
    </w:p>
    <w:p>
      <w:pPr>
        <w:pStyle w:val="ListBullet"/>
        <w:ind w:left="1440"/>
      </w:pPr>
      <w:r>
        <w:t>*A generic story about a knight fighting a dragon.*</w:t>
      </w:r>
    </w:p>
    <w:p>
      <w:r>
        <w:t xml:space="preserve">    *   </w:t>
      </w:r>
      <w:r>
        <w:rPr>
          <w:b/>
        </w:rPr>
        <w:t>Refinement Prompt 1 (Adding detail):</w:t>
      </w:r>
      <w:r/>
    </w:p>
    <w:p>
      <w:pPr>
        <w:pStyle w:val="ListBullet"/>
        <w:ind w:left="1440"/>
      </w:pPr>
      <w:r>
        <w:t>"Okay, now make the knight a female named Elara who is more cunning than strong, and the dragon is misunderstood, not evil. Set it in a magical forest."</w:t>
      </w:r>
    </w:p>
    <w:p>
      <w:r>
        <w:t xml:space="preserve">    *   </w:t>
      </w:r>
      <w:r>
        <w:rPr>
          <w:b/>
        </w:rPr>
        <w:t>Refinement Prompt 2 (Adjusting tone/focus):</w:t>
      </w:r>
      <w:r/>
    </w:p>
    <w:p>
      <w:pPr>
        <w:pStyle w:val="ListBullet"/>
        <w:ind w:left="1440"/>
      </w:pPr>
      <w:r>
        <w:t>"Great! Now, focus on Elara's internal struggle and her empathy for the dragon, rather than just the plot. Make the ending bittersweet."</w:t>
      </w:r>
    </w:p>
    <w:p>
      <w:r>
        <w:t xml:space="preserve">    *   </w:t>
      </w:r>
      <w:r>
        <w:rPr>
          <w:b/>
        </w:rPr>
        <w:t>Pro Tip:</w:t>
      </w:r>
      <w:r>
        <w:t xml:space="preserve"> Reference previous parts of the conversation. Phrases like "Based on the last response..." or "Referring to point X..." are very useful.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6. Practical Application: Your Turn to Prompt!</w:t>
      </w:r>
    </w:p>
    <w:p>
      <w:r>
        <w:t xml:space="preserve">6.1. </w:t>
      </w:r>
      <w:r>
        <w:rPr>
          <w:b/>
        </w:rPr>
        <w:t>Scenario Challenge: Crafting Your Perfect Prompt</w:t>
      </w:r>
      <w:r/>
    </w:p>
    <w:p>
      <w:r>
        <w:t xml:space="preserve">    *   </w:t>
      </w:r>
      <w:r>
        <w:rPr>
          <w:b/>
        </w:rPr>
        <w:t>Task:</w:t>
      </w:r>
      <w:r>
        <w:t xml:space="preserve"> Imagine you need to plan a surprise birthday party for a friend who loves sci-fi and board games. You want the AI to help you brainstorm ideas.</w:t>
      </w:r>
    </w:p>
    <w:p>
      <w:r>
        <w:t xml:space="preserve">    *   </w:t>
      </w:r>
      <w:r>
        <w:rPr>
          <w:b/>
        </w:rPr>
        <w:t>Instructions:</w:t>
      </w:r>
      <w:r/>
    </w:p>
    <w:p>
      <w:r>
        <w:t xml:space="preserve">        1.  </w:t>
      </w:r>
      <w:r>
        <w:rPr>
          <w:b/>
        </w:rPr>
        <w:t>Start Basic:</w:t>
      </w:r>
      <w:r>
        <w:t xml:space="preserve"> Write a simple prompt to get *some* ideas.</w:t>
      </w:r>
    </w:p>
    <w:p>
      <w:r>
        <w:t xml:space="preserve">        2.  </w:t>
      </w:r>
      <w:r>
        <w:rPr>
          <w:b/>
        </w:rPr>
        <w:t>Add Context &amp; Role:</w:t>
      </w:r>
      <w:r>
        <w:t xml:space="preserve"> Refine your prompt by telling the AI who to be (e.g., a party planner) and more about your friend.</w:t>
      </w:r>
    </w:p>
    <w:p>
      <w:r>
        <w:t xml:space="preserve">        3.  </w:t>
      </w:r>
      <w:r>
        <w:rPr>
          <w:b/>
        </w:rPr>
        <w:t>Include Constraints &amp; Examples:</w:t>
      </w:r>
      <w:r>
        <w:t xml:space="preserve"> Further refine the prompt by specifying the output format (e.g., bullet points for themes, activities, food) and tone (e.g., fun, creative).</w:t>
      </w:r>
    </w:p>
    <w:p>
      <w:r>
        <w:t xml:space="preserve">6.2. </w:t>
      </w:r>
      <w:r>
        <w:rPr>
          <w:b/>
        </w:rPr>
        <w:t>Share and Discuss</w:t>
      </w:r>
      <w:r/>
    </w:p>
    <w:p>
      <w:pPr>
        <w:pStyle w:val="ListBullet"/>
        <w:ind w:left="720"/>
      </w:pPr>
      <w:r>
        <w:t>Volunteers share their prompts and discuss how they evolved.</w:t>
      </w:r>
    </w:p>
    <w:p>
      <w:pPr>
        <w:pStyle w:val="ListBullet"/>
        <w:ind w:left="720"/>
      </w:pPr>
      <w:r>
        <w:t>Group feedback on what makes each prompt effective.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7. Summary &amp; Next Steps: Mastering Your Prompting Journey</w:t>
      </w:r>
    </w:p>
    <w:p>
      <w:r>
        <w:t xml:space="preserve">7.1. </w:t>
      </w:r>
      <w:r>
        <w:rPr>
          <w:b/>
        </w:rPr>
        <w:t>Key Takeaways: The Prompting Checklist</w:t>
      </w:r>
      <w:r/>
    </w:p>
    <w:p>
      <w:r>
        <w:t xml:space="preserve">    *   </w:t>
      </w:r>
      <w:r>
        <w:rPr>
          <w:b/>
        </w:rPr>
        <w:t>Be Clear &amp; Specific:</w:t>
      </w:r>
      <w:r>
        <w:t xml:space="preserve"> No ambiguity.</w:t>
      </w:r>
    </w:p>
    <w:p>
      <w:r>
        <w:t xml:space="preserve">    *   </w:t>
      </w:r>
      <w:r>
        <w:rPr>
          <w:b/>
        </w:rPr>
        <w:t>Add Context:</w:t>
      </w:r>
      <w:r>
        <w:t xml:space="preserve"> Give the AI background.</w:t>
      </w:r>
    </w:p>
    <w:p>
      <w:r>
        <w:t xml:space="preserve">    *   </w:t>
      </w:r>
      <w:r>
        <w:rPr>
          <w:b/>
        </w:rPr>
        <w:t>Role-Play:</w:t>
      </w:r>
      <w:r>
        <w:t xml:space="preserve"> Tell the AI who to be and who its audience is.</w:t>
      </w:r>
    </w:p>
    <w:p>
      <w:r>
        <w:t xml:space="preserve">    *   </w:t>
      </w:r>
      <w:r>
        <w:rPr>
          <w:b/>
        </w:rPr>
        <w:t>Set Constraints:</w:t>
      </w:r>
      <w:r>
        <w:t xml:space="preserve"> Define format, length, and style.</w:t>
      </w:r>
    </w:p>
    <w:p>
      <w:r>
        <w:t xml:space="preserve">    *   </w:t>
      </w:r>
      <w:r>
        <w:rPr>
          <w:b/>
        </w:rPr>
        <w:t>Iterate:</w:t>
      </w:r>
      <w:r>
        <w:t xml:space="preserve"> Refine your prompts in a conversation.</w:t>
      </w:r>
    </w:p>
    <w:p>
      <w:r>
        <w:t xml:space="preserve">7.2. </w:t>
      </w:r>
      <w:r>
        <w:rPr>
          <w:b/>
        </w:rPr>
        <w:t>Practice Makes Perfect</w:t>
      </w:r>
      <w:r/>
    </w:p>
    <w:p>
      <w:pPr>
        <w:pStyle w:val="ListBullet"/>
        <w:ind w:left="720"/>
      </w:pPr>
      <w:r>
        <w:t>The best way to master prompting is to simply start doing it! Experiment with different AI tools.</w:t>
      </w:r>
    </w:p>
    <w:p>
      <w:pPr>
        <w:pStyle w:val="ListBullet"/>
        <w:ind w:left="720"/>
      </w:pPr>
      <w:r>
        <w:t>Think about tasks in your daily life where AI could help, and try to craft a prompt for it.</w:t>
      </w:r>
    </w:p>
    <w:p>
      <w:r>
        <w:t xml:space="preserve">7.3. </w:t>
      </w:r>
      <w:r>
        <w:rPr>
          <w:b/>
        </w:rPr>
        <w:t>The Future is Prompted!</w:t>
      </w:r>
      <w:r/>
    </w:p>
    <w:p>
      <w:pPr>
        <w:pStyle w:val="ListBullet"/>
        <w:ind w:left="720"/>
      </w:pPr>
      <w:r>
        <w:t>As AI evolves, so will the art of prompting. Stay curious, keep learning, and you'll always be at the forefront of this exciting technology.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