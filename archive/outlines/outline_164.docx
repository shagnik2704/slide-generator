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>As an expert Spoken Tutorial instructional designer for IIT Bombay's FOSSEE/EduPyramids program, here is a detailed, structured outline for a Spoken Tutorial on "The Art of the Prompt - A Guide for Everyone."</w:t>
      </w:r>
    </w:p>
    <w:p>
      <w:r>
        <w:t>__________________________________________________</w:t>
      </w:r>
    </w:p>
    <w:p>
      <w:r/>
      <w:r>
        <w:rPr>
          <w:b/>
        </w:rPr>
        <w:t>Spoken Tutorial Outline: The Art of the Prompt - A Guide for Everyone</w:t>
      </w:r>
      <w:r/>
    </w:p>
    <w:p>
      <w:r/>
      <w:r>
        <w:rPr>
          <w:b/>
        </w:rPr>
        <w:t>LEARNING OBJECTIVES:</w:t>
      </w:r>
      <w:r/>
    </w:p>
    <w:p>
      <w:r>
        <w:t>By the end of this tutorial, learners will be able to:</w:t>
      </w:r>
    </w:p>
    <w:p>
      <w:r>
        <w:t xml:space="preserve">1.  </w:t>
      </w:r>
      <w:r>
        <w:rPr>
          <w:b/>
        </w:rPr>
        <w:t>Understand</w:t>
      </w:r>
      <w:r>
        <w:t xml:space="preserve"> what a prompt is and why it is important for interacting with AI tools.</w:t>
      </w:r>
    </w:p>
    <w:p>
      <w:r>
        <w:t xml:space="preserve">2.  </w:t>
      </w:r>
      <w:r>
        <w:rPr>
          <w:b/>
        </w:rPr>
        <w:t>Identify</w:t>
      </w:r>
      <w:r>
        <w:t xml:space="preserve"> the key elements that make a prompt effective.</w:t>
      </w:r>
    </w:p>
    <w:p>
      <w:r>
        <w:t xml:space="preserve">3.  </w:t>
      </w:r>
      <w:r>
        <w:rPr>
          <w:b/>
        </w:rPr>
        <w:t>Construct</w:t>
      </w:r>
      <w:r>
        <w:t xml:space="preserve"> clear and specific prompts for various tasks using a step-by-step approach.</w:t>
      </w:r>
    </w:p>
    <w:p>
      <w:r>
        <w:t xml:space="preserve">4.  </w:t>
      </w:r>
      <w:r>
        <w:rPr>
          <w:b/>
        </w:rPr>
        <w:t>Refine</w:t>
      </w:r>
      <w:r>
        <w:t xml:space="preserve"> their prompts to get more useful and accurate results from AI tools.</w:t>
      </w:r>
    </w:p>
    <w:p>
      <w:r/>
      <w:r>
        <w:rPr>
          <w:b/>
        </w:rPr>
        <w:t>DURATION:</w:t>
      </w:r>
      <w:r>
        <w:t xml:space="preserve"> 5-7 minutes</w:t>
      </w:r>
    </w:p>
    <w:p>
      <w:r>
        <w:t>__________________________________________________</w:t>
      </w:r>
    </w:p>
    <w:p>
      <w:r/>
      <w:r>
        <w:rPr>
          <w:b/>
        </w:rPr>
        <w:t>1. Introduction</w:t>
      </w:r>
      <w:r/>
    </w:p>
    <w:p>
      <w:r>
        <w:t>This section will explain what a prompt is and why learning to write good ones is a useful skill for everyone.</w:t>
      </w:r>
    </w:p>
    <w:p>
      <w:r>
        <w:t xml:space="preserve">*   </w:t>
      </w:r>
      <w:r>
        <w:rPr>
          <w:b/>
        </w:rPr>
        <w:t>1.1 What is a Prompt?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Imagine you are talking to a very smart helper who knows many things. A prompt is like the instruction or question you give to this helper. For example, "Tell me a story about a brave rabbit."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First,</w:t>
      </w:r>
      <w:r>
        <w:t xml:space="preserve"> understand that a prompt is a text instruction.</w:t>
      </w:r>
    </w:p>
    <w:p>
      <w:r>
        <w:t xml:space="preserve">        *   </w:t>
      </w:r>
      <w:r>
        <w:rPr>
          <w:b/>
        </w:rPr>
        <w:t>Then,</w:t>
      </w:r>
      <w:r>
        <w:t xml:space="preserve"> know that you type this instruction into an AI tool, like an online chatbot.</w:t>
      </w:r>
    </w:p>
    <w:p>
      <w:r>
        <w:t xml:space="preserve">        *   </w:t>
      </w:r>
      <w:r>
        <w:rPr>
          <w:b/>
        </w:rPr>
        <w:t>Finally,</w:t>
      </w:r>
      <w:r>
        <w:t xml:space="preserve"> the AI tool reads your instruction and tries to give you an answer.</w:t>
      </w:r>
    </w:p>
    <w:p>
      <w:r>
        <w:t xml:space="preserve">    *   </w:t>
      </w:r>
      <w:r>
        <w:rPr>
          <w:b/>
        </w:rPr>
        <w:t>Practice Activity:</w:t>
      </w:r>
      <w:r>
        <w:t xml:space="preserve"> (No direct practice here, just listening and understanding).</w:t>
      </w:r>
    </w:p>
    <w:p>
      <w:r>
        <w:t xml:space="preserve">*   </w:t>
      </w:r>
      <w:r>
        <w:rPr>
          <w:b/>
        </w:rPr>
        <w:t>1.2 Why is Prompting Important?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If you ask a shopkeeper for "some food," you might get anything. If you ask for "one packet of milk and two bananas," you get exactly what you need. A good prompt is like asking clearly.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First,</w:t>
      </w:r>
      <w:r>
        <w:t xml:space="preserve"> a good prompt helps the AI understand exactly what you want.</w:t>
      </w:r>
    </w:p>
    <w:p>
      <w:r>
        <w:t xml:space="preserve">        *   </w:t>
      </w:r>
      <w:r>
        <w:rPr>
          <w:b/>
        </w:rPr>
        <w:t>Then,</w:t>
      </w:r>
      <w:r>
        <w:t xml:space="preserve"> it helps the AI give you a useful and correct answer.</w:t>
      </w:r>
    </w:p>
    <w:p>
      <w:r>
        <w:t xml:space="preserve">        *   </w:t>
      </w:r>
      <w:r>
        <w:rPr>
          <w:b/>
        </w:rPr>
        <w:t>Finally,</w:t>
      </w:r>
      <w:r>
        <w:t xml:space="preserve"> it saves your time and effort because you get good results faster.</w:t>
      </w:r>
    </w:p>
    <w:p>
      <w:r>
        <w:t xml:space="preserve">    *   </w:t>
      </w:r>
      <w:r>
        <w:rPr>
          <w:b/>
        </w:rPr>
        <w:t>Practice Activity:</w:t>
      </w:r>
      <w:r>
        <w:t xml:space="preserve"> (No direct practice here, just listening and understanding).</w:t>
      </w:r>
    </w:p>
    <w:p>
      <w:r>
        <w:t>__________________________________________________</w:t>
      </w:r>
    </w:p>
    <w:p>
      <w:r/>
      <w:r>
        <w:rPr>
          <w:b/>
        </w:rPr>
        <w:t>2. Prerequisites</w:t>
      </w:r>
      <w:r/>
    </w:p>
    <w:p>
      <w:r>
        <w:t>This section will list what learners should know or have before starting the tutorial.</w:t>
      </w:r>
    </w:p>
    <w:p>
      <w:r>
        <w:t xml:space="preserve">*   </w:t>
      </w:r>
      <w:r>
        <w:rPr>
          <w:b/>
        </w:rPr>
        <w:t>2.1 Basic Computer Knowledge:</w:t>
      </w:r>
      <w:r/>
    </w:p>
    <w:p>
      <w:pPr>
        <w:pStyle w:val="ListBullet"/>
        <w:ind w:left="720"/>
      </w:pPr>
      <w:r>
        <w:t>Learners should know how to use a computer keyboard and mouse.</w:t>
      </w:r>
    </w:p>
    <w:p>
      <w:pPr>
        <w:pStyle w:val="ListBullet"/>
        <w:ind w:left="720"/>
      </w:pPr>
      <w:r>
        <w:t>They should know how to open a web browser and type text.</w:t>
      </w:r>
    </w:p>
    <w:p>
      <w:r>
        <w:t xml:space="preserve">*   </w:t>
      </w:r>
      <w:r>
        <w:rPr>
          <w:b/>
        </w:rPr>
        <w:t>2.2 Access to an AI Tool:</w:t>
      </w:r>
      <w:r/>
    </w:p>
    <w:p>
      <w:pPr>
        <w:pStyle w:val="ListBullet"/>
        <w:ind w:left="720"/>
      </w:pPr>
      <w:r>
        <w:t>Learners should have access to a basic generative AI tool like Google Gemini, ChatGPT, or Copilot. These tools are often free to use online.</w:t>
      </w:r>
    </w:p>
    <w:p>
      <w:r>
        <w:t xml:space="preserve">*   </w:t>
      </w:r>
      <w:r>
        <w:rPr>
          <w:b/>
        </w:rPr>
        <w:t>2.3 Basic English Language Understanding:</w:t>
      </w:r>
      <w:r/>
    </w:p>
    <w:p>
      <w:pPr>
        <w:pStyle w:val="ListBullet"/>
        <w:ind w:left="720"/>
      </w:pPr>
      <w:r>
        <w:t>Learners should be able to understand simple English sentences.</w:t>
      </w:r>
    </w:p>
    <w:p>
      <w:r>
        <w:t>__________________________________________________</w:t>
      </w:r>
    </w:p>
    <w:p>
      <w:r/>
      <w:r>
        <w:rPr>
          <w:b/>
        </w:rPr>
        <w:t>3. Core Concept 1: Being Clear and Specific</w:t>
      </w:r>
      <w:r/>
    </w:p>
    <w:p>
      <w:r>
        <w:t>This section teaches how to write prompts that leave no room for confusion.</w:t>
      </w:r>
    </w:p>
    <w:p>
      <w:r>
        <w:t xml:space="preserve">*   </w:t>
      </w:r>
      <w:r>
        <w:rPr>
          <w:b/>
        </w:rPr>
        <w:t>3.1 The Problem with Vague Prompts: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If you ask an AI, "Tell me about India," it might give you information about history, geography, culture, or many other things. The answer might not be what you wanted.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First,</w:t>
      </w:r>
      <w:r>
        <w:t xml:space="preserve"> vague prompts are general and lack details.</w:t>
      </w:r>
    </w:p>
    <w:p>
      <w:r>
        <w:t xml:space="preserve">        *   </w:t>
      </w:r>
      <w:r>
        <w:rPr>
          <w:b/>
        </w:rPr>
        <w:t>Then,</w:t>
      </w:r>
      <w:r>
        <w:t xml:space="preserve"> the AI tool tries to guess what you want.</w:t>
      </w:r>
    </w:p>
    <w:p>
      <w:r>
        <w:t xml:space="preserve">        *   </w:t>
      </w:r>
      <w:r>
        <w:rPr>
          <w:b/>
        </w:rPr>
        <w:t>Finally,</w:t>
      </w:r>
      <w:r>
        <w:t xml:space="preserve"> you often get a general or unhelpful answer.</w:t>
      </w:r>
    </w:p>
    <w:p>
      <w:r>
        <w:t xml:space="preserve">    *   </w:t>
      </w:r>
      <w:r>
        <w:rPr>
          <w:b/>
        </w:rPr>
        <w:t>Practice Activity:</w:t>
      </w:r>
      <w:r>
        <w:t xml:space="preserve"> (No direct practice here, just understanding).</w:t>
      </w:r>
    </w:p>
    <w:p>
      <w:r>
        <w:t xml:space="preserve">*   </w:t>
      </w:r>
      <w:r>
        <w:rPr>
          <w:b/>
        </w:rPr>
        <w:t>3.2 How to Be Clear and Specific: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Instead of "Tell me about India," try "Tell me five important facts about India's geography." This is clear.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First,</w:t>
      </w:r>
      <w:r>
        <w:t xml:space="preserve"> decide exactly what information you need.</w:t>
      </w:r>
    </w:p>
    <w:p>
      <w:r>
        <w:t xml:space="preserve">        *   </w:t>
      </w:r>
      <w:r>
        <w:rPr>
          <w:b/>
        </w:rPr>
        <w:t>Then,</w:t>
      </w:r>
      <w:r>
        <w:t xml:space="preserve"> list all the important details related to your need.</w:t>
      </w:r>
    </w:p>
    <w:p>
      <w:r>
        <w:t xml:space="preserve">        *   </w:t>
      </w:r>
      <w:r>
        <w:rPr>
          <w:b/>
        </w:rPr>
        <w:t>Next,</w:t>
      </w:r>
      <w:r>
        <w:t xml:space="preserve"> use simple, direct words to write your prompt.</w:t>
      </w:r>
    </w:p>
    <w:p>
      <w:r>
        <w:t xml:space="preserve">        *   </w:t>
      </w:r>
      <w:r>
        <w:rPr>
          <w:b/>
        </w:rPr>
        <w:t>Finally,</w:t>
      </w:r>
      <w:r>
        <w:t xml:space="preserve"> put all the details into one clear sentence or a few short sentences.</w:t>
      </w:r>
    </w:p>
    <w:p>
      <w:r>
        <w:t xml:space="preserve">    *   </w:t>
      </w:r>
      <w:r>
        <w:rPr>
          <w:b/>
        </w:rPr>
        <w:t>Practice Activity:</w:t>
      </w:r>
      <w:r/>
    </w:p>
    <w:p>
      <w:r>
        <w:t xml:space="preserve">        *   </w:t>
      </w:r>
      <w:r>
        <w:rPr>
          <w:b/>
        </w:rPr>
        <w:t>Task:</w:t>
      </w:r>
      <w:r>
        <w:t xml:space="preserve"> Ask an AI for a simple recipe.</w:t>
      </w:r>
    </w:p>
    <w:p>
      <w:r>
        <w:t xml:space="preserve">        *   </w:t>
      </w:r>
      <w:r>
        <w:rPr>
          <w:b/>
        </w:rPr>
        <w:t>Bad Prompt Example:</w:t>
      </w:r>
      <w:r>
        <w:t xml:space="preserve"> "Give me a recipe."</w:t>
      </w:r>
    </w:p>
    <w:p>
      <w:r>
        <w:t xml:space="preserve">        *   </w:t>
      </w:r>
      <w:r>
        <w:rPr>
          <w:b/>
        </w:rPr>
        <w:t>Your Turn Prompt:</w:t>
      </w:r>
      <w:r>
        <w:t xml:space="preserve"> "Give me a recipe for a simple potato curry, Indian style, using common ingredients like potatoes, onion, tomato, and basic spices. It should serve two people."</w:t>
      </w:r>
    </w:p>
    <w:p>
      <w:r>
        <w:t xml:space="preserve">        *   </w:t>
      </w:r>
      <w:r>
        <w:rPr>
          <w:b/>
        </w:rPr>
        <w:t>What you will do:</w:t>
      </w:r>
      <w:r>
        <w:t xml:space="preserve"> Type the "Your Turn Prompt" into your AI tool and see the specific recipe it gives.</w:t>
      </w:r>
    </w:p>
    <w:p>
      <w:r>
        <w:t>__________________________________________________</w:t>
      </w:r>
    </w:p>
    <w:p>
      <w:r/>
      <w:r>
        <w:rPr>
          <w:b/>
        </w:rPr>
        <w:t>4. Core Concept 2: Adding Context and Role</w:t>
      </w:r>
      <w:r/>
    </w:p>
    <w:p>
      <w:r>
        <w:t>This section explains how to give the AI background information and tell it what role to play.</w:t>
      </w:r>
    </w:p>
    <w:p>
      <w:r>
        <w:t xml:space="preserve">*   </w:t>
      </w:r>
      <w:r>
        <w:rPr>
          <w:b/>
        </w:rPr>
        <w:t>4.1 Why Context and Role Matter: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If you ask a friend, "What should I do?" they might ask, "What is the situation? What is your goal?" AI also needs this information.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First,</w:t>
      </w:r>
      <w:r>
        <w:t xml:space="preserve"> AI tools do not know your personal situation or background.</w:t>
      </w:r>
    </w:p>
    <w:p>
      <w:r>
        <w:t xml:space="preserve">        *   </w:t>
      </w:r>
      <w:r>
        <w:rPr>
          <w:b/>
        </w:rPr>
        <w:t>Then,</w:t>
      </w:r>
      <w:r>
        <w:t xml:space="preserve"> giving context helps the AI understand your needs better.</w:t>
      </w:r>
    </w:p>
    <w:p>
      <w:r>
        <w:t xml:space="preserve">        *   </w:t>
      </w:r>
      <w:r>
        <w:rPr>
          <w:b/>
        </w:rPr>
        <w:t>Next,</w:t>
      </w:r>
      <w:r>
        <w:t xml:space="preserve"> telling the AI to act as a specific role (like a teacher or a doctor) helps it give answers from that perspective.</w:t>
      </w:r>
    </w:p>
    <w:p>
      <w:r>
        <w:t xml:space="preserve">        *   </w:t>
      </w:r>
      <w:r>
        <w:rPr>
          <w:b/>
        </w:rPr>
        <w:t>Finally,</w:t>
      </w:r>
      <w:r>
        <w:t xml:space="preserve"> this makes the AI's answer more relevant and useful to you.</w:t>
      </w:r>
    </w:p>
    <w:p>
      <w:r>
        <w:t xml:space="preserve">    *   </w:t>
      </w:r>
      <w:r>
        <w:rPr>
          <w:b/>
        </w:rPr>
        <w:t>Practice Activity:</w:t>
      </w:r>
      <w:r>
        <w:t xml:space="preserve"> (No direct practice here, just understanding).</w:t>
      </w:r>
    </w:p>
    <w:p>
      <w:r>
        <w:t xml:space="preserve">*   </w:t>
      </w:r>
      <w:r>
        <w:rPr>
          <w:b/>
        </w:rPr>
        <w:t>4.2 How to Add Context and Role: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Instead of "Write an email," try "You are a student. Write an email to your professor asking for an extension on a project. My project is about 'Water Conservation'."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First,</w:t>
      </w:r>
      <w:r>
        <w:t xml:space="preserve"> start your prompt by telling the AI its role (e.g., "You are a travel agent," "Act as a financial advisor").</w:t>
      </w:r>
    </w:p>
    <w:p>
      <w:r>
        <w:t xml:space="preserve">        *   </w:t>
      </w:r>
      <w:r>
        <w:rPr>
          <w:b/>
        </w:rPr>
        <w:t>Then,</w:t>
      </w:r>
      <w:r>
        <w:t xml:space="preserve"> provide any necessary background information about your situation or the topic.</w:t>
      </w:r>
    </w:p>
    <w:p>
      <w:r>
        <w:t xml:space="preserve">        *   </w:t>
      </w:r>
      <w:r>
        <w:rPr>
          <w:b/>
        </w:rPr>
        <w:t>Next,</w:t>
      </w:r>
      <w:r>
        <w:t xml:space="preserve"> clearly state your main request or question.</w:t>
      </w:r>
    </w:p>
    <w:p>
      <w:r>
        <w:t xml:space="preserve">        *   </w:t>
      </w:r>
      <w:r>
        <w:rPr>
          <w:b/>
        </w:rPr>
        <w:t>Finally,</w:t>
      </w:r>
      <w:r>
        <w:t xml:space="preserve"> combine these parts into a complete prompt.</w:t>
      </w:r>
    </w:p>
    <w:p>
      <w:r>
        <w:t xml:space="preserve">    *   </w:t>
      </w:r>
      <w:r>
        <w:rPr>
          <w:b/>
        </w:rPr>
        <w:t>Practice Activity:</w:t>
      </w:r>
      <w:r/>
    </w:p>
    <w:p>
      <w:r>
        <w:t xml:space="preserve">        *   </w:t>
      </w:r>
      <w:r>
        <w:rPr>
          <w:b/>
        </w:rPr>
        <w:t>Task:</w:t>
      </w:r>
      <w:r>
        <w:t xml:space="preserve"> Ask an AI for tips on how to learn a new skill, keeping in mind you are a beginner.</w:t>
      </w:r>
    </w:p>
    <w:p>
      <w:r>
        <w:t xml:space="preserve">        *   </w:t>
      </w:r>
      <w:r>
        <w:rPr>
          <w:b/>
        </w:rPr>
        <w:t>Bad Prompt Example:</w:t>
      </w:r>
      <w:r>
        <w:t xml:space="preserve"> "How to learn a new skill?"</w:t>
      </w:r>
    </w:p>
    <w:p>
      <w:r>
        <w:t xml:space="preserve">        *   </w:t>
      </w:r>
      <w:r>
        <w:rPr>
          <w:b/>
        </w:rPr>
        <w:t>Your Turn Prompt:</w:t>
      </w:r>
      <w:r>
        <w:t xml:space="preserve"> "You are a helpful mentor. I am a beginner trying to learn how to play the guitar. Give me five simple tips to start learning."</w:t>
      </w:r>
    </w:p>
    <w:p>
      <w:r>
        <w:t xml:space="preserve">        *   </w:t>
      </w:r>
      <w:r>
        <w:rPr>
          <w:b/>
        </w:rPr>
        <w:t>What you will do:</w:t>
      </w:r>
      <w:r>
        <w:t xml:space="preserve"> Type the "Your Turn Prompt" into your AI tool and observe how the answer is tailored for a beginner from a mentor's perspective.</w:t>
      </w:r>
    </w:p>
    <w:p>
      <w:r>
        <w:t>__________________________________________________</w:t>
      </w:r>
    </w:p>
    <w:p>
      <w:r/>
      <w:r>
        <w:rPr>
          <w:b/>
        </w:rPr>
        <w:t>5. Core Concept 3: Specifying Format and Length</w:t>
      </w:r>
      <w:r/>
    </w:p>
    <w:p>
      <w:r>
        <w:t>This section teaches how to tell the AI how you want the answer to be structured and how long it should be.</w:t>
      </w:r>
    </w:p>
    <w:p>
      <w:r>
        <w:t xml:space="preserve">*   </w:t>
      </w:r>
      <w:r>
        <w:rPr>
          <w:b/>
        </w:rPr>
        <w:t>5.1 Why Format and Length are Important: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If you ask for "a summary," you might get a very long paragraph or just one sentence. If you ask for "a summary in three bullet points," you get a clear, structured answer.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First,</w:t>
      </w:r>
      <w:r>
        <w:t xml:space="preserve"> AI tools can give answers in many different ways.</w:t>
      </w:r>
    </w:p>
    <w:p>
      <w:r>
        <w:t xml:space="preserve">        *   </w:t>
      </w:r>
      <w:r>
        <w:rPr>
          <w:b/>
        </w:rPr>
        <w:t>Then,</w:t>
      </w:r>
      <w:r>
        <w:t xml:space="preserve"> specifying the format helps you get an answer that is easy to read and use.</w:t>
      </w:r>
    </w:p>
    <w:p>
      <w:r>
        <w:t xml:space="preserve">        *   </w:t>
      </w:r>
      <w:r>
        <w:rPr>
          <w:b/>
        </w:rPr>
        <w:t>Next,</w:t>
      </w:r>
      <w:r>
        <w:t xml:space="preserve"> specifying the length helps you get an answer that is not too long or too short.</w:t>
      </w:r>
    </w:p>
    <w:p>
      <w:r>
        <w:t xml:space="preserve">        *   </w:t>
      </w:r>
      <w:r>
        <w:rPr>
          <w:b/>
        </w:rPr>
        <w:t>Finally,</w:t>
      </w:r>
      <w:r>
        <w:t xml:space="preserve"> this makes the AI's output fit your specific needs.</w:t>
      </w:r>
    </w:p>
    <w:p>
      <w:r>
        <w:t xml:space="preserve">    *   </w:t>
      </w:r>
      <w:r>
        <w:rPr>
          <w:b/>
        </w:rPr>
        <w:t>Practice Activity:</w:t>
      </w:r>
      <w:r>
        <w:t xml:space="preserve"> (No direct practice here, just understanding).</w:t>
      </w:r>
    </w:p>
    <w:p>
      <w:r>
        <w:t xml:space="preserve">*   </w:t>
      </w:r>
      <w:r>
        <w:rPr>
          <w:b/>
        </w:rPr>
        <w:t>5.2 How to Specify Format and Length:</w:t>
      </w:r>
      <w:r/>
    </w:p>
    <w:p>
      <w:r>
        <w:t xml:space="preserve">    *   </w:t>
      </w:r>
      <w:r>
        <w:rPr>
          <w:b/>
        </w:rPr>
        <w:t>Simple Example:</w:t>
      </w:r>
      <w:r>
        <w:t xml:space="preserve"> Instead of "List benefits of exercise," try "List five benefits of exercise, presented as a numbered list."</w:t>
      </w:r>
    </w:p>
    <w:p>
      <w:r>
        <w:t xml:space="preserve">    *   </w:t>
      </w:r>
      <w:r>
        <w:rPr>
          <w:b/>
        </w:rPr>
        <w:t>Detailed Steps:</w:t>
      </w:r>
      <w:r/>
    </w:p>
    <w:p>
      <w:r>
        <w:t xml:space="preserve">        *   </w:t>
      </w:r>
      <w:r>
        <w:rPr>
          <w:b/>
        </w:rPr>
        <w:t>First,</w:t>
      </w:r>
      <w:r>
        <w:t xml:space="preserve"> state your main request.</w:t>
      </w:r>
    </w:p>
    <w:p>
      <w:r>
        <w:t xml:space="preserve">        *   </w:t>
      </w:r>
      <w:r>
        <w:rPr>
          <w:b/>
        </w:rPr>
        <w:t>Then,</w:t>
      </w:r>
      <w:r>
        <w:t xml:space="preserve"> add instructions about the desired format (e.g., "in bullet points," "as a table," "in paragraphs," "as a short poem").</w:t>
      </w:r>
    </w:p>
    <w:p>
      <w:r>
        <w:t xml:space="preserve">        *   </w:t>
      </w:r>
      <w:r>
        <w:rPr>
          <w:b/>
        </w:rPr>
        <w:t>Next,</w:t>
      </w:r>
      <w:r>
        <w:t xml:space="preserve"> add instructions about the desired length (e.g., "in 100 words," "three sentences long," "no more than five points").</w:t>
      </w:r>
    </w:p>
    <w:p>
      <w:r>
        <w:t xml:space="preserve">        *   </w:t>
      </w:r>
      <w:r>
        <w:rPr>
          <w:b/>
        </w:rPr>
        <w:t>Finally,</w:t>
      </w:r>
      <w:r>
        <w:t xml:space="preserve"> combine these instructions into a clear prompt.</w:t>
      </w:r>
    </w:p>
    <w:p>
      <w:r>
        <w:t xml:space="preserve">    *   </w:t>
      </w:r>
      <w:r>
        <w:rPr>
          <w:b/>
        </w:rPr>
        <w:t>Practice Activity:</w:t>
      </w:r>
      <w:r/>
    </w:p>
    <w:p>
      <w:r>
        <w:t xml:space="preserve">        *   </w:t>
      </w:r>
      <w:r>
        <w:rPr>
          <w:b/>
        </w:rPr>
        <w:t>Task:</w:t>
      </w:r>
      <w:r>
        <w:t xml:space="preserve"> Ask an AI for some ideas for healthy snacks.</w:t>
      </w:r>
    </w:p>
    <w:p>
      <w:r>
        <w:t xml:space="preserve">        *   </w:t>
      </w:r>
      <w:r>
        <w:rPr>
          <w:b/>
        </w:rPr>
        <w:t>Bad Prompt Example:</w:t>
      </w:r>
      <w:r>
        <w:t xml:space="preserve"> "Healthy snacks."</w:t>
      </w:r>
    </w:p>
    <w:p>
      <w:r>
        <w:t xml:space="preserve">        *   </w:t>
      </w:r>
      <w:r>
        <w:rPr>
          <w:b/>
        </w:rPr>
        <w:t>Your Turn Prompt:</w:t>
      </w:r>
      <w:r>
        <w:t xml:space="preserve"> "Give me five ideas for healthy Indian snacks. Present them as a numbered list. Each snack idea should have a very short description, one sentence long."</w:t>
      </w:r>
    </w:p>
    <w:p>
      <w:r>
        <w:t xml:space="preserve">        *   </w:t>
      </w:r>
      <w:r>
        <w:rPr>
          <w:b/>
        </w:rPr>
        <w:t>What you will do:</w:t>
      </w:r>
      <w:r>
        <w:t xml:space="preserve"> Type the "Your Turn Prompt" into your AI tool and check if the answer is a numbered list with short descriptions as requested.</w:t>
      </w:r>
    </w:p>
    <w:p>
      <w:r>
        <w:t>__________________________________________________</w:t>
      </w:r>
    </w:p>
    <w:p>
      <w:r/>
      <w:r>
        <w:rPr>
          <w:b/>
        </w:rPr>
        <w:t>6. Practical Activity: Planning a Simple Daily Schedule</w:t>
      </w:r>
      <w:r/>
    </w:p>
    <w:p>
      <w:r>
        <w:t>This section combines all the concepts learned into one comprehensive practice activity.</w:t>
      </w:r>
    </w:p>
    <w:p>
      <w:r>
        <w:t xml:space="preserve">*   </w:t>
      </w:r>
      <w:r>
        <w:rPr>
          <w:b/>
        </w:rPr>
        <w:t>6.1 The Task:</w:t>
      </w:r>
      <w:r/>
    </w:p>
    <w:p>
      <w:pPr>
        <w:pStyle w:val="ListBullet"/>
        <w:ind w:left="720"/>
      </w:pPr>
      <w:r>
        <w:t>We will ask the AI to help us plan a simple daily schedule for a student.</w:t>
      </w:r>
    </w:p>
    <w:p>
      <w:r>
        <w:t xml:space="preserve">*   </w:t>
      </w:r>
      <w:r>
        <w:rPr>
          <w:b/>
        </w:rPr>
        <w:t>6.2 Building the Prompt (Step-by-Step):</w:t>
      </w:r>
      <w:r/>
    </w:p>
    <w:p>
      <w:r>
        <w:t xml:space="preserve">    *   </w:t>
      </w:r>
      <w:r>
        <w:rPr>
          <w:b/>
        </w:rPr>
        <w:t>First,</w:t>
      </w:r>
      <w:r>
        <w:t xml:space="preserve"> let's decide the </w:t>
      </w:r>
      <w:r>
        <w:rPr>
          <w:b/>
        </w:rPr>
        <w:t>role</w:t>
      </w:r>
      <w:r>
        <w:t xml:space="preserve"> for the AI: "You are a personal assistant."</w:t>
      </w:r>
    </w:p>
    <w:p>
      <w:r>
        <w:t xml:space="preserve">    *   </w:t>
      </w:r>
      <w:r>
        <w:rPr>
          <w:b/>
        </w:rPr>
        <w:t>Then,</w:t>
      </w:r>
      <w:r>
        <w:t xml:space="preserve"> let's add the </w:t>
      </w:r>
      <w:r>
        <w:rPr>
          <w:b/>
        </w:rPr>
        <w:t>context</w:t>
      </w:r>
      <w:r>
        <w:t xml:space="preserve"> and </w:t>
      </w:r>
      <w:r>
        <w:rPr>
          <w:b/>
        </w:rPr>
        <w:t>specific details</w:t>
      </w:r>
      <w:r>
        <w:t>: "I need a daily schedule for a student who wants to study for 3 hours, exercise for 1 hour, and relax for 2 hours. Start the day at 7 AM and end at 10 PM."</w:t>
      </w:r>
    </w:p>
    <w:p>
      <w:r>
        <w:t xml:space="preserve">    *   </w:t>
      </w:r>
      <w:r>
        <w:rPr>
          <w:b/>
        </w:rPr>
        <w:t>Next,</w:t>
      </w:r>
      <w:r>
        <w:t xml:space="preserve"> let's specify the </w:t>
      </w:r>
      <w:r>
        <w:rPr>
          <w:b/>
        </w:rPr>
        <w:t>format</w:t>
      </w:r>
      <w:r>
        <w:t xml:space="preserve"> and </w:t>
      </w:r>
      <w:r>
        <w:rPr>
          <w:b/>
        </w:rPr>
        <w:t>length</w:t>
      </w:r>
      <w:r>
        <w:t>: "Present the schedule as a simple table with two columns: 'Time' and 'Activity'. Make sure each activity has a clear time slot."</w:t>
      </w:r>
    </w:p>
    <w:p>
      <w:r>
        <w:t xml:space="preserve">    *   </w:t>
      </w:r>
      <w:r>
        <w:rPr>
          <w:b/>
        </w:rPr>
        <w:t>Finally,</w:t>
      </w:r>
      <w:r>
        <w:t xml:space="preserve"> combine all these parts into one clear prompt.</w:t>
      </w:r>
    </w:p>
    <w:p>
      <w:r>
        <w:t xml:space="preserve">*   </w:t>
      </w:r>
      <w:r>
        <w:rPr>
          <w:b/>
        </w:rPr>
        <w:t>6.3 Your Turn Prompt (Full Prompt):</w:t>
      </w:r>
      <w:r/>
    </w:p>
    <w:p>
      <w:pPr>
        <w:pStyle w:val="ListBullet"/>
        <w:ind w:left="720"/>
      </w:pPr>
      <w:r>
        <w:t>"You are a personal assistant. I need a daily schedule for a student who wants to study for 3 hours, exercise for 1 hour, and relax for 2 hours. Start the day at 7 AM and end at 10 PM. Present the schedule as a simple table with two columns: 'Time' and 'Activity'. Make sure each activity has a clear time slot."</w:t>
      </w:r>
    </w:p>
    <w:p>
      <w:r>
        <w:t xml:space="preserve">*   </w:t>
      </w:r>
      <w:r>
        <w:rPr>
          <w:b/>
        </w:rPr>
        <w:t>6.4 What You Will Do:</w:t>
      </w:r>
      <w:r/>
    </w:p>
    <w:p>
      <w:r>
        <w:t xml:space="preserve">    *   </w:t>
      </w:r>
      <w:r>
        <w:rPr>
          <w:b/>
        </w:rPr>
        <w:t>Step 1:</w:t>
      </w:r>
      <w:r>
        <w:t xml:space="preserve"> Open your AI tool (like Google Gemini or ChatGPT).</w:t>
      </w:r>
    </w:p>
    <w:p>
      <w:r>
        <w:t xml:space="preserve">    *   </w:t>
      </w:r>
      <w:r>
        <w:rPr>
          <w:b/>
        </w:rPr>
        <w:t>Step 2:</w:t>
      </w:r>
      <w:r>
        <w:t xml:space="preserve"> Carefully type the complete "Your Turn Prompt" into the AI tool.</w:t>
      </w:r>
    </w:p>
    <w:p>
      <w:r>
        <w:t xml:space="preserve">    *   </w:t>
      </w:r>
      <w:r>
        <w:rPr>
          <w:b/>
        </w:rPr>
        <w:t>Step 3:</w:t>
      </w:r>
      <w:r>
        <w:t xml:space="preserve"> Read the schedule that the AI generates.</w:t>
      </w:r>
    </w:p>
    <w:p>
      <w:r>
        <w:t xml:space="preserve">    *   </w:t>
      </w:r>
      <w:r>
        <w:rPr>
          <w:b/>
        </w:rPr>
        <w:t>Step 4 (Optional):</w:t>
      </w:r>
      <w:r>
        <w:t xml:space="preserve"> If the schedule is not exactly what you wanted, try to refine your prompt by adding more details or changing the wording, and then try again.</w:t>
      </w:r>
    </w:p>
    <w:p>
      <w:r>
        <w:t>__________________________________________________</w:t>
      </w:r>
    </w:p>
    <w:p>
      <w:r/>
      <w:r>
        <w:rPr>
          <w:b/>
        </w:rPr>
        <w:t>7. Summary and Next Steps</w:t>
      </w:r>
      <w:r/>
    </w:p>
    <w:p>
      <w:r>
        <w:t>This section will recap the main points and suggest how learners can continue practicing.</w:t>
      </w:r>
    </w:p>
    <w:p>
      <w:r>
        <w:t xml:space="preserve">*   </w:t>
      </w:r>
      <w:r>
        <w:rPr>
          <w:b/>
        </w:rPr>
        <w:t>7.1 Key Takeaways:</w:t>
      </w:r>
      <w:r/>
    </w:p>
    <w:p>
      <w:r>
        <w:t xml:space="preserve">    *   </w:t>
      </w:r>
      <w:r>
        <w:rPr>
          <w:b/>
        </w:rPr>
        <w:t>First,</w:t>
      </w:r>
      <w:r>
        <w:t xml:space="preserve"> remember to be </w:t>
      </w:r>
      <w:r>
        <w:rPr>
          <w:b/>
        </w:rPr>
        <w:t>clear and specific</w:t>
      </w:r>
      <w:r>
        <w:t xml:space="preserve"> in your prompts.</w:t>
      </w:r>
    </w:p>
    <w:p>
      <w:r>
        <w:t xml:space="preserve">    *   </w:t>
      </w:r>
      <w:r>
        <w:rPr>
          <w:b/>
        </w:rPr>
        <w:t>Then,</w:t>
      </w:r>
      <w:r>
        <w:t xml:space="preserve"> always provide </w:t>
      </w:r>
      <w:r>
        <w:rPr>
          <w:b/>
        </w:rPr>
        <w:t>context and a role</w:t>
      </w:r>
      <w:r>
        <w:t xml:space="preserve"> for the AI when needed.</w:t>
      </w:r>
    </w:p>
    <w:p>
      <w:r>
        <w:t xml:space="preserve">    *   </w:t>
      </w:r>
      <w:r>
        <w:rPr>
          <w:b/>
        </w:rPr>
        <w:t>Next,</w:t>
      </w:r>
      <w:r>
        <w:t xml:space="preserve"> specify the desired </w:t>
      </w:r>
      <w:r>
        <w:rPr>
          <w:b/>
        </w:rPr>
        <w:t>format and length</w:t>
      </w:r>
      <w:r>
        <w:t xml:space="preserve"> for the AI's answer.</w:t>
      </w:r>
    </w:p>
    <w:p>
      <w:r>
        <w:t xml:space="preserve">    *   </w:t>
      </w:r>
      <w:r>
        <w:rPr>
          <w:b/>
        </w:rPr>
        <w:t>Finally,</w:t>
      </w:r>
      <w:r>
        <w:t xml:space="preserve"> good prompting is like giving clear instructions to a smart helper.</w:t>
      </w:r>
    </w:p>
    <w:p>
      <w:r>
        <w:t xml:space="preserve">*   </w:t>
      </w:r>
      <w:r>
        <w:rPr>
          <w:b/>
        </w:rPr>
        <w:t>7.2 What to Do Next:</w:t>
      </w:r>
      <w:r/>
    </w:p>
    <w:p>
      <w:r>
        <w:t xml:space="preserve">    *   </w:t>
      </w:r>
      <w:r>
        <w:rPr>
          <w:b/>
        </w:rPr>
        <w:t>Practice, Practice, Practice:</w:t>
      </w:r>
      <w:r>
        <w:t xml:space="preserve"> The best way to improve is to keep trying different prompts for different tasks.</w:t>
      </w:r>
    </w:p>
    <w:p>
      <w:r>
        <w:t xml:space="preserve">    *   </w:t>
      </w:r>
      <w:r>
        <w:rPr>
          <w:b/>
        </w:rPr>
        <w:t>Experiment:</w:t>
      </w:r>
      <w:r>
        <w:t xml:space="preserve"> Try asking the AI to write different things, like a short poem, a letter, or to explain a difficult concept in simple words.</w:t>
      </w:r>
    </w:p>
    <w:p>
      <w:r>
        <w:t xml:space="preserve">    *   </w:t>
      </w:r>
      <w:r>
        <w:rPr>
          <w:b/>
        </w:rPr>
        <w:t>Explore:</w:t>
      </w:r>
      <w:r>
        <w:t xml:space="preserve"> Look for more advanced prompting tips online as you become more confident.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