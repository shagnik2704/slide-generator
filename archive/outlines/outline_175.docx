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Module 1: The Art of the Prompt - A Guide for Everyone</w:t>
      </w:r>
    </w:p>
    <w:p>
      <w:r>
        <w:t>This tutorial teaches you how to write effective prompts for AI tools. Learning to prompt well helps you get accurate and useful results from AI, making your work easier and faster. You will learn to guide the AI precisely to achieve your goals.</w:t>
      </w:r>
    </w:p>
    <w:p>
      <w:r/>
      <w:r>
        <w:rPr>
          <w:b/>
        </w:rPr>
        <w:t>Learning Objectives:</w:t>
      </w:r>
      <w:r/>
    </w:p>
    <w:p>
      <w:pPr>
        <w:pStyle w:val="ListNumber"/>
      </w:pPr>
      <w:r>
        <w:t>Identify the core components of an effective AI prompt.</w:t>
      </w:r>
    </w:p>
    <w:p>
      <w:pPr>
        <w:pStyle w:val="ListNumber"/>
      </w:pPr>
      <w:r>
        <w:t>Create clear and specific prompts to guide AI tools.</w:t>
      </w:r>
    </w:p>
    <w:p>
      <w:pPr>
        <w:pStyle w:val="ListNumber"/>
      </w:pPr>
      <w:r>
        <w:t>Refine your prompts to generate desired and accurate outputs.</w:t>
      </w:r>
    </w:p>
    <w:p>
      <w:r/>
      <w:r>
        <w:rPr>
          <w:b/>
        </w:rPr>
        <w:t>Prerequisites:</w:t>
      </w:r>
      <w:r/>
    </w:p>
    <w:p>
      <w:pPr>
        <w:pStyle w:val="ListBullet"/>
      </w:pPr>
      <w:r>
        <w:t>Basic familiarity with AI chatbot tools (e.g., ChatGPT, Bard, Copilot).</w:t>
      </w:r>
    </w:p>
    <w:p>
      <w:r>
        <w:t>__________________________________________________</w:t>
      </w:r>
    </w:p>
    <w:p>
      <w:r/>
      <w:r>
        <w:rPr>
          <w:b/>
        </w:rPr>
        <w:t>Section 2.1: What is a Prompt and Why Does It Matter?</w:t>
      </w:r>
      <w:r/>
    </w:p>
    <w:p>
      <w:r>
        <w:t>A prompt is your instruction to an AI. A good prompt is like giving clear directions; a poor prompt is like vague instructions, leading to unwanted results. Understanding prompts helps you use AI effectively.</w:t>
      </w:r>
    </w:p>
    <w:p>
      <w:r>
        <w:t xml:space="preserve">*   </w:t>
      </w:r>
      <w:r>
        <w:rPr>
          <w:b/>
        </w:rPr>
        <w:t>Weak Example:</w:t>
      </w:r>
      <w:r>
        <w:t xml:space="preserve"> "Write something."</w:t>
      </w:r>
    </w:p>
    <w:p>
      <w:pPr>
        <w:pStyle w:val="ListBullet"/>
        <w:ind w:left="720"/>
      </w:pPr>
      <w:r>
        <w:t>*Expected Output:* Generic, unhelpful text about a random topic.</w:t>
      </w:r>
    </w:p>
    <w:p>
      <w:r>
        <w:t xml:space="preserve">*   </w:t>
      </w:r>
      <w:r>
        <w:rPr>
          <w:b/>
        </w:rPr>
        <w:t>Good Example:</w:t>
      </w:r>
      <w:r>
        <w:t xml:space="preserve"> "Write a short email."</w:t>
      </w:r>
    </w:p>
    <w:p>
      <w:pPr>
        <w:pStyle w:val="ListBullet"/>
        <w:ind w:left="720"/>
      </w:pPr>
      <w:r>
        <w:t>*Expected Output:* A basic, general email template without specific content.</w:t>
      </w:r>
    </w:p>
    <w:p>
      <w:r>
        <w:t xml:space="preserve">*   </w:t>
      </w:r>
      <w:r>
        <w:rPr>
          <w:b/>
        </w:rPr>
        <w:t>Better Example:</w:t>
      </w:r>
      <w:r>
        <w:t xml:space="preserve"> "Write a short email to a client about a meeting rescheduling."</w:t>
      </w:r>
    </w:p>
    <w:p>
      <w:pPr>
        <w:pStyle w:val="ListBullet"/>
        <w:ind w:left="720"/>
      </w:pPr>
      <w:r>
        <w:t>*Expected Output:* A more specific email draft, but still lacking details like date or reason.</w:t>
      </w:r>
    </w:p>
    <w:p>
      <w:r>
        <w:t>__________________________________________________</w:t>
      </w:r>
    </w:p>
    <w:p>
      <w:r/>
      <w:r>
        <w:rPr>
          <w:b/>
        </w:rPr>
        <w:t>Section 2.2: Be Specific: Clarity is King</w:t>
      </w:r>
      <w:r/>
    </w:p>
    <w:p>
      <w:r>
        <w:t>The AI cannot read your mind. You need to tell it exactly what you want, avoiding vague language. Specificity reduces ambiguity and improves the relevance of the AI's response.</w:t>
      </w:r>
    </w:p>
    <w:p>
      <w:r>
        <w:t xml:space="preserve">*   </w:t>
      </w:r>
      <w:r>
        <w:rPr>
          <w:b/>
        </w:rPr>
        <w:t>Weak Example:</w:t>
      </w:r>
      <w:r>
        <w:t xml:space="preserve"> "Tell me about cats."</w:t>
      </w:r>
    </w:p>
    <w:p>
      <w:pPr>
        <w:pStyle w:val="ListBullet"/>
        <w:ind w:left="720"/>
      </w:pPr>
      <w:r>
        <w:t>*Expected Output:* A very broad overview of cats, likely too general to be useful.</w:t>
      </w:r>
    </w:p>
    <w:p>
      <w:r>
        <w:t xml:space="preserve">*   </w:t>
      </w:r>
      <w:r>
        <w:rPr>
          <w:b/>
        </w:rPr>
        <w:t>Good Example:</w:t>
      </w:r>
      <w:r>
        <w:t xml:space="preserve"> "Tell me about the history of domesticated cats."</w:t>
      </w:r>
    </w:p>
    <w:p>
      <w:pPr>
        <w:pStyle w:val="ListBullet"/>
        <w:ind w:left="720"/>
      </w:pPr>
      <w:r>
        <w:t>*Expected Output:* A paragraph or two summarizing the domestication of cats.</w:t>
      </w:r>
    </w:p>
    <w:p>
      <w:r>
        <w:t xml:space="preserve">*   </w:t>
      </w:r>
      <w:r>
        <w:rPr>
          <w:b/>
        </w:rPr>
        <w:t>Better Example:</w:t>
      </w:r>
      <w:r>
        <w:t xml:space="preserve"> "Summarize the key stages of cat domestication, including estimated dates, in three bullet points."</w:t>
      </w:r>
    </w:p>
    <w:p>
      <w:pPr>
        <w:pStyle w:val="ListBullet"/>
        <w:ind w:left="720"/>
      </w:pPr>
      <w:r>
        <w:t>*Expected Output:* Three distinct bullet points detailing the historical stages of cat domestication with approximate timelines.</w:t>
      </w:r>
    </w:p>
    <w:p>
      <w:r>
        <w:t>__________________________________________________</w:t>
      </w:r>
    </w:p>
    <w:p>
      <w:r/>
      <w:r>
        <w:rPr>
          <w:b/>
        </w:rPr>
        <w:t>Section 2.3: Define the Role: Give the AI a Persona</w:t>
      </w:r>
      <w:r/>
    </w:p>
    <w:p>
      <w:r>
        <w:t>Assigning a role helps the AI adopt a specific tone, style, and knowledge base. This makes the output more appropriate for your context and target audience.</w:t>
      </w:r>
    </w:p>
    <w:p>
      <w:r>
        <w:t xml:space="preserve">*   </w:t>
      </w:r>
      <w:r>
        <w:rPr>
          <w:b/>
        </w:rPr>
        <w:t>Basic:</w:t>
      </w:r>
      <w:r>
        <w:t xml:space="preserve"> "Explain how a car engine works."</w:t>
      </w:r>
    </w:p>
    <w:p>
      <w:pPr>
        <w:pStyle w:val="ListBullet"/>
        <w:ind w:left="720"/>
      </w:pPr>
      <w:r>
        <w:t>*Expected Output:* A standard mechanical explanation.</w:t>
      </w:r>
    </w:p>
    <w:p>
      <w:r>
        <w:t xml:space="preserve">*   </w:t>
      </w:r>
      <w:r>
        <w:rPr>
          <w:b/>
        </w:rPr>
        <w:t>Intermediate:</w:t>
      </w:r>
      <w:r>
        <w:t xml:space="preserve"> "Explain how a car engine works to a teenager."</w:t>
      </w:r>
    </w:p>
    <w:p>
      <w:pPr>
        <w:pStyle w:val="ListBullet"/>
        <w:ind w:left="720"/>
      </w:pPr>
      <w:r>
        <w:t>*Expected Output:* A simplified explanation using easier language, relatable to a younger audience.</w:t>
      </w:r>
    </w:p>
    <w:p>
      <w:r>
        <w:t xml:space="preserve">*   </w:t>
      </w:r>
      <w:r>
        <w:rPr>
          <w:b/>
        </w:rPr>
        <w:t>Advanced:</w:t>
      </w:r>
      <w:r>
        <w:t xml:space="preserve"> "Act as a seasoned mechanic. Explain the basic principles of a four-stroke internal combustion engine to a new apprentice, highlighting common maintenance checks."</w:t>
      </w:r>
    </w:p>
    <w:p>
      <w:pPr>
        <w:pStyle w:val="ListBullet"/>
        <w:ind w:left="720"/>
      </w:pPr>
      <w:r>
        <w:t>*Expected Output:* A detailed, practical explanation with a professional yet approachable tone, including maintenance tips.</w:t>
      </w:r>
    </w:p>
    <w:p>
      <w:r>
        <w:t>__________________________________________________</w:t>
      </w:r>
    </w:p>
    <w:p>
      <w:r/>
      <w:r>
        <w:rPr>
          <w:b/>
        </w:rPr>
        <w:t>Section 2.4: Specify the Task: What Exactly Do You Want?</w:t>
      </w:r>
      <w:r/>
    </w:p>
    <w:p>
      <w:r>
        <w:t>Clearly state the action you want the AI to perform. Use action verbs to direct its behavior, whether it's summarizing, generating, comparing, or brainstorming.</w:t>
      </w:r>
    </w:p>
    <w:p>
      <w:r>
        <w:t xml:space="preserve">*   </w:t>
      </w:r>
      <w:r>
        <w:rPr>
          <w:b/>
        </w:rPr>
        <w:t>Weak Example:</w:t>
      </w:r>
      <w:r>
        <w:t xml:space="preserve"> "Give me ideas for a party."</w:t>
      </w:r>
    </w:p>
    <w:p>
      <w:pPr>
        <w:pStyle w:val="ListBullet"/>
        <w:ind w:left="720"/>
      </w:pPr>
      <w:r>
        <w:t>*Expected Output:* A random list of general party ideas.</w:t>
      </w:r>
    </w:p>
    <w:p>
      <w:r>
        <w:t xml:space="preserve">*   </w:t>
      </w:r>
      <w:r>
        <w:rPr>
          <w:b/>
        </w:rPr>
        <w:t>Good Example:</w:t>
      </w:r>
      <w:r>
        <w:t xml:space="preserve"> "Brainstorm five unique themes for a child's birthday party."</w:t>
      </w:r>
    </w:p>
    <w:p>
      <w:pPr>
        <w:pStyle w:val="ListBullet"/>
        <w:ind w:left="720"/>
      </w:pPr>
      <w:r>
        <w:t>*Expected Output:* Five distinct party theme suggestions for a child.</w:t>
      </w:r>
    </w:p>
    <w:p>
      <w:r>
        <w:t xml:space="preserve">*   </w:t>
      </w:r>
      <w:r>
        <w:rPr>
          <w:b/>
        </w:rPr>
        <w:t>Better Example:</w:t>
      </w:r>
      <w:r>
        <w:t xml:space="preserve"> "Generate five unique, budget-friendly themes for a 7-year-old's outdoor birthday party, and suggest one simple activity for each theme."</w:t>
      </w:r>
    </w:p>
    <w:p>
      <w:pPr>
        <w:pStyle w:val="ListBullet"/>
        <w:ind w:left="720"/>
      </w:pPr>
      <w:r>
        <w:t>*Expected Output:* Five specific, cost-effective, outdoor party themes for a 7-year-old, each with an activity idea.</w:t>
      </w:r>
    </w:p>
    <w:p>
      <w:r>
        <w:t>__________________________________________________</w:t>
      </w:r>
    </w:p>
    <w:p>
      <w:r/>
      <w:r>
        <w:rPr>
          <w:b/>
        </w:rPr>
        <w:t>Section 2.5: Set the Format: How Should the Output Look?</w:t>
      </w:r>
      <w:r/>
    </w:p>
    <w:p>
      <w:r>
        <w:t>Tell the AI how to structure its response. This includes specifying lists, paragraphs, tables, code, or even the desired length of the response.</w:t>
      </w:r>
    </w:p>
    <w:p>
      <w:r>
        <w:t xml:space="preserve">*   </w:t>
      </w:r>
      <w:r>
        <w:rPr>
          <w:b/>
        </w:rPr>
        <w:t>Weak Example:</w:t>
      </w:r>
      <w:r>
        <w:t xml:space="preserve"> "Tell me about healthy breakfast options."</w:t>
      </w:r>
    </w:p>
    <w:p>
      <w:pPr>
        <w:pStyle w:val="ListBullet"/>
        <w:ind w:left="720"/>
      </w:pPr>
      <w:r>
        <w:t>*Expected Output:* A long, unformatted paragraph about various breakfast foods.</w:t>
      </w:r>
    </w:p>
    <w:p>
      <w:r>
        <w:t xml:space="preserve">*   </w:t>
      </w:r>
      <w:r>
        <w:rPr>
          <w:b/>
        </w:rPr>
        <w:t>Good Example:</w:t>
      </w:r>
      <w:r>
        <w:t xml:space="preserve"> "List five healthy breakfast options."</w:t>
      </w:r>
    </w:p>
    <w:p>
      <w:pPr>
        <w:pStyle w:val="ListBullet"/>
        <w:ind w:left="720"/>
      </w:pPr>
      <w:r>
        <w:t>*Expected Output:* Five healthy breakfast options presented as a simple list.</w:t>
      </w:r>
    </w:p>
    <w:p>
      <w:r>
        <w:t xml:space="preserve">*   </w:t>
      </w:r>
      <w:r>
        <w:rPr>
          <w:b/>
        </w:rPr>
        <w:t>Better Example:</w:t>
      </w:r>
      <w:r>
        <w:t xml:space="preserve"> "Create a table with two columns: 'Healthy Breakfast Option' and 'Main Ingredient'. Include five different options suitable for quick preparation."</w:t>
      </w:r>
    </w:p>
    <w:p>
      <w:pPr>
        <w:pStyle w:val="ListBullet"/>
        <w:ind w:left="720"/>
      </w:pPr>
      <w:r>
        <w:t>*Expected Output:* A two-column table listing five quick, healthy breakfast options and their primary ingredients.</w:t>
      </w:r>
    </w:p>
    <w:p>
      <w:r>
        <w:t>__________________________________________________</w:t>
      </w:r>
    </w:p>
    <w:p>
      <w:r/>
      <w:r>
        <w:rPr>
          <w:b/>
        </w:rPr>
        <w:t>Section 2.6: Add Constraints and Context: Provide Boundaries</w:t>
      </w:r>
      <w:r/>
    </w:p>
    <w:p>
      <w:r>
        <w:t>Use constraints to limit the AI's scope and context to give it background information. This helps the AI stay on topic, avoid irrelevant details, and produce highly relevant results.</w:t>
      </w:r>
    </w:p>
    <w:p>
      <w:r>
        <w:t xml:space="preserve">*   </w:t>
      </w:r>
      <w:r>
        <w:rPr>
          <w:b/>
        </w:rPr>
        <w:t>Basic:</w:t>
      </w:r>
      <w:r>
        <w:t xml:space="preserve"> "Write a short story."</w:t>
      </w:r>
    </w:p>
    <w:p>
      <w:pPr>
        <w:pStyle w:val="ListBullet"/>
        <w:ind w:left="720"/>
      </w:pPr>
      <w:r>
        <w:t>*Expected Output:* A general short story on a random topic.</w:t>
      </w:r>
    </w:p>
    <w:p>
      <w:r>
        <w:t xml:space="preserve">*   </w:t>
      </w:r>
      <w:r>
        <w:rPr>
          <w:b/>
        </w:rPr>
        <w:t>Intermediate:</w:t>
      </w:r>
      <w:r>
        <w:t xml:space="preserve"> "Write a short story about a detective solving a mystery."</w:t>
      </w:r>
    </w:p>
    <w:p>
      <w:pPr>
        <w:pStyle w:val="ListBullet"/>
        <w:ind w:left="720"/>
      </w:pPr>
      <w:r>
        <w:t>*Expected Output:* A simple detective story.</w:t>
      </w:r>
    </w:p>
    <w:p>
      <w:r>
        <w:t xml:space="preserve">*   </w:t>
      </w:r>
      <w:r>
        <w:rPr>
          <w:b/>
        </w:rPr>
        <w:t>Advanced:</w:t>
      </w:r>
      <w:r>
        <w:t xml:space="preserve"> "Write a short story, no more than 300 words, about a gruff private detective in 1940s New York solving a case involving a stolen rare book. Focus on mood and dialogue, with a twist ending."</w:t>
      </w:r>
    </w:p>
    <w:p>
      <w:pPr>
        <w:pStyle w:val="ListBullet"/>
        <w:ind w:left="720"/>
      </w:pPr>
      <w:r>
        <w:t>*Expected Output:* A concise detective story within the word limit, set in 1940s New York, featuring a specific character type, a clear plot, and a surprise ending.</w:t>
      </w:r>
    </w:p>
    <w:p>
      <w:r>
        <w:t>__________________________________________________</w:t>
      </w:r>
    </w:p>
    <w:p>
      <w:r/>
      <w:r>
        <w:rPr>
          <w:b/>
        </w:rPr>
        <w:t>Section 2.7: Iterate and Refine: Improving Your Prompts</w:t>
      </w:r>
      <w:r/>
    </w:p>
    <w:p>
      <w:r>
        <w:t>Your first prompt might not be perfect. Review the AI's output and modify your prompt based on what you see. This iterative process leads to better results over time.</w:t>
      </w:r>
    </w:p>
    <w:p>
      <w:r>
        <w:t xml:space="preserve">*   </w:t>
      </w:r>
      <w:r>
        <w:rPr>
          <w:b/>
        </w:rPr>
        <w:t>Initial Prompt:</w:t>
      </w:r>
      <w:r>
        <w:t xml:space="preserve"> "Write a job description for a manager."</w:t>
      </w:r>
    </w:p>
    <w:p>
      <w:pPr>
        <w:pStyle w:val="ListBullet"/>
        <w:ind w:left="720"/>
      </w:pPr>
      <w:r>
        <w:t>*Expected Output:* A very general job description for any type of manager.</w:t>
      </w:r>
    </w:p>
    <w:p>
      <w:r>
        <w:t xml:space="preserve">*   </w:t>
      </w:r>
      <w:r>
        <w:rPr>
          <w:b/>
        </w:rPr>
        <w:t>Refinement 1 (Adding detail):</w:t>
      </w:r>
      <w:r>
        <w:t xml:space="preserve"> "Write a job description for a Project Manager in a tech company."</w:t>
      </w:r>
    </w:p>
    <w:p>
      <w:pPr>
        <w:pStyle w:val="ListBullet"/>
        <w:ind w:left="720"/>
      </w:pPr>
      <w:r>
        <w:t>*Expected Output:* A more specific job description, but still might be missing key sections.</w:t>
      </w:r>
    </w:p>
    <w:p>
      <w:r>
        <w:t xml:space="preserve">*   </w:t>
      </w:r>
      <w:r>
        <w:rPr>
          <w:b/>
        </w:rPr>
        <w:t>Refinement 2 (Adding format &amp; specifics):</w:t>
      </w:r>
      <w:r>
        <w:t xml:space="preserve"> "Act as an HR recruiter. Write a job description for a Senior Project Manager in a software development tech company. Include sections for 'Responsibilities', 'Required Skills', and 'Experience'. List five bullet points under each section."</w:t>
      </w:r>
    </w:p>
    <w:p>
      <w:pPr>
        <w:pStyle w:val="ListBullet"/>
        <w:ind w:left="720"/>
      </w:pPr>
      <w:r>
        <w:t>*Expected Output:* A structured, detailed job description with specific sections and bullet points, tailored for a Senior Project Manager in software development.</w:t>
      </w:r>
    </w:p>
    <w:p>
      <w:r>
        <w:t>__________________________________________________</w:t>
      </w:r>
    </w:p>
    <w:p>
      <w:r/>
      <w:r>
        <w:rPr>
          <w:b/>
        </w:rPr>
        <w:t>Your Turn! / Practical Lab</w:t>
      </w:r>
      <w:r/>
    </w:p>
    <w:p>
      <w:r/>
      <w:r>
        <w:rPr>
          <w:b/>
        </w:rPr>
        <w:t>Practical Exercise:</w:t>
      </w:r>
      <w:r/>
    </w:p>
    <w:p>
      <w:r>
        <w:t>Your task is to draft a short social media post announcing a new product.</w:t>
      </w:r>
    </w:p>
    <w:p>
      <w:r>
        <w:t xml:space="preserve">1.  </w:t>
      </w:r>
      <w:r>
        <w:rPr>
          <w:b/>
        </w:rPr>
        <w:t>Start Basic:</w:t>
      </w:r>
      <w:r>
        <w:t xml:space="preserve"> "Write a social media post about a new product." (Observe the broad output)</w:t>
      </w:r>
    </w:p>
    <w:p>
      <w:r>
        <w:t xml:space="preserve">2.  </w:t>
      </w:r>
      <w:r>
        <w:rPr>
          <w:b/>
        </w:rPr>
        <w:t>Add Specificity:</w:t>
      </w:r>
      <w:r>
        <w:t xml:space="preserve"> "Write a social media post for Instagram about a new organic coffee blend."</w:t>
      </w:r>
    </w:p>
    <w:p>
      <w:r>
        <w:t xml:space="preserve">3.  </w:t>
      </w:r>
      <w:r>
        <w:rPr>
          <w:b/>
        </w:rPr>
        <w:t>Define Role &amp; Format:</w:t>
      </w:r>
      <w:r>
        <w:t xml:space="preserve"> "Act as a coffee shop owner. Write an exciting social media post for Instagram about a new organic coffee blend. Include 3-4 sentences, use relevant hashtags, and suggest an emoji."</w:t>
      </w:r>
    </w:p>
    <w:p>
      <w:r>
        <w:t xml:space="preserve">4.  </w:t>
      </w:r>
      <w:r>
        <w:rPr>
          <w:b/>
        </w:rPr>
        <w:t>Add Constraints:</w:t>
      </w:r>
      <w:r>
        <w:t xml:space="preserve"> "Act as a coffee shop owner. Write an exciting social media post for Instagram about our new 'Sunrise Roast' organic coffee blend. Focus on its smooth flavor and ethical sourcing. Include 3-4 sentences, use 3-5 relevant hashtags, suggest one emoji, and include a call to action to visit our store."</w:t>
      </w:r>
    </w:p>
    <w:p>
      <w:r>
        <w:t>Compare the outputs from each step. Notice how adding details and structure improves the quality and relevance of the AI's response, making it more effective for your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