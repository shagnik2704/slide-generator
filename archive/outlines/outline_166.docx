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As an expert Spoken Tutorial instructional designer for IIT Bombay's FOSSEE/EduPyramids program, here is a detailed, structured outline for "The Art of the Prompt - A Guide for Everyone."</w:t>
      </w:r>
    </w:p>
    <w:p>
      <w:r>
        <w:t>__________________________________________________</w:t>
      </w:r>
    </w:p>
    <w:p>
      <w:r/>
      <w:r>
        <w:rPr>
          <w:b/>
        </w:rPr>
        <w:t>Spoken Tutorial Outline: The Art of the Prompt - A Guide for Everyone</w:t>
      </w:r>
      <w:r/>
    </w:p>
    <w:p>
      <w:r/>
      <w:r>
        <w:rPr>
          <w:b/>
        </w:rPr>
        <w:t>Duration:</w:t>
      </w:r>
      <w:r>
        <w:t xml:space="preserve"> 6 minutes (Intermediate Topic)</w:t>
      </w:r>
    </w:p>
    <w:p>
      <w:r/>
      <w:r>
        <w:rPr>
          <w:b/>
        </w:rPr>
        <w:t>Learning Objectives:</w:t>
      </w:r>
      <w:r/>
    </w:p>
    <w:p>
      <w:r>
        <w:t>By the end of this tutorial, learners will be able to:</w:t>
      </w:r>
    </w:p>
    <w:p>
      <w:r>
        <w:t xml:space="preserve">1.  </w:t>
      </w:r>
      <w:r>
        <w:rPr>
          <w:b/>
        </w:rPr>
        <w:t>Define</w:t>
      </w:r>
      <w:r>
        <w:t xml:space="preserve"> what an effective prompt is and its importance in getting useful outputs from AI tools.</w:t>
      </w:r>
    </w:p>
    <w:p>
      <w:r>
        <w:t xml:space="preserve">2.  </w:t>
      </w:r>
      <w:r>
        <w:rPr>
          <w:b/>
        </w:rPr>
        <w:t>Identify</w:t>
      </w:r>
      <w:r>
        <w:t xml:space="preserve"> the key components of a well-structured prompt, including clarity, context, and desired format.</w:t>
      </w:r>
    </w:p>
    <w:p>
      <w:r>
        <w:t xml:space="preserve">3.  </w:t>
      </w:r>
      <w:r>
        <w:rPr>
          <w:b/>
        </w:rPr>
        <w:t>Construct</w:t>
      </w:r>
      <w:r>
        <w:t xml:space="preserve"> effective prompts for common tasks by applying principles of specificity, context-setting, and output formatting.</w:t>
      </w:r>
    </w:p>
    <w:p>
      <w:r>
        <w:t xml:space="preserve">4.  </w:t>
      </w:r>
      <w:r>
        <w:rPr>
          <w:b/>
        </w:rPr>
        <w:t>Refine</w:t>
      </w:r>
      <w:r>
        <w:t xml:space="preserve"> vague prompts into precise instructions to achieve more accurate and relevant results from AI tools.</w:t>
      </w:r>
    </w:p>
    <w:p>
      <w:r>
        <w:t>__________________________________________________</w:t>
      </w:r>
    </w:p>
    <w:p>
      <w:r/>
      <w:r>
        <w:rPr>
          <w:b/>
        </w:rPr>
        <w:t>1. Introduction</w:t>
      </w:r>
      <w:r/>
    </w:p>
    <w:p>
      <w:r>
        <w:t xml:space="preserve">*   </w:t>
      </w:r>
      <w:r>
        <w:rPr>
          <w:b/>
        </w:rPr>
        <w:t>1.1 What is a Prompt and Why Does it Matter?</w:t>
      </w:r>
      <w:r/>
    </w:p>
    <w:p>
      <w:pPr>
        <w:pStyle w:val="ListBullet"/>
        <w:ind w:left="720"/>
      </w:pPr>
      <w:r>
        <w:t>A prompt is like giving instructions to a smart helper (an AI tool) to get a specific job done.</w:t>
      </w:r>
    </w:p>
    <w:p>
      <w:r>
        <w:t xml:space="preserve">    *   </w:t>
      </w:r>
      <w:r>
        <w:rPr>
          <w:b/>
        </w:rPr>
        <w:t>Simple Example:</w:t>
      </w:r>
      <w:r>
        <w:t xml:space="preserve"> Imagine asking a friend to "get groceries." They might get anything!</w:t>
      </w:r>
    </w:p>
    <w:p>
      <w:r>
        <w:t xml:space="preserve">    *   </w:t>
      </w:r>
      <w:r>
        <w:rPr>
          <w:b/>
        </w:rPr>
        <w:t>Detailed Steps:</w:t>
      </w:r>
      <w:r/>
    </w:p>
    <w:p>
      <w:r>
        <w:t xml:space="preserve">        *   </w:t>
      </w:r>
      <w:r>
        <w:rPr>
          <w:b/>
        </w:rPr>
        <w:t>First:</w:t>
      </w:r>
      <w:r>
        <w:t xml:space="preserve"> You give a vague instruction to an AI, like "Write something about trees."</w:t>
      </w:r>
    </w:p>
    <w:p>
      <w:r>
        <w:t xml:space="preserve">        *   </w:t>
      </w:r>
      <w:r>
        <w:rPr>
          <w:b/>
        </w:rPr>
        <w:t>Then:</w:t>
      </w:r>
      <w:r>
        <w:t xml:space="preserve"> The AI gives you a general, possibly unhelpful, response.</w:t>
      </w:r>
    </w:p>
    <w:p>
      <w:r>
        <w:t xml:space="preserve">        *   </w:t>
      </w:r>
      <w:r>
        <w:rPr>
          <w:b/>
        </w:rPr>
        <w:t>Next:</w:t>
      </w:r>
      <w:r>
        <w:t xml:space="preserve"> You realize that better instructions lead to better results.</w:t>
      </w:r>
    </w:p>
    <w:p>
      <w:r>
        <w:t xml:space="preserve">        *   </w:t>
      </w:r>
      <w:r>
        <w:rPr>
          <w:b/>
        </w:rPr>
        <w:t>Finally:</w:t>
      </w:r>
      <w:r>
        <w:t xml:space="preserve"> You learn that a good prompt is essential for useful AI output.</w:t>
      </w:r>
    </w:p>
    <w:p>
      <w:r>
        <w:t xml:space="preserve">    *   </w:t>
      </w:r>
      <w:r>
        <w:rPr>
          <w:b/>
        </w:rPr>
        <w:t>Practice Activity:</w:t>
      </w:r>
      <w:r>
        <w:t xml:space="preserve"> Think of one task you've tried to get an AI to do, and how its answer might have been better with clearer instructions.</w:t>
      </w:r>
    </w:p>
    <w:p>
      <w:r>
        <w:t xml:space="preserve">*   </w:t>
      </w:r>
      <w:r>
        <w:rPr>
          <w:b/>
        </w:rPr>
        <w:t>1.2 Real-World Relevance: Getting AI to Work FOR You</w:t>
      </w:r>
      <w:r/>
    </w:p>
    <w:p>
      <w:pPr>
        <w:pStyle w:val="ListBullet"/>
        <w:ind w:left="720"/>
      </w:pPr>
      <w:r>
        <w:t>Effective prompting helps you save time, get accurate information, and boost your creativity.</w:t>
      </w:r>
    </w:p>
    <w:p>
      <w:r>
        <w:t xml:space="preserve">    *   </w:t>
      </w:r>
      <w:r>
        <w:rPr>
          <w:b/>
        </w:rPr>
        <w:t>Simple Example:</w:t>
      </w:r>
      <w:r>
        <w:t xml:space="preserve"> Getting an AI to draft an email for you, brainstorm ideas, or summarize a long article.</w:t>
      </w:r>
    </w:p>
    <w:p>
      <w:r>
        <w:t xml:space="preserve">    *   </w:t>
      </w:r>
      <w:r>
        <w:rPr>
          <w:b/>
        </w:rPr>
        <w:t>Detailed Steps:</w:t>
      </w:r>
      <w:r/>
    </w:p>
    <w:p>
      <w:r>
        <w:t xml:space="preserve">        *   </w:t>
      </w:r>
      <w:r>
        <w:rPr>
          <w:b/>
        </w:rPr>
        <w:t>First:</w:t>
      </w:r>
      <w:r>
        <w:t xml:space="preserve"> You need to write an email to your teacher about a missed class.</w:t>
      </w:r>
    </w:p>
    <w:p>
      <w:r>
        <w:t xml:space="preserve">        *   </w:t>
      </w:r>
      <w:r>
        <w:rPr>
          <w:b/>
        </w:rPr>
        <w:t>Then:</w:t>
      </w:r>
      <w:r>
        <w:t xml:space="preserve"> Instead of struggling, you can ask an AI for help.</w:t>
      </w:r>
    </w:p>
    <w:p>
      <w:r>
        <w:t xml:space="preserve">        *   </w:t>
      </w:r>
      <w:r>
        <w:rPr>
          <w:b/>
        </w:rPr>
        <w:t>Next:</w:t>
      </w:r>
      <w:r>
        <w:t xml:space="preserve"> A good prompt will give you a draft you can quickly use.</w:t>
      </w:r>
    </w:p>
    <w:p>
      <w:r>
        <w:t xml:space="preserve">        *   </w:t>
      </w:r>
      <w:r>
        <w:rPr>
          <w:b/>
        </w:rPr>
        <w:t>Finally:</w:t>
      </w:r>
      <w:r>
        <w:t xml:space="preserve"> This frees up your time for other important tasks.</w:t>
      </w:r>
    </w:p>
    <w:p>
      <w:r>
        <w:t xml:space="preserve">    *   </w:t>
      </w:r>
      <w:r>
        <w:rPr>
          <w:b/>
        </w:rPr>
        <w:t>Practice Activity:</w:t>
      </w:r>
      <w:r>
        <w:t xml:space="preserve"> Consider a daily task where an AI could potentially assist you if given the right instructions.</w:t>
      </w:r>
    </w:p>
    <w:p>
      <w:r>
        <w:t>__________________________________________________</w:t>
      </w:r>
    </w:p>
    <w:p>
      <w:r/>
      <w:r>
        <w:rPr>
          <w:b/>
        </w:rPr>
        <w:t>2. Prerequisites</w:t>
      </w:r>
      <w:r/>
    </w:p>
    <w:p>
      <w:r>
        <w:t xml:space="preserve">*   </w:t>
      </w:r>
      <w:r>
        <w:rPr>
          <w:b/>
        </w:rPr>
        <w:t>2.1 Basic Computer Literacy</w:t>
      </w:r>
      <w:r/>
    </w:p>
    <w:p>
      <w:pPr>
        <w:pStyle w:val="ListBullet"/>
        <w:ind w:left="720"/>
      </w:pPr>
      <w:r>
        <w:t>Learners should know how to use a computer keyboard and mouse.</w:t>
      </w:r>
    </w:p>
    <w:p>
      <w:pPr>
        <w:pStyle w:val="ListBullet"/>
        <w:ind w:left="720"/>
      </w:pPr>
      <w:r>
        <w:t>They should be comfortable with basic web browsing.</w:t>
      </w:r>
    </w:p>
    <w:p>
      <w:r>
        <w:t xml:space="preserve">    *   </w:t>
      </w:r>
      <w:r>
        <w:rPr>
          <w:b/>
        </w:rPr>
        <w:t>Simple Example:</w:t>
      </w:r>
      <w:r>
        <w:t xml:space="preserve"> Opening a web browser like Chrome or Firefox.</w:t>
      </w:r>
    </w:p>
    <w:p>
      <w:r>
        <w:t xml:space="preserve">    *   </w:t>
      </w:r>
      <w:r>
        <w:rPr>
          <w:b/>
        </w:rPr>
        <w:t>Detailed Steps:</w:t>
      </w:r>
      <w:r/>
    </w:p>
    <w:p>
      <w:r>
        <w:t xml:space="preserve">        *   </w:t>
      </w:r>
      <w:r>
        <w:rPr>
          <w:b/>
        </w:rPr>
        <w:t>First:</w:t>
      </w:r>
      <w:r>
        <w:t xml:space="preserve"> Locate your web browser icon on your desktop or start menu.</w:t>
      </w:r>
    </w:p>
    <w:p>
      <w:r>
        <w:t xml:space="preserve">        *   </w:t>
      </w:r>
      <w:r>
        <w:rPr>
          <w:b/>
        </w:rPr>
        <w:t>Then:</w:t>
      </w:r>
      <w:r>
        <w:t xml:space="preserve"> Click on it to open the browser window.</w:t>
      </w:r>
    </w:p>
    <w:p>
      <w:r>
        <w:t xml:space="preserve">        *   </w:t>
      </w:r>
      <w:r>
        <w:rPr>
          <w:b/>
        </w:rPr>
        <w:t>Next:</w:t>
      </w:r>
      <w:r>
        <w:t xml:space="preserve"> Type a website address (URL) into the address bar.</w:t>
      </w:r>
    </w:p>
    <w:p>
      <w:r>
        <w:t xml:space="preserve">        *   </w:t>
      </w:r>
      <w:r>
        <w:rPr>
          <w:b/>
        </w:rPr>
        <w:t>Finally:</w:t>
      </w:r>
      <w:r>
        <w:t xml:space="preserve"> Press Enter to visit the website.</w:t>
      </w:r>
    </w:p>
    <w:p>
      <w:r>
        <w:t xml:space="preserve">    *   </w:t>
      </w:r>
      <w:r>
        <w:rPr>
          <w:b/>
        </w:rPr>
        <w:t>Practice Activity:</w:t>
      </w:r>
      <w:r>
        <w:t xml:space="preserve"> Open your preferred web browser and navigate to a familiar website.</w:t>
      </w:r>
    </w:p>
    <w:p>
      <w:r>
        <w:t xml:space="preserve">*   </w:t>
      </w:r>
      <w:r>
        <w:rPr>
          <w:b/>
        </w:rPr>
        <w:t>2.2 Access to an AI Chatbot (e.g., ChatGPT, Google Gemini)</w:t>
      </w:r>
      <w:r/>
    </w:p>
    <w:p>
      <w:pPr>
        <w:pStyle w:val="ListBullet"/>
        <w:ind w:left="720"/>
      </w:pPr>
      <w:r>
        <w:t>Learners should have an account and basic familiarity with using an online AI chatbot.</w:t>
      </w:r>
    </w:p>
    <w:p>
      <w:r>
        <w:t xml:space="preserve">    *   </w:t>
      </w:r>
      <w:r>
        <w:rPr>
          <w:b/>
        </w:rPr>
        <w:t>Simple Example:</w:t>
      </w:r>
      <w:r>
        <w:t xml:space="preserve"> Typing a simple question into the chat box of an AI tool.</w:t>
      </w:r>
    </w:p>
    <w:p>
      <w:r>
        <w:t xml:space="preserve">    *   </w:t>
      </w:r>
      <w:r>
        <w:rPr>
          <w:b/>
        </w:rPr>
        <w:t>Detailed Steps:</w:t>
      </w:r>
      <w:r/>
    </w:p>
    <w:p>
      <w:r>
        <w:t xml:space="preserve">        *   </w:t>
      </w:r>
      <w:r>
        <w:rPr>
          <w:b/>
        </w:rPr>
        <w:t>First:</w:t>
      </w:r>
      <w:r>
        <w:t xml:space="preserve"> Go to the website of your chosen AI chatbot (e.g., chat.openai.com or gemini.google.com).</w:t>
      </w:r>
    </w:p>
    <w:p>
      <w:r>
        <w:t xml:space="preserve">        *   </w:t>
      </w:r>
      <w:r>
        <w:rPr>
          <w:b/>
        </w:rPr>
        <w:t>Then:</w:t>
      </w:r>
      <w:r>
        <w:t xml:space="preserve"> Log in to your account.</w:t>
      </w:r>
    </w:p>
    <w:p>
      <w:r>
        <w:t xml:space="preserve">        *   </w:t>
      </w:r>
      <w:r>
        <w:rPr>
          <w:b/>
        </w:rPr>
        <w:t>Next:</w:t>
      </w:r>
      <w:r>
        <w:t xml:space="preserve"> Find the text input box at the bottom of the screen.</w:t>
      </w:r>
    </w:p>
    <w:p>
      <w:r>
        <w:t xml:space="preserve">        *   </w:t>
      </w:r>
      <w:r>
        <w:rPr>
          <w:b/>
        </w:rPr>
        <w:t>Finally:</w:t>
      </w:r>
      <w:r>
        <w:t xml:space="preserve"> Type a simple query like "Tell me a fun fact" and press Enter.</w:t>
      </w:r>
    </w:p>
    <w:p>
      <w:r>
        <w:t xml:space="preserve">    *   </w:t>
      </w:r>
      <w:r>
        <w:rPr>
          <w:b/>
        </w:rPr>
        <w:t>Practice Activity:</w:t>
      </w:r>
      <w:r>
        <w:t xml:space="preserve"> Log in to your AI chatbot and ask it to tell you about today's weather in your city.</w:t>
      </w:r>
    </w:p>
    <w:p>
      <w:r>
        <w:t>__________________________________________________</w:t>
      </w:r>
    </w:p>
    <w:p>
      <w:r/>
      <w:r>
        <w:rPr>
          <w:b/>
        </w:rPr>
        <w:t>3. Core Concept 1: Be Clear and Specific</w:t>
      </w:r>
      <w:r/>
    </w:p>
    <w:p>
      <w:r>
        <w:t xml:space="preserve">*   </w:t>
      </w:r>
      <w:r>
        <w:rPr>
          <w:b/>
        </w:rPr>
        <w:t>3.1 Avoid Vague Language</w:t>
      </w:r>
      <w:r/>
    </w:p>
    <w:p>
      <w:pPr>
        <w:pStyle w:val="ListBullet"/>
        <w:ind w:left="720"/>
      </w:pPr>
      <w:r>
        <w:t>AI tools need precise instructions. Vague terms lead to general or irrelevant answers.</w:t>
      </w:r>
    </w:p>
    <w:p>
      <w:r>
        <w:t xml:space="preserve">    *   </w:t>
      </w:r>
      <w:r>
        <w:rPr>
          <w:b/>
        </w:rPr>
        <w:t>Simple Example:</w:t>
      </w:r>
      <w:r>
        <w:t xml:space="preserve"> "Write about dogs" (vague) vs. "Write a 3-paragraph summary about the benefits of owning a dog for children, focusing on responsibility." (specific)</w:t>
      </w:r>
    </w:p>
    <w:p>
      <w:r>
        <w:t xml:space="preserve">    *   </w:t>
      </w:r>
      <w:r>
        <w:rPr>
          <w:b/>
        </w:rPr>
        <w:t>Detailed Steps (Vague to Specific):</w:t>
      </w:r>
      <w:r/>
    </w:p>
    <w:p>
      <w:r>
        <w:t xml:space="preserve">        *   </w:t>
      </w:r>
      <w:r>
        <w:rPr>
          <w:b/>
        </w:rPr>
        <w:t>First:</w:t>
      </w:r>
      <w:r>
        <w:t xml:space="preserve"> Start with a vague idea: "Give me ideas for a party."</w:t>
      </w:r>
    </w:p>
    <w:p>
      <w:r>
        <w:t xml:space="preserve">        *   </w:t>
      </w:r>
      <w:r>
        <w:rPr>
          <w:b/>
        </w:rPr>
        <w:t>Then:</w:t>
      </w:r>
      <w:r>
        <w:t xml:space="preserve"> Think about what *kind* of party: "birthday party."</w:t>
      </w:r>
    </w:p>
    <w:p>
      <w:r>
        <w:t xml:space="preserve">        *   </w:t>
      </w:r>
      <w:r>
        <w:rPr>
          <w:b/>
        </w:rPr>
        <w:t>Next:</w:t>
      </w:r>
      <w:r>
        <w:t xml:space="preserve"> Add details: "for a 10-year-old boy."</w:t>
      </w:r>
    </w:p>
    <w:p>
      <w:r>
        <w:t xml:space="preserve">        *   </w:t>
      </w:r>
      <w:r>
        <w:rPr>
          <w:b/>
        </w:rPr>
        <w:t>Finally:</w:t>
      </w:r>
      <w:r>
        <w:t xml:space="preserve"> Specify the output: "Give me 5 unique theme ideas for a 10-year-old boy's birthday party, with a short description for each."</w:t>
      </w:r>
    </w:p>
    <w:p>
      <w:r>
        <w:t xml:space="preserve">    *   </w:t>
      </w:r>
      <w:r>
        <w:rPr>
          <w:b/>
        </w:rPr>
        <w:t>Practice Activity:</w:t>
      </w:r>
      <w:r>
        <w:t xml:space="preserve"> Take the vague prompt "Tell me about cars." and rewrite it to be specific, asking for information about a particular aspect or type of car.</w:t>
      </w:r>
    </w:p>
    <w:p>
      <w:r>
        <w:t xml:space="preserve">*   </w:t>
      </w:r>
      <w:r>
        <w:rPr>
          <w:b/>
        </w:rPr>
        <w:t>3.2 Use Action Verbs and Keywords</w:t>
      </w:r>
      <w:r/>
    </w:p>
    <w:p>
      <w:pPr>
        <w:pStyle w:val="ListBullet"/>
        <w:ind w:left="720"/>
      </w:pPr>
      <w:r>
        <w:t>Tell the AI exactly what you want it to *do* (e.g., summarize, explain, compare, list).</w:t>
      </w:r>
    </w:p>
    <w:p>
      <w:r>
        <w:t xml:space="preserve">    *   </w:t>
      </w:r>
      <w:r>
        <w:rPr>
          <w:b/>
        </w:rPr>
        <w:t>Simple Example:</w:t>
      </w:r>
      <w:r>
        <w:t xml:space="preserve"> "Coffee" (poor) vs. "Explain the health benefits of drinking coffee in simple terms." (good)</w:t>
      </w:r>
    </w:p>
    <w:p>
      <w:r>
        <w:t xml:space="preserve">    *   </w:t>
      </w:r>
      <w:r>
        <w:rPr>
          <w:b/>
        </w:rPr>
        <w:t>Detailed Steps:</w:t>
      </w:r>
      <w:r/>
    </w:p>
    <w:p>
      <w:r>
        <w:t xml:space="preserve">        *   </w:t>
      </w:r>
      <w:r>
        <w:rPr>
          <w:b/>
        </w:rPr>
        <w:t>First:</w:t>
      </w:r>
      <w:r>
        <w:t xml:space="preserve"> Identify your goal: You want to know more about healthy eating.</w:t>
      </w:r>
    </w:p>
    <w:p>
      <w:r>
        <w:t xml:space="preserve">        *   </w:t>
      </w:r>
      <w:r>
        <w:rPr>
          <w:b/>
        </w:rPr>
        <w:t>Then:</w:t>
      </w:r>
      <w:r>
        <w:t xml:space="preserve"> Choose an action verb: "List."</w:t>
      </w:r>
    </w:p>
    <w:p>
      <w:r>
        <w:t xml:space="preserve">        *   </w:t>
      </w:r>
      <w:r>
        <w:rPr>
          <w:b/>
        </w:rPr>
        <w:t>Next:</w:t>
      </w:r>
      <w:r>
        <w:t xml:space="preserve"> Add specific keywords: "5 easy-to-find healthy foods."</w:t>
      </w:r>
    </w:p>
    <w:p>
      <w:r>
        <w:t xml:space="preserve">        *   </w:t>
      </w:r>
      <w:r>
        <w:rPr>
          <w:b/>
        </w:rPr>
        <w:t>Finally:</w:t>
      </w:r>
      <w:r>
        <w:t xml:space="preserve"> Formulate the prompt: "List 5 easy-to-find healthy foods that are good for beginners and briefly explain why each is healthy."</w:t>
      </w:r>
    </w:p>
    <w:p>
      <w:r>
        <w:t xml:space="preserve">    *   </w:t>
      </w:r>
      <w:r>
        <w:rPr>
          <w:b/>
        </w:rPr>
        <w:t>Practice Activity:</w:t>
      </w:r>
      <w:r>
        <w:t xml:space="preserve"> You want to find out about different types of energy. Use an action verb and keywords to write a specific prompt for your AI.</w:t>
      </w:r>
    </w:p>
    <w:p>
      <w:r>
        <w:t>__________________________________________________</w:t>
      </w:r>
    </w:p>
    <w:p>
      <w:r/>
      <w:r>
        <w:rPr>
          <w:b/>
        </w:rPr>
        <w:t>4. Core Concept 2: Provide Context and Role</w:t>
      </w:r>
      <w:r/>
    </w:p>
    <w:p>
      <w:r>
        <w:t xml:space="preserve">*   </w:t>
      </w:r>
      <w:r>
        <w:rPr>
          <w:b/>
        </w:rPr>
        <w:t>4.1 Give Background Information</w:t>
      </w:r>
      <w:r/>
    </w:p>
    <w:p>
      <w:pPr>
        <w:pStyle w:val="ListBullet"/>
        <w:ind w:left="720"/>
      </w:pPr>
      <w:r>
        <w:t>The AI doesn't know your situation. Provide necessary details for a relevant response.</w:t>
      </w:r>
    </w:p>
    <w:p>
      <w:r>
        <w:t xml:space="preserve">    *   </w:t>
      </w:r>
      <w:r>
        <w:rPr>
          <w:b/>
        </w:rPr>
        <w:t>Simple Example:</w:t>
      </w:r>
      <w:r>
        <w:t xml:space="preserve"> "Write an email" vs. "Write an email to my manager asking for a day off next Friday, explaining I have a family event."</w:t>
      </w:r>
    </w:p>
    <w:p>
      <w:r>
        <w:t xml:space="preserve">    *   </w:t>
      </w:r>
      <w:r>
        <w:rPr>
          <w:b/>
        </w:rPr>
        <w:t>Detailed Steps:</w:t>
      </w:r>
      <w:r/>
    </w:p>
    <w:p>
      <w:r>
        <w:t xml:space="preserve">        *   </w:t>
      </w:r>
      <w:r>
        <w:rPr>
          <w:b/>
        </w:rPr>
        <w:t>First:</w:t>
      </w:r>
      <w:r>
        <w:t xml:space="preserve"> You need to write a short story.</w:t>
      </w:r>
    </w:p>
    <w:p>
      <w:r>
        <w:t xml:space="preserve">        *   </w:t>
      </w:r>
      <w:r>
        <w:rPr>
          <w:b/>
        </w:rPr>
        <w:t>Then:</w:t>
      </w:r>
      <w:r>
        <w:t xml:space="preserve"> Provide the basic setting: "The story should be set in a magical forest."</w:t>
      </w:r>
    </w:p>
    <w:p>
      <w:r>
        <w:t xml:space="preserve">        *   </w:t>
      </w:r>
      <w:r>
        <w:rPr>
          <w:b/>
        </w:rPr>
        <w:t>Next:</w:t>
      </w:r>
      <w:r>
        <w:t xml:space="preserve"> Add a character detail: "The main character is a timid rabbit named Pip."</w:t>
      </w:r>
    </w:p>
    <w:p>
      <w:r>
        <w:t xml:space="preserve">        *   </w:t>
      </w:r>
      <w:r>
        <w:rPr>
          <w:b/>
        </w:rPr>
        <w:t>Finally:</w:t>
      </w:r>
      <w:r>
        <w:t xml:space="preserve"> Formulate the prompt: "Write a short story (about 3 paragraphs) set in a magical forest, where a timid rabbit named Pip overcomes a small challenge to help a friend."</w:t>
      </w:r>
    </w:p>
    <w:p>
      <w:r>
        <w:t xml:space="preserve">    *   </w:t>
      </w:r>
      <w:r>
        <w:rPr>
          <w:b/>
        </w:rPr>
        <w:t>Practice Activity:</w:t>
      </w:r>
      <w:r>
        <w:t xml:space="preserve"> You want to ask the AI to suggest gifts. Write a prompt that includes context about *who* the gift is for and *what occasion* it is.</w:t>
      </w:r>
    </w:p>
    <w:p>
      <w:r>
        <w:t xml:space="preserve">*   </w:t>
      </w:r>
      <w:r>
        <w:rPr>
          <w:b/>
        </w:rPr>
        <w:t>4.2 Ask the AI to Adopt a Persona or Role</w:t>
      </w:r>
      <w:r/>
    </w:p>
    <w:p>
      <w:pPr>
        <w:pStyle w:val="ListBullet"/>
        <w:ind w:left="720"/>
      </w:pPr>
      <w:r>
        <w:t>This helps the AI tailor its tone and style to your needs.</w:t>
      </w:r>
    </w:p>
    <w:p>
      <w:r>
        <w:t xml:space="preserve">    *   </w:t>
      </w:r>
      <w:r>
        <w:rPr>
          <w:b/>
        </w:rPr>
        <w:t>Simple Example:</w:t>
      </w:r>
      <w:r>
        <w:t xml:space="preserve"> "Explain gravity" vs. "Act as a science teacher and explain gravity to a 10-year-old student."</w:t>
      </w:r>
    </w:p>
    <w:p>
      <w:r>
        <w:t xml:space="preserve">    *   </w:t>
      </w:r>
      <w:r>
        <w:rPr>
          <w:b/>
        </w:rPr>
        <w:t>Detailed Steps:</w:t>
      </w:r>
      <w:r/>
    </w:p>
    <w:p>
      <w:r>
        <w:t xml:space="preserve">        *   </w:t>
      </w:r>
      <w:r>
        <w:rPr>
          <w:b/>
        </w:rPr>
        <w:t>First:</w:t>
      </w:r>
      <w:r>
        <w:t xml:space="preserve"> You need help planning a trip.</w:t>
      </w:r>
    </w:p>
    <w:p>
      <w:r>
        <w:t xml:space="preserve">        *   </w:t>
      </w:r>
      <w:r>
        <w:rPr>
          <w:b/>
        </w:rPr>
        <w:t>Then:</w:t>
      </w:r>
      <w:r>
        <w:t xml:space="preserve"> Decide what role would be helpful: "Act as a travel agent."</w:t>
      </w:r>
    </w:p>
    <w:p>
      <w:r>
        <w:t xml:space="preserve">        *   </w:t>
      </w:r>
      <w:r>
        <w:rPr>
          <w:b/>
        </w:rPr>
        <w:t>Next:</w:t>
      </w:r>
      <w:r>
        <w:t xml:space="preserve"> Specify the task: "suggesting places to visit."</w:t>
      </w:r>
    </w:p>
    <w:p>
      <w:r>
        <w:t xml:space="preserve">        *   </w:t>
      </w:r>
      <w:r>
        <w:rPr>
          <w:b/>
        </w:rPr>
        <w:t>Finally:</w:t>
      </w:r>
      <w:r>
        <w:t xml:space="preserve"> Formulate the prompt: "Act as a friendly travel agent. Suggest 3 interesting places to visit in India for a 5-day family trip, including a brief reason for each choice."</w:t>
      </w:r>
    </w:p>
    <w:p>
      <w:r>
        <w:t xml:space="preserve">    *   </w:t>
      </w:r>
      <w:r>
        <w:rPr>
          <w:b/>
        </w:rPr>
        <w:t>Practice Activity:</w:t>
      </w:r>
      <w:r>
        <w:t xml:space="preserve"> Ask the AI to act as a chef and suggest a simple recipe for dinner using ingredients you have at home (e.g., chicken, rice, carrots).</w:t>
      </w:r>
    </w:p>
    <w:p>
      <w:r>
        <w:t>__________________________________________________</w:t>
      </w:r>
    </w:p>
    <w:p>
      <w:r/>
      <w:r>
        <w:rPr>
          <w:b/>
        </w:rPr>
        <w:t>5. Core Concept 3: Define the Output Format</w:t>
      </w:r>
      <w:r/>
    </w:p>
    <w:p>
      <w:r>
        <w:t xml:space="preserve">*   </w:t>
      </w:r>
      <w:r>
        <w:rPr>
          <w:b/>
        </w:rPr>
        <w:t>5.1 Specify Length and Structure</w:t>
      </w:r>
      <w:r/>
    </w:p>
    <w:p>
      <w:pPr>
        <w:pStyle w:val="ListBullet"/>
        <w:ind w:left="720"/>
      </w:pPr>
      <w:r>
        <w:t>Tell the AI how long you want the response to be (e.g., 2 paragraphs, 100 words) and its structure (e.g., bullet points, numbered list, table).</w:t>
      </w:r>
    </w:p>
    <w:p>
      <w:r>
        <w:t xml:space="preserve">    *   </w:t>
      </w:r>
      <w:r>
        <w:rPr>
          <w:b/>
        </w:rPr>
        <w:t>Simple Example:</w:t>
      </w:r>
      <w:r>
        <w:t xml:space="preserve"> "Summarize this article" vs. "Summarize this article into 5 bullet points."</w:t>
      </w:r>
    </w:p>
    <w:p>
      <w:r>
        <w:t xml:space="preserve">    *   </w:t>
      </w:r>
      <w:r>
        <w:rPr>
          <w:b/>
        </w:rPr>
        <w:t>Detailed Steps:</w:t>
      </w:r>
      <w:r/>
    </w:p>
    <w:p>
      <w:r>
        <w:t xml:space="preserve">        *   </w:t>
      </w:r>
      <w:r>
        <w:rPr>
          <w:b/>
        </w:rPr>
        <w:t>First:</w:t>
      </w:r>
      <w:r>
        <w:t xml:space="preserve"> You want to understand a topic quickly.</w:t>
      </w:r>
    </w:p>
    <w:p>
      <w:r>
        <w:t xml:space="preserve">        *   </w:t>
      </w:r>
      <w:r>
        <w:rPr>
          <w:b/>
        </w:rPr>
        <w:t>Then:</w:t>
      </w:r>
      <w:r>
        <w:t xml:space="preserve"> Decide on a concise format: "a numbered list."</w:t>
      </w:r>
    </w:p>
    <w:p>
      <w:r>
        <w:t xml:space="preserve">        *   </w:t>
      </w:r>
      <w:r>
        <w:rPr>
          <w:b/>
        </w:rPr>
        <w:t>Next:</w:t>
      </w:r>
      <w:r>
        <w:t xml:space="preserve"> Specify the number of items: "3 key points."</w:t>
      </w:r>
    </w:p>
    <w:p>
      <w:r>
        <w:t xml:space="preserve">        *   </w:t>
      </w:r>
      <w:r>
        <w:rPr>
          <w:b/>
        </w:rPr>
        <w:t>Finally:</w:t>
      </w:r>
      <w:r>
        <w:t xml:space="preserve"> Formulate the prompt: "Explain how photosynthesis works in plants. Present the explanation as a numbered list of 3 key steps, using simple language."</w:t>
      </w:r>
    </w:p>
    <w:p>
      <w:r>
        <w:t xml:space="preserve">    *   </w:t>
      </w:r>
      <w:r>
        <w:rPr>
          <w:b/>
        </w:rPr>
        <w:t>Practice Activity:</w:t>
      </w:r>
      <w:r>
        <w:t xml:space="preserve"> Ask the AI to list 4 differences between a cat and a dog, presenting the information as a simple table with two columns.</w:t>
      </w:r>
    </w:p>
    <w:p>
      <w:r>
        <w:t>__________________________________________________</w:t>
      </w:r>
    </w:p>
    <w:p>
      <w:r/>
      <w:r>
        <w:rPr>
          <w:b/>
        </w:rPr>
        <w:t>6. Practical Activity: Crafting an Effective Prompt</w:t>
      </w:r>
      <w:r/>
    </w:p>
    <w:p>
      <w:r>
        <w:t xml:space="preserve">*   </w:t>
      </w:r>
      <w:r>
        <w:rPr>
          <w:b/>
        </w:rPr>
        <w:t>6.1 Scenario: Planning a Healthy Meal</w:t>
      </w:r>
      <w:r/>
    </w:p>
    <w:p>
      <w:pPr>
        <w:pStyle w:val="ListBullet"/>
        <w:ind w:left="720"/>
      </w:pPr>
      <w:r>
        <w:t>You want the AI to help you plan a simple, healthy dinner for your family.</w:t>
      </w:r>
    </w:p>
    <w:p>
      <w:r>
        <w:t xml:space="preserve">    *   </w:t>
      </w:r>
      <w:r>
        <w:rPr>
          <w:b/>
        </w:rPr>
        <w:t>Simple Example:</w:t>
      </w:r>
      <w:r>
        <w:t xml:space="preserve"> "Give me a recipe." (Too vague)</w:t>
      </w:r>
    </w:p>
    <w:p>
      <w:r>
        <w:t xml:space="preserve">    *   </w:t>
      </w:r>
      <w:r>
        <w:rPr>
          <w:b/>
        </w:rPr>
        <w:t>Detailed Steps:</w:t>
      </w:r>
      <w:r/>
    </w:p>
    <w:p>
      <w:r>
        <w:t xml:space="preserve">        *   </w:t>
      </w:r>
      <w:r>
        <w:rPr>
          <w:b/>
        </w:rPr>
        <w:t>First:</w:t>
      </w:r>
      <w:r>
        <w:t xml:space="preserve"> Identify the core request: "Need a healthy dinner recipe."</w:t>
      </w:r>
    </w:p>
    <w:p>
      <w:r>
        <w:t xml:space="preserve">        *   </w:t>
      </w:r>
      <w:r>
        <w:rPr>
          <w:b/>
        </w:rPr>
        <w:t>Then:</w:t>
      </w:r>
      <w:r>
        <w:t xml:space="preserve"> Add specificity: "for a family of four, using chicken and vegetables."</w:t>
      </w:r>
    </w:p>
    <w:p>
      <w:r>
        <w:t xml:space="preserve">        *   </w:t>
      </w:r>
      <w:r>
        <w:rPr>
          <w:b/>
        </w:rPr>
        <w:t>Next:</w:t>
      </w:r>
      <w:r>
        <w:t xml:space="preserve"> Provide context/role: "Act as a nutritionist and suggest a recipe."</w:t>
      </w:r>
    </w:p>
    <w:p>
      <w:r>
        <w:t xml:space="preserve">        *   </w:t>
      </w:r>
      <w:r>
        <w:rPr>
          <w:b/>
        </w:rPr>
        <w:t>Next:</w:t>
      </w:r>
      <w:r>
        <w:t xml:space="preserve"> Define output format: "Provide the recipe in a step-by-step numbered list, with a total preparation time of under 45 minutes."</w:t>
      </w:r>
    </w:p>
    <w:p>
      <w:r>
        <w:t xml:space="preserve">        *   </w:t>
      </w:r>
      <w:r>
        <w:rPr>
          <w:b/>
        </w:rPr>
        <w:t>Finally:</w:t>
      </w:r>
      <w:r>
        <w:t xml:space="preserve"> Combine all parts into one prompt: "Act as a nutritionist. Suggest a healthy dinner recipe for a family of four using chicken and common vegetables. The total preparation time should be under 45 minutes. Present the recipe as a numbered step-by-step guide with ingredients and cooking instructions."</w:t>
      </w:r>
    </w:p>
    <w:p>
      <w:r>
        <w:t xml:space="preserve">    *   </w:t>
      </w:r>
      <w:r>
        <w:rPr>
          <w:b/>
        </w:rPr>
        <w:t>Practice Activity:</w:t>
      </w:r>
      <w:r>
        <w:t xml:space="preserve"> Type the complete prompt into your AI chatbot and observe the quality of the response. Evaluate if it meets all your criteria. If not, try to refine the prompt based on what you've learned.</w:t>
      </w:r>
    </w:p>
    <w:p>
      <w:r>
        <w:t>__________________________________________________</w:t>
      </w:r>
    </w:p>
    <w:p>
      <w:r/>
      <w:r>
        <w:rPr>
          <w:b/>
        </w:rPr>
        <w:t>7. Summary and Next Steps</w:t>
      </w:r>
      <w:r/>
    </w:p>
    <w:p>
      <w:r>
        <w:t xml:space="preserve">*   </w:t>
      </w:r>
      <w:r>
        <w:rPr>
          <w:b/>
        </w:rPr>
        <w:t>7.1 Key Takeaways for Prompting Success</w:t>
      </w:r>
      <w:r/>
    </w:p>
    <w:p>
      <w:r>
        <w:t xml:space="preserve">    *   Remember the three C's: </w:t>
      </w:r>
      <w:r>
        <w:rPr>
          <w:b/>
        </w:rPr>
        <w:t>C</w:t>
      </w:r>
      <w:r>
        <w:t xml:space="preserve">larity, </w:t>
      </w:r>
      <w:r>
        <w:rPr>
          <w:b/>
        </w:rPr>
        <w:t>C</w:t>
      </w:r>
      <w:r>
        <w:t xml:space="preserve">ontext, and </w:t>
      </w:r>
      <w:r>
        <w:rPr>
          <w:b/>
        </w:rPr>
        <w:t>C</w:t>
      </w:r>
      <w:r>
        <w:t>onsistent Format.</w:t>
      </w:r>
    </w:p>
    <w:p>
      <w:pPr>
        <w:pStyle w:val="ListBullet"/>
        <w:ind w:left="720"/>
      </w:pPr>
      <w:r>
        <w:t>Be specific, provide background, and define how you want the answer.</w:t>
      </w:r>
    </w:p>
    <w:p>
      <w:r>
        <w:t xml:space="preserve">    *   </w:t>
      </w:r>
      <w:r>
        <w:rPr>
          <w:b/>
        </w:rPr>
        <w:t>Simple Example:</w:t>
      </w:r>
      <w:r>
        <w:t xml:space="preserve"> A good prompt is like a good map – it tells you exactly where to go and how to get there.</w:t>
      </w:r>
    </w:p>
    <w:p>
      <w:r>
        <w:t xml:space="preserve">    *   </w:t>
      </w:r>
      <w:r>
        <w:rPr>
          <w:b/>
        </w:rPr>
        <w:t>Detailed Steps:</w:t>
      </w:r>
      <w:r/>
    </w:p>
    <w:p>
      <w:r>
        <w:t xml:space="preserve">        *   </w:t>
      </w:r>
      <w:r>
        <w:rPr>
          <w:b/>
        </w:rPr>
        <w:t>First:</w:t>
      </w:r>
      <w:r>
        <w:t xml:space="preserve"> Always start by clearly stating your goal.</w:t>
      </w:r>
    </w:p>
    <w:p>
      <w:r>
        <w:t xml:space="preserve">        *   </w:t>
      </w:r>
      <w:r>
        <w:rPr>
          <w:b/>
        </w:rPr>
        <w:t>Then:</w:t>
      </w:r>
      <w:r>
        <w:t xml:space="preserve"> Add any background information the AI needs to understand your request.</w:t>
      </w:r>
    </w:p>
    <w:p>
      <w:r>
        <w:t xml:space="preserve">        *   </w:t>
      </w:r>
      <w:r>
        <w:rPr>
          <w:b/>
        </w:rPr>
        <w:t>Next:</w:t>
      </w:r>
      <w:r>
        <w:t xml:space="preserve"> Tell the AI how you want the answer presented.</w:t>
      </w:r>
    </w:p>
    <w:p>
      <w:r>
        <w:t xml:space="preserve">        *   </w:t>
      </w:r>
      <w:r>
        <w:rPr>
          <w:b/>
        </w:rPr>
        <w:t>Finally:</w:t>
      </w:r>
      <w:r>
        <w:t xml:space="preserve"> Review your prompt for any vague words or missing details.</w:t>
      </w:r>
    </w:p>
    <w:p>
      <w:r>
        <w:t xml:space="preserve">    *   </w:t>
      </w:r>
      <w:r>
        <w:rPr>
          <w:b/>
        </w:rPr>
        <w:t>Practice Activity:</w:t>
      </w:r>
      <w:r>
        <w:t xml:space="preserve"> Recall the main principles (Clarity, Context, Format) and mentally apply them to a future task you might use an AI for.</w:t>
      </w:r>
    </w:p>
    <w:p>
      <w:r>
        <w:t xml:space="preserve">*   </w:t>
      </w:r>
      <w:r>
        <w:rPr>
          <w:b/>
        </w:rPr>
        <w:t>7.2 What's Next? Keep Practicing!</w:t>
      </w:r>
      <w:r/>
    </w:p>
    <w:p>
      <w:pPr>
        <w:pStyle w:val="ListBullet"/>
        <w:ind w:left="720"/>
      </w:pPr>
      <w:r>
        <w:t>The best way to master prompt engineering is by continuous practice and experimentation.</w:t>
      </w:r>
    </w:p>
    <w:p>
      <w:pPr>
        <w:pStyle w:val="ListBullet"/>
        <w:ind w:left="720"/>
      </w:pPr>
      <w:r>
        <w:t>Explore more advanced techniques like iterative prompting (refining prompts based on AI's output) and using examples within your prompts.</w:t>
      </w:r>
    </w:p>
    <w:p>
      <w:r>
        <w:t xml:space="preserve">    *   </w:t>
      </w:r>
      <w:r>
        <w:rPr>
          <w:b/>
        </w:rPr>
        <w:t>Simple Example:</w:t>
      </w:r>
      <w:r>
        <w:t xml:space="preserve"> Try asking the AI to summarize a news article, then ask it to rewrite the summary for a child.</w:t>
      </w:r>
    </w:p>
    <w:p>
      <w:r>
        <w:t xml:space="preserve">    *   </w:t>
      </w:r>
      <w:r>
        <w:rPr>
          <w:b/>
        </w:rPr>
        <w:t>Detailed Steps:</w:t>
      </w:r>
      <w:r/>
    </w:p>
    <w:p>
      <w:r>
        <w:t xml:space="preserve">        *   </w:t>
      </w:r>
      <w:r>
        <w:rPr>
          <w:b/>
        </w:rPr>
        <w:t>First:</w:t>
      </w:r>
      <w:r>
        <w:t xml:space="preserve"> Find a short news article online.</w:t>
      </w:r>
    </w:p>
    <w:p>
      <w:r>
        <w:t xml:space="preserve">        *   </w:t>
      </w:r>
      <w:r>
        <w:rPr>
          <w:b/>
        </w:rPr>
        <w:t>Then:</w:t>
      </w:r>
      <w:r>
        <w:t xml:space="preserve"> Prompt the AI to "Summarize this article in 3 sentences."</w:t>
      </w:r>
    </w:p>
    <w:p>
      <w:r>
        <w:t xml:space="preserve">        *   </w:t>
      </w:r>
      <w:r>
        <w:rPr>
          <w:b/>
        </w:rPr>
        <w:t>Next:</w:t>
      </w:r>
      <w:r>
        <w:t xml:space="preserve"> Based on the AI's output, prompt it again: "Now, rewrite that summary for a 7-year-old child."</w:t>
      </w:r>
    </w:p>
    <w:p>
      <w:r>
        <w:t xml:space="preserve">        *   </w:t>
      </w:r>
      <w:r>
        <w:rPr>
          <w:b/>
        </w:rPr>
        <w:t>Finally:</w:t>
      </w:r>
      <w:r>
        <w:t xml:space="preserve"> Compare the two summaries and see how the AI adapted its language.</w:t>
      </w:r>
    </w:p>
    <w:p>
      <w:r>
        <w:t xml:space="preserve">    *   </w:t>
      </w:r>
      <w:r>
        <w:rPr>
          <w:b/>
        </w:rPr>
        <w:t>Practice Activity:</w:t>
      </w:r>
      <w:r>
        <w:t xml:space="preserve"> Take a prompt you created today and try to refine it further by adding one more specific instruction or a different desired output format.</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