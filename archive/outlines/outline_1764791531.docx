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Module 1: The Art of the Prompt - A Guide for Everyone</w:t>
      </w:r>
    </w:p>
    <w:p>
      <w:r>
        <w:t>Getting useful answers from AI tools like chatbots starts with asking the right questions. This tutorial teaches you how to write clear, effective prompts to get the results you want, saving you time and effort.</w:t>
      </w:r>
    </w:p>
    <w:p>
      <w:r/>
      <w:r>
        <w:rPr>
          <w:b/>
        </w:rPr>
        <w:t>Learning Objectives:</w:t>
      </w:r>
      <w:r/>
    </w:p>
    <w:p>
      <w:pPr>
        <w:pStyle w:val="ListNumber"/>
      </w:pPr>
      <w:r>
        <w:t>Identify key elements that make a prompt effective.</w:t>
      </w:r>
    </w:p>
    <w:p>
      <w:pPr>
        <w:pStyle w:val="ListNumber"/>
      </w:pPr>
      <w:r>
        <w:t>Create clear and specific prompts for various tasks.</w:t>
      </w:r>
    </w:p>
    <w:p>
      <w:pPr>
        <w:pStyle w:val="ListNumber"/>
      </w:pPr>
      <w:r>
        <w:t>Refine a basic prompt to improve AI output.</w:t>
      </w:r>
    </w:p>
    <w:p>
      <w:r/>
      <w:r>
        <w:rPr>
          <w:b/>
        </w:rPr>
        <w:t>Prerequisites:</w:t>
      </w:r>
      <w:r/>
    </w:p>
    <w:p>
      <w:r>
        <w:t>You should have a basic understanding of what an AI chatbot is and how to type a message into its interface.</w:t>
      </w:r>
    </w:p>
    <w:p>
      <w:r>
        <w:t>__________________________________________________</w:t>
      </w:r>
    </w:p>
    <w:p>
      <w:r/>
      <w:r>
        <w:rPr>
          <w:b/>
        </w:rPr>
        <w:t>Section 1.1: What is a Prompt and Why Does it Matter?</w:t>
      </w:r>
      <w:r/>
    </w:p>
    <w:p>
      <w:r>
        <w:t>A prompt is your instruction or question to an AI. Just like giving directions to a person, the clearer your prompt, the better and more accurate the AI's response will be. A good prompt helps the AI understand your intent.</w:t>
      </w:r>
    </w:p>
    <w:p>
      <w:r>
        <w:t xml:space="preserve">*   </w:t>
      </w:r>
      <w:r>
        <w:rPr>
          <w:b/>
        </w:rPr>
        <w:t>Weak Example:</w:t>
      </w:r>
      <w:r/>
    </w:p>
    <w:p>
      <w:r>
        <w:t xml:space="preserve">    *   </w:t>
      </w:r>
      <w:r>
        <w:rPr>
          <w:b/>
        </w:rPr>
        <w:t>Prompt:</w:t>
      </w:r>
      <w:r>
        <w:t xml:space="preserve"> "Tell me about cats."</w:t>
      </w:r>
    </w:p>
    <w:p>
      <w:r>
        <w:t xml:space="preserve">    *   </w:t>
      </w:r>
      <w:r>
        <w:rPr>
          <w:b/>
        </w:rPr>
        <w:t>Expected Output:</w:t>
      </w:r>
      <w:r>
        <w:t xml:space="preserve"> A very general overview of cats, possibly too broad or not what you needed.</w:t>
      </w:r>
    </w:p>
    <w:p>
      <w:r>
        <w:t xml:space="preserve">*   </w:t>
      </w:r>
      <w:r>
        <w:rPr>
          <w:b/>
        </w:rPr>
        <w:t>Good Example:</w:t>
      </w:r>
      <w:r/>
    </w:p>
    <w:p>
      <w:r>
        <w:t xml:space="preserve">    *   </w:t>
      </w:r>
      <w:r>
        <w:rPr>
          <w:b/>
        </w:rPr>
        <w:t>Prompt:</w:t>
      </w:r>
      <w:r>
        <w:t xml:space="preserve"> "Explain the main characteristics of a Siamese cat."</w:t>
      </w:r>
    </w:p>
    <w:p>
      <w:r>
        <w:t xml:space="preserve">    *   </w:t>
      </w:r>
      <w:r>
        <w:rPr>
          <w:b/>
        </w:rPr>
        <w:t>Expected Output:</w:t>
      </w:r>
      <w:r>
        <w:t xml:space="preserve"> Specific details about Siamese cats, their appearance, and temperament.</w:t>
      </w:r>
    </w:p>
    <w:p>
      <w:r>
        <w:t xml:space="preserve">*   </w:t>
      </w:r>
      <w:r>
        <w:rPr>
          <w:b/>
        </w:rPr>
        <w:t>Hands-on Practice:</w:t>
      </w:r>
      <w:r>
        <w:t xml:space="preserve"> Think of a simple topic you want to learn about. How would you ask an AI about it in a general way versus a specific way?</w:t>
      </w:r>
    </w:p>
    <w:p>
      <w:r>
        <w:t>__________________________________________________</w:t>
      </w:r>
    </w:p>
    <w:p>
      <w:r/>
      <w:r>
        <w:rPr>
          <w:b/>
        </w:rPr>
        <w:t>Section 1.2: Be Clear and Specific</w:t>
      </w:r>
      <w:r/>
    </w:p>
    <w:p>
      <w:r>
        <w:t>Vague prompts lead to vague answers. Always provide enough detail for the AI to understand exactly what you need. Think about the "who, what, where, when, why, and how."</w:t>
      </w:r>
    </w:p>
    <w:p>
      <w:r>
        <w:t xml:space="preserve">*   </w:t>
      </w:r>
      <w:r>
        <w:rPr>
          <w:b/>
        </w:rPr>
        <w:t>Weak Example:</w:t>
      </w:r>
      <w:r/>
    </w:p>
    <w:p>
      <w:r>
        <w:t xml:space="preserve">    *   </w:t>
      </w:r>
      <w:r>
        <w:rPr>
          <w:b/>
        </w:rPr>
        <w:t>Prompt:</w:t>
      </w:r>
      <w:r>
        <w:t xml:space="preserve"> "Summarize the news."</w:t>
      </w:r>
    </w:p>
    <w:p>
      <w:r>
        <w:t xml:space="preserve">    *   </w:t>
      </w:r>
      <w:r>
        <w:rPr>
          <w:b/>
        </w:rPr>
        <w:t>Expected Output:</w:t>
      </w:r>
      <w:r>
        <w:t xml:space="preserve"> A generic summary of current events, possibly irrelevant to your interests.</w:t>
      </w:r>
    </w:p>
    <w:p>
      <w:r>
        <w:t xml:space="preserve">*   </w:t>
      </w:r>
      <w:r>
        <w:rPr>
          <w:b/>
        </w:rPr>
        <w:t>Good Example:</w:t>
      </w:r>
      <w:r/>
    </w:p>
    <w:p>
      <w:r>
        <w:t xml:space="preserve">    *   </w:t>
      </w:r>
      <w:r>
        <w:rPr>
          <w:b/>
        </w:rPr>
        <w:t>Prompt:</w:t>
      </w:r>
      <w:r>
        <w:t xml:space="preserve"> "Summarize the top three technology news headlines from the last 24 hours."</w:t>
      </w:r>
    </w:p>
    <w:p>
      <w:r>
        <w:t xml:space="preserve">    *   </w:t>
      </w:r>
      <w:r>
        <w:rPr>
          <w:b/>
        </w:rPr>
        <w:t>Expected Output:</w:t>
      </w:r>
      <w:r>
        <w:t xml:space="preserve"> A concise list of current tech news.</w:t>
      </w:r>
    </w:p>
    <w:p>
      <w:r>
        <w:t xml:space="preserve">*   </w:t>
      </w:r>
      <w:r>
        <w:rPr>
          <w:b/>
        </w:rPr>
        <w:t>Better Example:</w:t>
      </w:r>
      <w:r/>
    </w:p>
    <w:p>
      <w:r>
        <w:t xml:space="preserve">    *   </w:t>
      </w:r>
      <w:r>
        <w:rPr>
          <w:b/>
        </w:rPr>
        <w:t>Prompt:</w:t>
      </w:r>
      <w:r>
        <w:t xml:space="preserve"> "Summarize the top three technology news headlines from the last 24 hours, focusing on artificial intelligence developments. Present them as bullet points."</w:t>
      </w:r>
    </w:p>
    <w:p>
      <w:r>
        <w:t xml:space="preserve">    *   </w:t>
      </w:r>
      <w:r>
        <w:rPr>
          <w:b/>
        </w:rPr>
        <w:t>Expected Output:</w:t>
      </w:r>
      <w:r>
        <w:t xml:space="preserve"> Three bullet points about recent AI news.</w:t>
      </w:r>
    </w:p>
    <w:p>
      <w:r>
        <w:t xml:space="preserve">*   </w:t>
      </w:r>
      <w:r>
        <w:rPr>
          <w:b/>
        </w:rPr>
        <w:t>Hands-on Practice:</w:t>
      </w:r>
      <w:r/>
    </w:p>
    <w:p>
      <w:pPr>
        <w:pStyle w:val="ListNumber"/>
      </w:pPr>
      <w:r>
        <w:t>Start with: "Give me a recipe."</w:t>
      </w:r>
    </w:p>
    <w:p>
      <w:pPr>
        <w:pStyle w:val="ListNumber"/>
      </w:pPr>
      <w:r>
        <w:t>Refine it to be specific: "Give me a recipe for a quick vegetarian pasta dish that takes less than 20 minutes to cook."</w:t>
      </w:r>
    </w:p>
    <w:p>
      <w:r>
        <w:t>__________________________________________________</w:t>
      </w:r>
    </w:p>
    <w:p>
      <w:r/>
      <w:r>
        <w:rPr>
          <w:b/>
        </w:rPr>
        <w:t>Section 1.3: Define the Role and Format</w:t>
      </w:r>
      <w:r/>
    </w:p>
    <w:p>
      <w:r>
        <w:t>You can tell the AI to act as a specific persona or to present information in a particular structure. This guides the tone and organization of the output.</w:t>
      </w:r>
    </w:p>
    <w:p>
      <w:r>
        <w:t xml:space="preserve">*   </w:t>
      </w:r>
      <w:r>
        <w:rPr>
          <w:b/>
        </w:rPr>
        <w:t>Basic:</w:t>
      </w:r>
      <w:r/>
    </w:p>
    <w:p>
      <w:r>
        <w:t xml:space="preserve">    *   </w:t>
      </w:r>
      <w:r>
        <w:rPr>
          <w:b/>
        </w:rPr>
        <w:t>Prompt:</w:t>
      </w:r>
      <w:r>
        <w:t xml:space="preserve"> "Explain photosynthesis."</w:t>
      </w:r>
    </w:p>
    <w:p>
      <w:r>
        <w:t xml:space="preserve">    *   </w:t>
      </w:r>
      <w:r>
        <w:rPr>
          <w:b/>
        </w:rPr>
        <w:t>Expected Output:</w:t>
      </w:r>
      <w:r>
        <w:t xml:space="preserve"> A standard, factual explanation.</w:t>
      </w:r>
    </w:p>
    <w:p>
      <w:r>
        <w:t xml:space="preserve">*   </w:t>
      </w:r>
      <w:r>
        <w:rPr>
          <w:b/>
        </w:rPr>
        <w:t>Intermediate (Adding Role):</w:t>
      </w:r>
      <w:r/>
    </w:p>
    <w:p>
      <w:r>
        <w:t xml:space="preserve">    *   </w:t>
      </w:r>
      <w:r>
        <w:rPr>
          <w:b/>
        </w:rPr>
        <w:t>Prompt:</w:t>
      </w:r>
      <w:r>
        <w:t xml:space="preserve"> "Act as a science teacher explaining photosynthesis to a 5th-grade student."</w:t>
      </w:r>
    </w:p>
    <w:p>
      <w:r>
        <w:t xml:space="preserve">    *   </w:t>
      </w:r>
      <w:r>
        <w:rPr>
          <w:b/>
        </w:rPr>
        <w:t>Expected Output:</w:t>
      </w:r>
      <w:r>
        <w:t xml:space="preserve"> A simpler, more engaging explanation using analogies suitable for a child.</w:t>
      </w:r>
    </w:p>
    <w:p>
      <w:r>
        <w:t xml:space="preserve">*   </w:t>
      </w:r>
      <w:r>
        <w:rPr>
          <w:b/>
        </w:rPr>
        <w:t>Advanced (Adding Role &amp; Format):</w:t>
      </w:r>
      <w:r/>
    </w:p>
    <w:p>
      <w:r>
        <w:t xml:space="preserve">    *   </w:t>
      </w:r>
      <w:r>
        <w:rPr>
          <w:b/>
        </w:rPr>
        <w:t>Prompt:</w:t>
      </w:r>
      <w:r>
        <w:t xml:space="preserve"> "Act as a science teacher explaining photosynthesis to a 5th-grade student. Present the explanation as a short, easy-to-understand story, no more than 150 words."</w:t>
      </w:r>
    </w:p>
    <w:p>
      <w:r>
        <w:t xml:space="preserve">    *   </w:t>
      </w:r>
      <w:r>
        <w:rPr>
          <w:b/>
        </w:rPr>
        <w:t>Expected Output:</w:t>
      </w:r>
      <w:r>
        <w:t xml:space="preserve"> A story-like explanation of photosynthesis, simplified for a 5th grader, within the word limit.</w:t>
      </w:r>
    </w:p>
    <w:p>
      <w:r>
        <w:t xml:space="preserve">*   </w:t>
      </w:r>
      <w:r>
        <w:rPr>
          <w:b/>
        </w:rPr>
        <w:t>Hands-on Practice:</w:t>
      </w:r>
      <w:r/>
    </w:p>
    <w:p>
      <w:pPr>
        <w:pStyle w:val="ListNumber"/>
      </w:pPr>
      <w:r>
        <w:t>Start with: "Write a short product description for a new coffee maker."</w:t>
      </w:r>
    </w:p>
    <w:p>
      <w:pPr>
        <w:pStyle w:val="ListNumber"/>
      </w:pPr>
      <w:r>
        <w:t>Add a role and format: "Act as a marketing copywriter. Write a short, persuasive product description for a new coffee maker, highlighting its speed and quiet operation. Use three bullet points for key features."</w:t>
      </w:r>
    </w:p>
    <w:p>
      <w:r>
        <w:t>__________________________________________________</w:t>
      </w:r>
    </w:p>
    <w:p>
      <w:r/>
      <w:r>
        <w:rPr>
          <w:b/>
        </w:rPr>
        <w:t>Section 1.4: Use Constraints and Examples</w:t>
      </w:r>
      <w:r/>
    </w:p>
    <w:p>
      <w:r>
        <w:t>To further guide the AI, you can add constraints like length, tone, or even provide an example of the desired output style.</w:t>
      </w:r>
    </w:p>
    <w:p>
      <w:r>
        <w:t xml:space="preserve">*   </w:t>
      </w:r>
      <w:r>
        <w:rPr>
          <w:b/>
        </w:rPr>
        <w:t>Basic:</w:t>
      </w:r>
      <w:r/>
    </w:p>
    <w:p>
      <w:r>
        <w:t xml:space="preserve">    *   </w:t>
      </w:r>
      <w:r>
        <w:rPr>
          <w:b/>
        </w:rPr>
        <w:t>Prompt:</w:t>
      </w:r>
      <w:r>
        <w:t xml:space="preserve"> "Write a poem about nature."</w:t>
      </w:r>
    </w:p>
    <w:p>
      <w:r>
        <w:t xml:space="preserve">    *   </w:t>
      </w:r>
      <w:r>
        <w:rPr>
          <w:b/>
        </w:rPr>
        <w:t>Expected Output:</w:t>
      </w:r>
      <w:r>
        <w:t xml:space="preserve"> A generic poem about nature.</w:t>
      </w:r>
    </w:p>
    <w:p>
      <w:r>
        <w:t xml:space="preserve">*   </w:t>
      </w:r>
      <w:r>
        <w:rPr>
          <w:b/>
        </w:rPr>
        <w:t>Intermediate (Adding Constraints):</w:t>
      </w:r>
      <w:r/>
    </w:p>
    <w:p>
      <w:r>
        <w:t xml:space="preserve">    *   </w:t>
      </w:r>
      <w:r>
        <w:rPr>
          <w:b/>
        </w:rPr>
        <w:t>Prompt:</w:t>
      </w:r>
      <w:r>
        <w:t xml:space="preserve"> "Write a short poem about a forest, in a peaceful tone, no more than four lines."</w:t>
      </w:r>
    </w:p>
    <w:p>
      <w:r>
        <w:t xml:space="preserve">    *   </w:t>
      </w:r>
      <w:r>
        <w:rPr>
          <w:b/>
        </w:rPr>
        <w:t>Expected Output:</w:t>
      </w:r>
      <w:r>
        <w:t xml:space="preserve"> A brief, calming four-line poem about a forest.</w:t>
      </w:r>
    </w:p>
    <w:p>
      <w:r>
        <w:t xml:space="preserve">*   </w:t>
      </w:r>
      <w:r>
        <w:rPr>
          <w:b/>
        </w:rPr>
        <w:t>Excellent (Adding Constraints &amp; Example):</w:t>
      </w:r>
      <w:r/>
    </w:p>
    <w:p>
      <w:r>
        <w:t xml:space="preserve">    *   </w:t>
      </w:r>
      <w:r>
        <w:rPr>
          <w:b/>
        </w:rPr>
        <w:t>Prompt:</w:t>
      </w:r>
      <w:r>
        <w:t xml:space="preserve"> "Write a short poem about a forest, in a peaceful tone, no more than four lines. Ensure it has a rhyming AABB scheme. Example style: 'The sun shines bright, / A gentle light.'"</w:t>
      </w:r>
    </w:p>
    <w:p>
      <w:r>
        <w:t xml:space="preserve">    *   </w:t>
      </w:r>
      <w:r>
        <w:rPr>
          <w:b/>
        </w:rPr>
        <w:t>Expected Output:</w:t>
      </w:r>
      <w:r>
        <w:t xml:space="preserve"> A four-line, peaceful, AABB rhyming poem about a forest, matching the example style.</w:t>
      </w:r>
    </w:p>
    <w:p>
      <w:r>
        <w:t xml:space="preserve">*   </w:t>
      </w:r>
      <w:r>
        <w:rPr>
          <w:b/>
        </w:rPr>
        <w:t>Hands-on Practice:</w:t>
      </w:r>
      <w:r/>
    </w:p>
    <w:p>
      <w:pPr>
        <w:pStyle w:val="ListNumber"/>
      </w:pPr>
      <w:r>
        <w:t>Start with: "Write a headline for a blog post about healthy eating."</w:t>
      </w:r>
    </w:p>
    <w:p>
      <w:pPr>
        <w:pStyle w:val="ListNumber"/>
      </w:pPr>
      <w:r>
        <w:t>Add constraints: "Write three catchy headlines for a blog post about healthy eating. Each headline should be under 10 words and encourage readers to try new recipes."</w:t>
      </w:r>
    </w:p>
    <w:p>
      <w:r>
        <w:t>__________________________________________________</w:t>
      </w:r>
    </w:p>
    <w:p>
      <w:r/>
      <w:r>
        <w:rPr>
          <w:b/>
        </w:rPr>
        <w:t>Section 1.5: Iterate and Refine Your Prompt</w:t>
      </w:r>
      <w:r/>
    </w:p>
    <w:p>
      <w:r>
        <w:t>Your first prompt might not give you exactly what you want. It's a dialogue! Review the AI's output and then refine your prompt to guide it closer to your desired result.</w:t>
      </w:r>
    </w:p>
    <w:p>
      <w:r>
        <w:t xml:space="preserve">*   </w:t>
      </w:r>
      <w:r>
        <w:rPr>
          <w:b/>
        </w:rPr>
        <w:t>Prompt 1 (Initial):</w:t>
      </w:r>
      <w:r/>
    </w:p>
    <w:p>
      <w:r>
        <w:t xml:space="preserve">    *   </w:t>
      </w:r>
      <w:r>
        <w:rPr>
          <w:b/>
        </w:rPr>
        <w:t>Prompt:</w:t>
      </w:r>
      <w:r>
        <w:t xml:space="preserve"> "Give me ideas for a birthday party."</w:t>
      </w:r>
    </w:p>
    <w:p>
      <w:r>
        <w:t xml:space="preserve">    *   </w:t>
      </w:r>
      <w:r>
        <w:rPr>
          <w:b/>
        </w:rPr>
        <w:t>AI Output:</w:t>
      </w:r>
      <w:r>
        <w:t xml:space="preserve"> "Generic ideas like 'Bowling party,' 'Pizza party,' 'Movie night.'" (Too broad)</w:t>
      </w:r>
    </w:p>
    <w:p>
      <w:r>
        <w:t xml:space="preserve">*   </w:t>
      </w:r>
      <w:r>
        <w:rPr>
          <w:b/>
        </w:rPr>
        <w:t>Prompt 2 (Refined):</w:t>
      </w:r>
      <w:r/>
    </w:p>
    <w:p>
      <w:r>
        <w:t xml:space="preserve">    *   </w:t>
      </w:r>
      <w:r>
        <w:rPr>
          <w:b/>
        </w:rPr>
        <w:t>Prompt:</w:t>
      </w:r>
      <w:r>
        <w:t xml:space="preserve"> "I need ideas for a 10-year-old's birthday party. The party will be at home, and I want activities that don't require much equipment. Give me three specific ideas."</w:t>
      </w:r>
    </w:p>
    <w:p>
      <w:r>
        <w:t xml:space="preserve">    *   </w:t>
      </w:r>
      <w:r>
        <w:rPr>
          <w:b/>
        </w:rPr>
        <w:t>AI Output:</w:t>
      </w:r>
      <w:r>
        <w:t xml:space="preserve"> "1. DIY Craft Station: Provide various craft supplies... 2. Scavenger Hunt: Hide clues around the house... 3. Board Game Tournament: Set up different classic board games..." (Much better, but maybe still missing something)</w:t>
      </w:r>
    </w:p>
    <w:p>
      <w:r>
        <w:t xml:space="preserve">*   </w:t>
      </w:r>
      <w:r>
        <w:rPr>
          <w:b/>
        </w:rPr>
        <w:t>Prompt 3 (Further Refined):</w:t>
      </w:r>
      <w:r/>
    </w:p>
    <w:p>
      <w:r>
        <w:t xml:space="preserve">    *   </w:t>
      </w:r>
      <w:r>
        <w:rPr>
          <w:b/>
        </w:rPr>
        <w:t>Prompt:</w:t>
      </w:r>
      <w:r>
        <w:t xml:space="preserve"> "I need ideas for a 10-year-old's birthday party. The party will be at home, and I want activities that don't require much equipment. Give me three specific ideas that encourage teamwork and creativity, not just individual play."</w:t>
      </w:r>
    </w:p>
    <w:p>
      <w:r>
        <w:t xml:space="preserve">    *   </w:t>
      </w:r>
      <w:r>
        <w:rPr>
          <w:b/>
        </w:rPr>
        <w:t>AI Output:</w:t>
      </w:r>
      <w:r>
        <w:t xml:space="preserve"> "1. Collaborative Storytelling Game: Start a story and have each child add a sentence... 2. Team Building Challenge Course: Create simple obstacles using household items... 3. Group Art Project: Provide a large canvas and paints for everyone to contribute to one masterpiece..." (Excellent, specific to requirements)</w:t>
      </w:r>
    </w:p>
    <w:p>
      <w:r>
        <w:t xml:space="preserve">*   </w:t>
      </w:r>
      <w:r>
        <w:rPr>
          <w:b/>
        </w:rPr>
        <w:t>Hands-on Practice:</w:t>
      </w:r>
      <w:r/>
    </w:p>
    <w:p>
      <w:pPr>
        <w:pStyle w:val="ListNumber"/>
      </w:pPr>
      <w:r>
        <w:t>Use the prompt: "Write an email to a friend."</w:t>
      </w:r>
    </w:p>
    <w:p>
      <w:pPr>
        <w:pStyle w:val="ListNumber"/>
      </w:pPr>
      <w:r>
        <w:t>Look at the output (imagine it's just "Hi [Friend], How are you? [Your Name]").</w:t>
      </w:r>
    </w:p>
    <w:p>
      <w:pPr>
        <w:pStyle w:val="ListNumber"/>
      </w:pPr>
      <w:r>
        <w:t>Now, refine the prompt to get a better email: "Write a friendly email to a friend named Alex, inviting him to a casual coffee next week. Mention you want to catch up and ask about his new job. Keep it under 50 words."</w:t>
      </w:r>
    </w:p>
    <w:p>
      <w:r>
        <w:t>__________________________________________________</w:t>
      </w:r>
    </w:p>
    <w:p>
      <w:r/>
      <w:r>
        <w:rPr>
          <w:b/>
        </w:rPr>
        <w:t>Your Turn! / Practical Lab</w:t>
      </w:r>
      <w:r/>
    </w:p>
    <w:p>
      <w:r>
        <w:t>Imagine you are planning a small garden and need advice.</w:t>
      </w:r>
    </w:p>
    <w:p>
      <w:r/>
      <w:r>
        <w:rPr>
          <w:b/>
        </w:rPr>
        <w:t>Task:</w:t>
      </w:r>
      <w:r>
        <w:t xml:space="preserve"> Create a single, comprehensive prompt for an AI chatbot that will give you useful, specific advice.</w:t>
      </w:r>
    </w:p>
    <w:p>
      <w:r/>
      <w:r>
        <w:rPr>
          <w:b/>
        </w:rPr>
        <w:t>Your Prompt should:</w:t>
      </w:r>
      <w:r/>
    </w:p>
    <w:p>
      <w:r>
        <w:t xml:space="preserve">1.  </w:t>
      </w:r>
      <w:r>
        <w:rPr>
          <w:b/>
        </w:rPr>
        <w:t>Specify a role</w:t>
      </w:r>
      <w:r>
        <w:t xml:space="preserve"> for the AI (e.g., "Act as an experienced gardener").</w:t>
      </w:r>
    </w:p>
    <w:p>
      <w:r>
        <w:t xml:space="preserve">2.  </w:t>
      </w:r>
      <w:r>
        <w:rPr>
          <w:b/>
        </w:rPr>
        <w:t>State your goal clearly</w:t>
      </w:r>
      <w:r>
        <w:t xml:space="preserve"> (e.g., "I want to start a small vegetable garden").</w:t>
      </w:r>
    </w:p>
    <w:p>
      <w:r>
        <w:t xml:space="preserve">3.  </w:t>
      </w:r>
      <w:r>
        <w:rPr>
          <w:b/>
        </w:rPr>
        <w:t>Provide constraints/details</w:t>
      </w:r>
      <w:r>
        <w:t xml:space="preserve"> (e.g., "I have a small, sunny balcony," "I live in a mild climate," "I'm a beginner," "Suggest 3 easy-to-grow vegetables").</w:t>
      </w:r>
    </w:p>
    <w:p>
      <w:r>
        <w:t xml:space="preserve">4.  </w:t>
      </w:r>
      <w:r>
        <w:rPr>
          <w:b/>
        </w:rPr>
        <w:t>Define the output format</w:t>
      </w:r>
      <w:r>
        <w:t xml:space="preserve"> (e.g., "Present the information as a bulleted list with short explanations for each vegetable").</w:t>
      </w:r>
    </w:p>
    <w:p>
      <w:r/>
      <w:r>
        <w:rPr>
          <w:b/>
        </w:rPr>
        <w:t>Example of an excellent prompt you could aim for:</w:t>
      </w:r>
      <w:r/>
    </w:p>
    <w:p>
      <w:r>
        <w:t>"Act as an experienced urban gardener. I want to start a small vegetable garden on my sunny apartment balcony. I'm a complete beginner and live in a mild climate. Recommend three easy-to-grow vegetables that thrive in pots. For each vegetable, provide a short explanation of why it's suitable for beginners and one key care tip. Present this as a numbered list."</w:t>
      </w:r>
    </w:p>
    <w:p>
      <w:r>
        <w:t>Try creating your own prompt and imagine the AI's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