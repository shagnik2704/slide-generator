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Art Of Prompting</w:t>
      </w:r>
    </w:p>
    <w:p>
      <w:r>
        <w:t>Module 1: Art of Prompting</w:t>
      </w:r>
    </w:p>
    <w:p>
      <w:r>
        <w:t>This tutorial teaches you how to communicate effectively with AI tools. Learning to write good prompts helps you get the exact information and creative content you need, saving you time and improving your results.</w:t>
      </w:r>
    </w:p>
    <w:p>
      <w:r/>
      <w:r>
        <w:rPr>
          <w:b/>
        </w:rPr>
        <w:t>Learning Objectives:</w:t>
      </w:r>
      <w:r/>
    </w:p>
    <w:p>
      <w:pPr>
        <w:pStyle w:val="ListNumber"/>
      </w:pPr>
      <w:r>
        <w:t>Create a clear and specific prompt.</w:t>
      </w:r>
    </w:p>
    <w:p>
      <w:pPr>
        <w:pStyle w:val="ListNumber"/>
      </w:pPr>
      <w:r>
        <w:t>Identify elements that improve AI responses.</w:t>
      </w:r>
    </w:p>
    <w:p>
      <w:pPr>
        <w:pStyle w:val="ListNumber"/>
      </w:pPr>
      <w:r>
        <w:t>Apply basic prompt refinement techniques.</w:t>
      </w:r>
    </w:p>
    <w:p>
      <w:r/>
      <w:r>
        <w:rPr>
          <w:b/>
        </w:rPr>
        <w:t>Prerequisites:</w:t>
      </w:r>
      <w:r/>
    </w:p>
    <w:p>
      <w:r>
        <w:t>You should have a basic understanding of what an AI chatbot is (like ChatGPT or Gemini) and how to type a question or command into it. No technical skills are required.</w:t>
      </w:r>
    </w:p>
    <w:p>
      <w:r>
        <w:t>__________________________________________________</w:t>
      </w:r>
    </w:p>
    <w:p>
      <w:r/>
      <w:r>
        <w:rPr>
          <w:b/>
        </w:rPr>
        <w:t>2.1: Define Your Goal Clearly</w:t>
      </w:r>
      <w:r/>
    </w:p>
    <w:p>
      <w:r>
        <w:t>The first step to a good prompt is knowing what you want. Be precise about your desired outcome, rather than vague.</w:t>
      </w:r>
    </w:p>
    <w:p>
      <w:r>
        <w:t xml:space="preserve">*   </w:t>
      </w:r>
      <w:r>
        <w:rPr>
          <w:b/>
        </w:rPr>
        <w:t>Weak Example:</w:t>
      </w:r>
      <w:r>
        <w:t xml:space="preserve"> "Write something about cats."</w:t>
      </w:r>
    </w:p>
    <w:p>
      <w:pPr>
        <w:pStyle w:val="ListBullet"/>
        <w:ind w:left="720"/>
      </w:pPr>
      <w:r>
        <w:t>*Expected Output:* A generic paragraph about cats.</w:t>
      </w:r>
    </w:p>
    <w:p>
      <w:r>
        <w:t xml:space="preserve">*   </w:t>
      </w:r>
      <w:r>
        <w:rPr>
          <w:b/>
        </w:rPr>
        <w:t>Good Example:</w:t>
      </w:r>
      <w:r>
        <w:t xml:space="preserve"> "Write a short paragraph about the benefits of owning a cat."</w:t>
      </w:r>
    </w:p>
    <w:p>
      <w:pPr>
        <w:pStyle w:val="ListBullet"/>
        <w:ind w:left="720"/>
      </w:pPr>
      <w:r>
        <w:t>*Expected Output:* A paragraph discussing companionship, stress reduction, etc.</w:t>
      </w:r>
    </w:p>
    <w:p>
      <w:r>
        <w:t xml:space="preserve">*   </w:t>
      </w:r>
      <w:r>
        <w:rPr>
          <w:b/>
        </w:rPr>
        <w:t>Better Example:</w:t>
      </w:r>
      <w:r>
        <w:t xml:space="preserve"> "Write a short, engaging paragraph for a blog post aimed at potential first-time pet owners, highlighting three specific benefits of owning a cat, such as companionship, low maintenance, and stress reduction."</w:t>
      </w:r>
    </w:p>
    <w:p>
      <w:pPr>
        <w:pStyle w:val="ListBullet"/>
        <w:ind w:left="720"/>
      </w:pPr>
      <w:r>
        <w:t>*Expected Output:* A paragraph with a specific tone and focus, detailing the three benefits for a defined audience.</w:t>
      </w:r>
    </w:p>
    <w:p>
      <w:r/>
      <w:r>
        <w:rPr>
          <w:b/>
        </w:rPr>
        <w:t>2.2: Add Specificity and Constraints</w:t>
      </w:r>
      <w:r/>
    </w:p>
    <w:p>
      <w:r>
        <w:t>Guide the AI by providing details about the format, length, style, and keywords you need. This helps the AI stay focused.</w:t>
      </w:r>
    </w:p>
    <w:p>
      <w:r>
        <w:t xml:space="preserve">*   </w:t>
      </w:r>
      <w:r>
        <w:rPr>
          <w:b/>
        </w:rPr>
        <w:t>Basic:</w:t>
      </w:r>
      <w:r>
        <w:t xml:space="preserve"> "Summarize this article."</w:t>
      </w:r>
    </w:p>
    <w:p>
      <w:pPr>
        <w:pStyle w:val="ListBullet"/>
        <w:ind w:left="720"/>
      </w:pPr>
      <w:r>
        <w:t>*Expected Output:* A general summary of the article.</w:t>
      </w:r>
    </w:p>
    <w:p>
      <w:r>
        <w:t xml:space="preserve">*   </w:t>
      </w:r>
      <w:r>
        <w:rPr>
          <w:b/>
        </w:rPr>
        <w:t>Intermediate:</w:t>
      </w:r>
      <w:r>
        <w:t xml:space="preserve"> "Summarize this article in three bullet points, focusing on the main conclusions about renewable energy."</w:t>
      </w:r>
    </w:p>
    <w:p>
      <w:pPr>
        <w:pStyle w:val="ListBullet"/>
        <w:ind w:left="720"/>
      </w:pPr>
      <w:r>
        <w:t>*Expected Output:* Three concise bullet points summarizing key findings on renewable energy from the article.</w:t>
      </w:r>
    </w:p>
    <w:p>
      <w:r>
        <w:t xml:space="preserve">*   </w:t>
      </w:r>
      <w:r>
        <w:rPr>
          <w:b/>
        </w:rPr>
        <w:t>Advanced:</w:t>
      </w:r>
      <w:r>
        <w:t xml:space="preserve"> "Summarize the attached research article about solar panel efficiency. The summary must be exactly 100 words, use a formal scientific tone, and highlight the three most significant findings. Format it as a single paragraph."</w:t>
      </w:r>
    </w:p>
    <w:p>
      <w:pPr>
        <w:pStyle w:val="ListBullet"/>
        <w:ind w:left="720"/>
      </w:pPr>
      <w:r>
        <w:t>*Expected Output:* A precise, formal, and structured summary meeting all specified criteria.</w:t>
      </w:r>
    </w:p>
    <w:p>
      <w:r/>
      <w:r>
        <w:rPr>
          <w:b/>
        </w:rPr>
        <w:t>2.3: Provide Context and Role-Play</w:t>
      </w:r>
      <w:r/>
    </w:p>
    <w:p>
      <w:r>
        <w:t>Tell the AI who it should be or what situation it's in. This helps it tailor its language and perspective.</w:t>
      </w:r>
    </w:p>
    <w:p>
      <w:r>
        <w:t xml:space="preserve">*   </w:t>
      </w:r>
      <w:r>
        <w:rPr>
          <w:b/>
        </w:rPr>
        <w:t>Weak Example:</w:t>
      </w:r>
      <w:r>
        <w:t xml:space="preserve"> "Explain how a car engine works."</w:t>
      </w:r>
    </w:p>
    <w:p>
      <w:pPr>
        <w:pStyle w:val="ListBullet"/>
        <w:ind w:left="720"/>
      </w:pPr>
      <w:r>
        <w:t>*Expected Output:* A technical explanation.</w:t>
      </w:r>
    </w:p>
    <w:p>
      <w:r>
        <w:t xml:space="preserve">*   </w:t>
      </w:r>
      <w:r>
        <w:rPr>
          <w:b/>
        </w:rPr>
        <w:t>Good Example:</w:t>
      </w:r>
      <w:r>
        <w:t xml:space="preserve"> "Explain how a car engine works to a teenager."</w:t>
      </w:r>
    </w:p>
    <w:p>
      <w:pPr>
        <w:pStyle w:val="ListBullet"/>
        <w:ind w:left="720"/>
      </w:pPr>
      <w:r>
        <w:t>*Expected Output:* A simpler explanation, possibly with analogies.</w:t>
      </w:r>
    </w:p>
    <w:p>
      <w:r>
        <w:t xml:space="preserve">*   </w:t>
      </w:r>
      <w:r>
        <w:rPr>
          <w:b/>
        </w:rPr>
        <w:t>Better Example:</w:t>
      </w:r>
      <w:r>
        <w:t xml:space="preserve"> "You are a mechanic explaining how a car engine works to a 16-year-old who is new to driving. Keep the explanation to two short paragraphs, focusing on the main parts and their function without using overly technical jargon."</w:t>
      </w:r>
    </w:p>
    <w:p>
      <w:pPr>
        <w:pStyle w:val="ListBullet"/>
        <w:ind w:left="720"/>
      </w:pPr>
      <w:r>
        <w:t>*Expected Output:* A friendly, simplified explanation from a specific viewpoint, suitable for the target audience.</w:t>
      </w:r>
    </w:p>
    <w:p>
      <w:r/>
      <w:r>
        <w:rPr>
          <w:b/>
        </w:rPr>
        <w:t>2.4: Use Examples (Few-Shot Prompting)</w:t>
      </w:r>
      <w:r/>
    </w:p>
    <w:p>
      <w:r>
        <w:t>Show the AI exactly what kind of output you expect by providing one or more examples. This is powerful for specific formatting or pattern recognition tasks.</w:t>
      </w:r>
    </w:p>
    <w:p>
      <w:r>
        <w:t xml:space="preserve">*   </w:t>
      </w:r>
      <w:r>
        <w:rPr>
          <w:b/>
        </w:rPr>
        <w:t>Basic:</w:t>
      </w:r>
      <w:r>
        <w:t xml:space="preserve"> "Categorize these fruits: Apple, Banana, Carrot."</w:t>
      </w:r>
    </w:p>
    <w:p>
      <w:pPr>
        <w:pStyle w:val="ListBullet"/>
        <w:ind w:left="720"/>
      </w:pPr>
      <w:r>
        <w:t>*Expected Output:* "Apple: Fruit, Banana: Fruit, Carrot: Vegetable." (AI might make a mistake on carrot).</w:t>
      </w:r>
    </w:p>
    <w:p>
      <w:r>
        <w:t xml:space="preserve">*   </w:t>
      </w:r>
      <w:r>
        <w:rPr>
          <w:b/>
        </w:rPr>
        <w:t>Intermediate:</w:t>
      </w:r>
      <w:r>
        <w:t xml:space="preserve"> "Categorize these items as 'Fruit' or 'Vegetable':</w:t>
      </w:r>
    </w:p>
    <w:p>
      <w:r>
        <w:t xml:space="preserve">    Apple -&gt; Fruit</w:t>
      </w:r>
    </w:p>
    <w:p>
      <w:r>
        <w:t xml:space="preserve">    Banana -&gt; Fruit</w:t>
      </w:r>
    </w:p>
    <w:p>
      <w:r>
        <w:t xml:space="preserve">    Carrot -&gt; Vegetable</w:t>
      </w:r>
    </w:p>
    <w:p>
      <w:r>
        <w:t xml:space="preserve">    Tomato -&gt;"</w:t>
      </w:r>
    </w:p>
    <w:p>
      <w:pPr>
        <w:pStyle w:val="ListBullet"/>
        <w:ind w:left="720"/>
      </w:pPr>
      <w:r>
        <w:t>*Expected Output:* "Tomato -&gt; Fruit" (AI learns the pattern from your examples).</w:t>
      </w:r>
    </w:p>
    <w:p>
      <w:r>
        <w:t xml:space="preserve">*   </w:t>
      </w:r>
      <w:r>
        <w:rPr>
          <w:b/>
        </w:rPr>
        <w:t>Advanced:</w:t>
      </w:r>
      <w:r>
        <w:t xml:space="preserve"> "Classify the sentiment of these customer reviews as 'Positive', 'Negative', or 'Neutral':</w:t>
      </w:r>
    </w:p>
    <w:p>
      <w:r>
        <w:t xml:space="preserve">    Review: 'The product arrived quickly and works perfectly!' -&gt; Sentiment: Positive</w:t>
      </w:r>
    </w:p>
    <w:p>
      <w:r>
        <w:t xml:space="preserve">    Review: 'I am very disappointed with the slow delivery.' -&gt; Sentiment: Negative</w:t>
      </w:r>
    </w:p>
    <w:p>
      <w:r>
        <w:t xml:space="preserve">    Review: 'It's an okay device, nothing special.' -&gt; Sentiment: Neutral</w:t>
      </w:r>
    </w:p>
    <w:p>
      <w:r>
        <w:t xml:space="preserve">    Review: 'This is the best purchase I've made all year!' -&gt; Sentiment:"</w:t>
      </w:r>
    </w:p>
    <w:p>
      <w:pPr>
        <w:pStyle w:val="ListBullet"/>
        <w:ind w:left="720"/>
      </w:pPr>
      <w:r>
        <w:t>*Expected Output:* "Sentiment: Positive" (The AI follows your example format and logic).</w:t>
      </w:r>
    </w:p>
    <w:p>
      <w:r/>
      <w:r>
        <w:rPr>
          <w:b/>
        </w:rPr>
        <w:t>2.5: Iterate and Refine</w:t>
      </w:r>
      <w:r/>
    </w:p>
    <w:p>
      <w:r>
        <w:t>Don't expect perfection from the first prompt. Use follow-up prompts to refine the AI's response. This is like a conversation.</w:t>
      </w:r>
    </w:p>
    <w:p>
      <w:r>
        <w:t xml:space="preserve">*   </w:t>
      </w:r>
      <w:r>
        <w:rPr>
          <w:b/>
        </w:rPr>
        <w:t>Prompt 1:</w:t>
      </w:r>
      <w:r>
        <w:t xml:space="preserve"> "Write a short story about a wizard."</w:t>
      </w:r>
    </w:p>
    <w:p>
      <w:pPr>
        <w:pStyle w:val="ListBullet"/>
        <w:ind w:left="720"/>
      </w:pPr>
      <w:r>
        <w:t>*AI Output:* "Elara, a young wizard, lived in a quiet village. One day, a dark cloud appeared..." (Generic)</w:t>
      </w:r>
    </w:p>
    <w:p>
      <w:r>
        <w:t xml:space="preserve">*   </w:t>
      </w:r>
      <w:r>
        <w:rPr>
          <w:b/>
        </w:rPr>
        <w:t>Refinement Prompt:</w:t>
      </w:r>
      <w:r>
        <w:t xml:space="preserve"> "That's a good start. Now, make Elara an elderly, grumpy wizard who prefers solitude, and the dark cloud should be a mischievous magical entity rather than a threat. Set it in a whimsical, enchanted forest."</w:t>
      </w:r>
    </w:p>
    <w:p>
      <w:pPr>
        <w:pStyle w:val="ListBullet"/>
        <w:ind w:left="720"/>
      </w:pPr>
      <w:r>
        <w:t>*AI Output:* "Old Elara, known for her solitary grumbles and a preference for herbal tea over company, squinted from her moss-covered cottage deep within the Whispering Woods. A shimmering, mischievous wisp of shadow, rather than a dark cloud, began to playfully tug at her magical wards..." (More aligned with desired details).</w:t>
      </w:r>
    </w:p>
    <w:p>
      <w:r>
        <w:t>__________________________________________________</w:t>
      </w:r>
    </w:p>
    <w:p>
      <w:r/>
      <w:r>
        <w:rPr>
          <w:b/>
        </w:rPr>
        <w:t>Your Turn! / Practical Lab</w:t>
      </w:r>
      <w:r/>
    </w:p>
    <w:p>
      <w:r>
        <w:t>Now, apply what you've learned.</w:t>
      </w:r>
    </w:p>
    <w:p>
      <w:r>
        <w:t xml:space="preserve">1.  </w:t>
      </w:r>
      <w:r>
        <w:rPr>
          <w:b/>
        </w:rPr>
        <w:t>Task:</w:t>
      </w:r>
      <w:r>
        <w:t xml:space="preserve"> Write a short, engaging social media post for a local coffee shop.</w:t>
      </w:r>
    </w:p>
    <w:p>
      <w:r>
        <w:t xml:space="preserve">2.  </w:t>
      </w:r>
      <w:r>
        <w:rPr>
          <w:b/>
        </w:rPr>
        <w:t>Steps:</w:t>
      </w:r>
      <w:r/>
    </w:p>
    <w:p>
      <w:r>
        <w:t xml:space="preserve">    *   </w:t>
      </w:r>
      <w:r>
        <w:rPr>
          <w:b/>
        </w:rPr>
        <w:t>Start with a clear goal:</w:t>
      </w:r>
      <w:r>
        <w:t xml:space="preserve"> You want to announce a new seasonal drink.</w:t>
      </w:r>
    </w:p>
    <w:p>
      <w:r>
        <w:t xml:space="preserve">    *   </w:t>
      </w:r>
      <w:r>
        <w:rPr>
          <w:b/>
        </w:rPr>
        <w:t>Add specificity:</w:t>
      </w:r>
      <w:r>
        <w:t xml:space="preserve"> The drink is a "Pumpkin Spice Latte." The post should be for Instagram, include emojis, and encourage people to visit today. Keep it to 2-3 sentences.</w:t>
      </w:r>
    </w:p>
    <w:p>
      <w:r>
        <w:t xml:space="preserve">    *   </w:t>
      </w:r>
      <w:r>
        <w:rPr>
          <w:b/>
        </w:rPr>
        <w:t>Provide a role (optional but helpful):</w:t>
      </w:r>
      <w:r>
        <w:t xml:space="preserve"> Imagine you are the marketing manager for "The Daily Grind" coffee shop.</w:t>
      </w:r>
    </w:p>
    <w:p>
      <w:r/>
      <w:r>
        <w:rPr>
          <w:b/>
        </w:rPr>
        <w:t>Try this prompt:</w:t>
      </w:r>
      <w:r/>
    </w:p>
    <w:p>
      <w:r>
        <w:t>"You are the marketing manager for 'The Daily Grind' coffee shop. Write an Instagram post announcing our new Pumpkin Spice Latte. Use emojis, encourage immediate visits, and keep it to two sentences."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