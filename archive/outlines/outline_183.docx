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Effective Communication With Ai</w:t>
      </w:r>
    </w:p>
    <w:p>
      <w:r>
        <w:t>Module 1: The Art of the Prompt - Effective Communication with AI</w:t>
      </w:r>
    </w:p>
    <w:p>
      <w:r>
        <w:t>This tutorial will teach you how to write clear and effective prompts for AI tools like ChatGPT. By improving your prompts, you will get more accurate and useful responses, saving you time and effort.</w:t>
      </w:r>
    </w:p>
    <w:p>
      <w:r/>
      <w:r>
        <w:rPr>
          <w:b/>
        </w:rPr>
        <w:t>Learning Objectives:</w:t>
      </w:r>
      <w:r/>
    </w:p>
    <w:p>
      <w:pPr>
        <w:pStyle w:val="ListNumber"/>
      </w:pPr>
      <w:r>
        <w:t>Identify the key components of an effective AI prompt.</w:t>
      </w:r>
    </w:p>
    <w:p>
      <w:pPr>
        <w:pStyle w:val="ListNumber"/>
      </w:pPr>
      <w:r>
        <w:t>Create clear and concise prompts that guide AI to specific outputs.</w:t>
      </w:r>
    </w:p>
    <w:p>
      <w:pPr>
        <w:pStyle w:val="ListNumber"/>
      </w:pPr>
      <w:r>
        <w:t>Apply techniques like role-playing and format specification to enhance AI responses.</w:t>
      </w:r>
    </w:p>
    <w:p>
      <w:r/>
      <w:r>
        <w:rPr>
          <w:b/>
        </w:rPr>
        <w:t>Prerequisites:</w:t>
      </w:r>
      <w:r/>
    </w:p>
    <w:p>
      <w:r>
        <w:t>Basic familiarity with using an AI chatbot (e.g., ChatGPT, Bard, Claude).</w:t>
      </w:r>
    </w:p>
    <w:p>
      <w:r>
        <w:t>__________________________________________________</w:t>
      </w:r>
    </w:p>
    <w:p>
      <w:r/>
      <w:r>
        <w:rPr>
          <w:b/>
        </w:rPr>
        <w:t>Section 1.1: Clarity and Conciseness - The Foundation of Good Prompts</w:t>
      </w:r>
      <w:r/>
    </w:p>
    <w:p>
      <w:r>
        <w:t>AI needs clear, unambiguous instructions. Avoid vague language. State your request directly and simply to get the best results.</w:t>
      </w:r>
    </w:p>
    <w:p>
      <w:r>
        <w:t xml:space="preserve">*   </w:t>
      </w:r>
      <w:r>
        <w:rPr>
          <w:b/>
        </w:rPr>
        <w:t>Weak Example:</w:t>
      </w:r>
      <w:r/>
    </w:p>
    <w:p>
      <w:r>
        <w:t xml:space="preserve">    *   </w:t>
      </w:r>
      <w:r>
        <w:rPr>
          <w:b/>
        </w:rPr>
        <w:t>Prompt:</w:t>
      </w:r>
      <w:r>
        <w:t xml:space="preserve"> "Tell me about cars."</w:t>
      </w:r>
    </w:p>
    <w:p>
      <w:r>
        <w:t xml:space="preserve">    *   </w:t>
      </w:r>
      <w:r>
        <w:rPr>
          <w:b/>
        </w:rPr>
        <w:t>Expected Output:</w:t>
      </w:r>
      <w:r>
        <w:t xml:space="preserve"> A very general, possibly lengthy overview of cars, their history, types, etc. Too broad.</w:t>
      </w:r>
    </w:p>
    <w:p>
      <w:r>
        <w:t xml:space="preserve">*   </w:t>
      </w:r>
      <w:r>
        <w:rPr>
          <w:b/>
        </w:rPr>
        <w:t>Good Example:</w:t>
      </w:r>
      <w:r/>
    </w:p>
    <w:p>
      <w:r>
        <w:t xml:space="preserve">    *   </w:t>
      </w:r>
      <w:r>
        <w:rPr>
          <w:b/>
        </w:rPr>
        <w:t>Prompt:</w:t>
      </w:r>
      <w:r>
        <w:t xml:space="preserve"> "Explain the main advantages of electric cars."</w:t>
      </w:r>
    </w:p>
    <w:p>
      <w:r>
        <w:t xml:space="preserve">    *   </w:t>
      </w:r>
      <w:r>
        <w:rPr>
          <w:b/>
        </w:rPr>
        <w:t>Expected Output:</w:t>
      </w:r>
      <w:r>
        <w:t xml:space="preserve"> A concise list or paragraph detailing benefits like lower emissions, reduced fuel costs, quieter operation.</w:t>
      </w:r>
    </w:p>
    <w:p>
      <w:r>
        <w:t xml:space="preserve">*   </w:t>
      </w:r>
      <w:r>
        <w:rPr>
          <w:b/>
        </w:rPr>
        <w:t>Better Example:</w:t>
      </w:r>
      <w:r/>
    </w:p>
    <w:p>
      <w:r>
        <w:t xml:space="preserve">    *   </w:t>
      </w:r>
      <w:r>
        <w:rPr>
          <w:b/>
        </w:rPr>
        <w:t>Prompt:</w:t>
      </w:r>
      <w:r>
        <w:t xml:space="preserve"> "List three key environmental benefits of electric cars, focusing on their impact on urban air quality."</w:t>
      </w:r>
    </w:p>
    <w:p>
      <w:r>
        <w:t xml:space="preserve">    *   </w:t>
      </w:r>
      <w:r>
        <w:rPr>
          <w:b/>
        </w:rPr>
        <w:t>Expected Output:</w:t>
      </w:r>
      <w:r>
        <w:t xml:space="preserve"> A focused list specifically on urban air quality benefits, such as reduced smog and particulate matter.</w:t>
      </w:r>
    </w:p>
    <w:p>
      <w:r>
        <w:t xml:space="preserve">*   </w:t>
      </w:r>
      <w:r>
        <w:rPr>
          <w:b/>
        </w:rPr>
        <w:t>Try this:</w:t>
      </w:r>
      <w:r>
        <w:t xml:space="preserve"> Think about a simple question you'd ask AI. How can you make it more specific than your first thought?</w:t>
      </w:r>
    </w:p>
    <w:p>
      <w:r>
        <w:t>__________________________________________________</w:t>
      </w:r>
    </w:p>
    <w:p>
      <w:r/>
      <w:r>
        <w:rPr>
          <w:b/>
        </w:rPr>
        <w:t>Section 1.2: Providing Context - Giving AI the Necessary Background</w:t>
      </w:r>
      <w:r/>
    </w:p>
    <w:p>
      <w:r>
        <w:t>AI performs better when it understands the situation or background. Give it relevant details to tailor its response to your specific needs.</w:t>
      </w:r>
    </w:p>
    <w:p>
      <w:r>
        <w:t xml:space="preserve">*   </w:t>
      </w:r>
      <w:r>
        <w:rPr>
          <w:b/>
        </w:rPr>
        <w:t>Basic:</w:t>
      </w:r>
      <w:r/>
    </w:p>
    <w:p>
      <w:r>
        <w:t xml:space="preserve">    *   </w:t>
      </w:r>
      <w:r>
        <w:rPr>
          <w:b/>
        </w:rPr>
        <w:t>Prompt:</w:t>
      </w:r>
      <w:r>
        <w:t xml:space="preserve"> "Write a social media post about coffee."</w:t>
      </w:r>
    </w:p>
    <w:p>
      <w:r>
        <w:t xml:space="preserve">    *   </w:t>
      </w:r>
      <w:r>
        <w:rPr>
          <w:b/>
        </w:rPr>
        <w:t>Expected Output:</w:t>
      </w:r>
      <w:r>
        <w:t xml:space="preserve"> A generic post about coffee, possibly mentioning its taste or popularity.</w:t>
      </w:r>
    </w:p>
    <w:p>
      <w:r>
        <w:t xml:space="preserve">*   </w:t>
      </w:r>
      <w:r>
        <w:rPr>
          <w:b/>
        </w:rPr>
        <w:t>Intermediate:</w:t>
      </w:r>
      <w:r/>
    </w:p>
    <w:p>
      <w:r>
        <w:t xml:space="preserve">    *   </w:t>
      </w:r>
      <w:r>
        <w:rPr>
          <w:b/>
        </w:rPr>
        <w:t>Prompt:</w:t>
      </w:r>
      <w:r>
        <w:t xml:space="preserve"> "Write a social media post for a local coffee shop's Instagram. We want to promote our new seasonal pumpkin spice latte."</w:t>
      </w:r>
    </w:p>
    <w:p>
      <w:r>
        <w:t xml:space="preserve">    *   </w:t>
      </w:r>
      <w:r>
        <w:rPr>
          <w:b/>
        </w:rPr>
        <w:t>Expected Output:</w:t>
      </w:r>
      <w:r>
        <w:t xml:space="preserve"> A post mentioning the coffee shop, the new drink, and Instagram-friendly language.</w:t>
      </w:r>
    </w:p>
    <w:p>
      <w:r>
        <w:t xml:space="preserve">*   </w:t>
      </w:r>
      <w:r>
        <w:rPr>
          <w:b/>
        </w:rPr>
        <w:t>Advanced:</w:t>
      </w:r>
      <w:r/>
    </w:p>
    <w:p>
      <w:r>
        <w:t xml:space="preserve">    *   </w:t>
      </w:r>
      <w:r>
        <w:rPr>
          <w:b/>
        </w:rPr>
        <w:t>Prompt:</w:t>
      </w:r>
      <w:r>
        <w:t xml:space="preserve"> "Write a short, engaging Instagram post for 'The Daily Grind,' a cozy local coffee shop. The post should announce our new Pumpkin Spice Latte, highlight its warm, autumnal flavors, and include a call to action to visit us this week. Use emojis."</w:t>
      </w:r>
    </w:p>
    <w:p>
      <w:r>
        <w:t xml:space="preserve">    *   </w:t>
      </w:r>
      <w:r>
        <w:rPr>
          <w:b/>
        </w:rPr>
        <w:t>Expected Output:</w:t>
      </w:r>
      <w:r>
        <w:t xml:space="preserve"> A post with specific details, shop name, flavor description, call to action, and relevant emojis, fitting Instagram style.</w:t>
      </w:r>
    </w:p>
    <w:p>
      <w:r>
        <w:t xml:space="preserve">*   </w:t>
      </w:r>
      <w:r>
        <w:rPr>
          <w:b/>
        </w:rPr>
        <w:t>Now you try:</w:t>
      </w:r>
      <w:r>
        <w:t xml:space="preserve"> If you want AI to write an email, what context would you give it about the recipient or the purpose?</w:t>
      </w:r>
    </w:p>
    <w:p>
      <w:r>
        <w:t>__________________________________________________</w:t>
      </w:r>
    </w:p>
    <w:p>
      <w:r/>
      <w:r>
        <w:rPr>
          <w:b/>
        </w:rPr>
        <w:t>Section 1.3: Defining a Role - Guiding AI's Persona and Tone</w:t>
      </w:r>
      <w:r/>
    </w:p>
    <w:p>
      <w:r>
        <w:t>Tell the AI *who* it should act as. This helps it adopt the correct tone, style, and perspective for its response.</w:t>
      </w:r>
    </w:p>
    <w:p>
      <w:r>
        <w:t xml:space="preserve">*   </w:t>
      </w:r>
      <w:r>
        <w:rPr>
          <w:b/>
        </w:rPr>
        <w:t>Good Example:</w:t>
      </w:r>
      <w:r/>
    </w:p>
    <w:p>
      <w:r>
        <w:t xml:space="preserve">    *   </w:t>
      </w:r>
      <w:r>
        <w:rPr>
          <w:b/>
        </w:rPr>
        <w:t>Prompt:</w:t>
      </w:r>
      <w:r>
        <w:t xml:space="preserve"> "Explain the concept of photosynthesis."</w:t>
      </w:r>
    </w:p>
    <w:p>
      <w:r>
        <w:t xml:space="preserve">    *   </w:t>
      </w:r>
      <w:r>
        <w:rPr>
          <w:b/>
        </w:rPr>
        <w:t>Expected Output:</w:t>
      </w:r>
      <w:r>
        <w:t xml:space="preserve"> A factual, scientific explanation.</w:t>
      </w:r>
    </w:p>
    <w:p>
      <w:r>
        <w:t xml:space="preserve">*   </w:t>
      </w:r>
      <w:r>
        <w:rPr>
          <w:b/>
        </w:rPr>
        <w:t>Better Example:</w:t>
      </w:r>
      <w:r/>
    </w:p>
    <w:p>
      <w:r>
        <w:t xml:space="preserve">    *   </w:t>
      </w:r>
      <w:r>
        <w:rPr>
          <w:b/>
        </w:rPr>
        <w:t>Prompt:</w:t>
      </w:r>
      <w:r>
        <w:t xml:space="preserve"> "Act as a high school biology teacher. Explain the concept of photosynthesis to a 15-year-old student."</w:t>
      </w:r>
    </w:p>
    <w:p>
      <w:r>
        <w:t xml:space="preserve">    *   </w:t>
      </w:r>
      <w:r>
        <w:rPr>
          <w:b/>
        </w:rPr>
        <w:t>Expected Output:</w:t>
      </w:r>
      <w:r>
        <w:t xml:space="preserve"> An explanation using simpler language, analogies, and a teaching tone suitable for a teenager.</w:t>
      </w:r>
    </w:p>
    <w:p>
      <w:r>
        <w:t xml:space="preserve">*   </w:t>
      </w:r>
      <w:r>
        <w:rPr>
          <w:b/>
        </w:rPr>
        <w:t>Excellent Example:</w:t>
      </w:r>
      <w:r/>
    </w:p>
    <w:p>
      <w:r>
        <w:t xml:space="preserve">    *   </w:t>
      </w:r>
      <w:r>
        <w:rPr>
          <w:b/>
        </w:rPr>
        <w:t>Prompt:</w:t>
      </w:r>
      <w:r>
        <w:t xml:space="preserve"> "You are a witty science communicator for a popular YouTube channel. Explain the concept of photosynthesis to an audience with no prior science knowledge, making it engaging and easy to understand. Keep it under 150 words."</w:t>
      </w:r>
    </w:p>
    <w:p>
      <w:r>
        <w:t xml:space="preserve">    *   </w:t>
      </w:r>
      <w:r>
        <w:rPr>
          <w:b/>
        </w:rPr>
        <w:t>Expected Output:</w:t>
      </w:r>
      <w:r>
        <w:t xml:space="preserve"> A short, fun, and simplified explanation with a conversational tone, possibly using humor.</w:t>
      </w:r>
    </w:p>
    <w:p>
      <w:r>
        <w:t xml:space="preserve">*   </w:t>
      </w:r>
      <w:r>
        <w:rPr>
          <w:b/>
        </w:rPr>
        <w:t>Think about it:</w:t>
      </w:r>
      <w:r>
        <w:t xml:space="preserve"> What role would you give AI if you wanted it to write a persuasive sales pitch?</w:t>
      </w:r>
    </w:p>
    <w:p>
      <w:r>
        <w:t>__________________________________________________</w:t>
      </w:r>
    </w:p>
    <w:p>
      <w:r/>
      <w:r>
        <w:rPr>
          <w:b/>
        </w:rPr>
        <w:t>Section 1.4: Specifying Format and Constraints - Getting Structured Output</w:t>
      </w:r>
      <w:r/>
    </w:p>
    <w:p>
      <w:r>
        <w:t>Instruct the AI on *how* to present the information. This includes specifying length, structure (lists, tables), keywords, or even negative constraints (what *not* to include).</w:t>
      </w:r>
    </w:p>
    <w:p>
      <w:r>
        <w:t xml:space="preserve">*   </w:t>
      </w:r>
      <w:r>
        <w:rPr>
          <w:b/>
        </w:rPr>
        <w:t>Good Example:</w:t>
      </w:r>
      <w:r/>
    </w:p>
    <w:p>
      <w:r>
        <w:t xml:space="preserve">    *   </w:t>
      </w:r>
      <w:r>
        <w:rPr>
          <w:b/>
        </w:rPr>
        <w:t>Prompt:</w:t>
      </w:r>
      <w:r>
        <w:t xml:space="preserve"> "Summarize the benefits of exercise."</w:t>
      </w:r>
    </w:p>
    <w:p>
      <w:r>
        <w:t xml:space="preserve">    *   </w:t>
      </w:r>
      <w:r>
        <w:rPr>
          <w:b/>
        </w:rPr>
        <w:t>Expected Output:</w:t>
      </w:r>
      <w:r>
        <w:t xml:space="preserve"> A paragraph summarizing benefits.</w:t>
      </w:r>
    </w:p>
    <w:p>
      <w:r>
        <w:t xml:space="preserve">*   </w:t>
      </w:r>
      <w:r>
        <w:rPr>
          <w:b/>
        </w:rPr>
        <w:t>Better Example:</w:t>
      </w:r>
      <w:r/>
    </w:p>
    <w:p>
      <w:r>
        <w:t xml:space="preserve">    *   </w:t>
      </w:r>
      <w:r>
        <w:rPr>
          <w:b/>
        </w:rPr>
        <w:t>Prompt:</w:t>
      </w:r>
      <w:r>
        <w:t xml:space="preserve"> "List three key benefits of regular exercise. Present them as bullet points."</w:t>
      </w:r>
    </w:p>
    <w:p>
      <w:r>
        <w:t xml:space="preserve">    *   </w:t>
      </w:r>
      <w:r>
        <w:rPr>
          <w:b/>
        </w:rPr>
        <w:t>Expected Output:</w:t>
      </w:r>
      <w:r/>
    </w:p>
    <w:p>
      <w:pPr>
        <w:pStyle w:val="ListBullet"/>
        <w:ind w:left="1440"/>
      </w:pPr>
      <w:r>
        <w:t>Improved cardiovascular health.</w:t>
      </w:r>
    </w:p>
    <w:p>
      <w:pPr>
        <w:pStyle w:val="ListBullet"/>
        <w:ind w:left="1440"/>
      </w:pPr>
      <w:r>
        <w:t>Enhanced mood and reduced stress.</w:t>
      </w:r>
    </w:p>
    <w:p>
      <w:pPr>
        <w:pStyle w:val="ListBullet"/>
        <w:ind w:left="1440"/>
      </w:pPr>
      <w:r>
        <w:t>Increased muscle strength and endurance.</w:t>
      </w:r>
    </w:p>
    <w:p>
      <w:r>
        <w:t xml:space="preserve">*   </w:t>
      </w:r>
      <w:r>
        <w:rPr>
          <w:b/>
        </w:rPr>
        <w:t>Excellent Example:</w:t>
      </w:r>
      <w:r/>
    </w:p>
    <w:p>
      <w:r>
        <w:t xml:space="preserve">    *   </w:t>
      </w:r>
      <w:r>
        <w:rPr>
          <w:b/>
        </w:rPr>
        <w:t>Prompt:</w:t>
      </w:r>
      <w:r>
        <w:t xml:space="preserve"> "Generate a table comparing the pros and cons of remote work. The table should have two columns: 'Pros' and 'Cons'. List at least four points in each column. Use a professional tone."</w:t>
      </w:r>
    </w:p>
    <w:p>
      <w:r>
        <w:t xml:space="preserve">    *   </w:t>
      </w:r>
      <w:r>
        <w:rPr>
          <w:b/>
        </w:rPr>
        <w:t>Expected Output:</w:t>
      </w:r>
      <w:r>
        <w:t xml:space="preserve"> A structured table with 'Pros' and 'Cons' columns, containing specific points in a professional tone.</w:t>
      </w:r>
    </w:p>
    <w:p>
      <w:r>
        <w:t xml:space="preserve">*   </w:t>
      </w:r>
      <w:r>
        <w:rPr>
          <w:b/>
        </w:rPr>
        <w:t>Your quick task:</w:t>
      </w:r>
      <w:r>
        <w:t xml:space="preserve"> How would you ask AI to generate a recipe in a step-by-step numbered list?</w:t>
      </w:r>
    </w:p>
    <w:p>
      <w:r>
        <w:t>__________________________________________________</w:t>
      </w:r>
    </w:p>
    <w:p>
      <w:r/>
      <w:r>
        <w:rPr>
          <w:b/>
        </w:rPr>
        <w:t>Section 1.5: Iteration and Refinement - Improving Responses Through Dialogue</w:t>
      </w:r>
      <w:r/>
    </w:p>
    <w:p>
      <w:r>
        <w:t>Your first prompt doesn't have to be perfect. AI is conversational. You can refine its output by giving follow-up instructions based on its initial response.</w:t>
      </w:r>
    </w:p>
    <w:p>
      <w:r>
        <w:t xml:space="preserve">*   </w:t>
      </w:r>
      <w:r>
        <w:rPr>
          <w:b/>
        </w:rPr>
        <w:t>Initial Prompt:</w:t>
      </w:r>
      <w:r/>
    </w:p>
    <w:p>
      <w:r>
        <w:t xml:space="preserve">    *   </w:t>
      </w:r>
      <w:r>
        <w:rPr>
          <w:b/>
        </w:rPr>
        <w:t>Prompt:</w:t>
      </w:r>
      <w:r>
        <w:t xml:space="preserve"> "Write a short story about a detective solving a mystery."</w:t>
      </w:r>
    </w:p>
    <w:p>
      <w:r>
        <w:t xml:space="preserve">    *   </w:t>
      </w:r>
      <w:r>
        <w:rPr>
          <w:b/>
        </w:rPr>
        <w:t>Expected Output:</w:t>
      </w:r>
      <w:r>
        <w:t xml:space="preserve"> A generic detective story.</w:t>
      </w:r>
    </w:p>
    <w:p>
      <w:r>
        <w:t xml:space="preserve">*   </w:t>
      </w:r>
      <w:r>
        <w:rPr>
          <w:b/>
        </w:rPr>
        <w:t>Refinement 1:</w:t>
      </w:r>
      <w:r/>
    </w:p>
    <w:p>
      <w:r>
        <w:t xml:space="preserve">    *   </w:t>
      </w:r>
      <w:r>
        <w:rPr>
          <w:b/>
        </w:rPr>
        <w:t>Prompt:</w:t>
      </w:r>
      <w:r>
        <w:t xml:space="preserve"> "Make the detective a clumsy, but brilliant character. Set the story in a futuristic city."</w:t>
      </w:r>
    </w:p>
    <w:p>
      <w:r>
        <w:t xml:space="preserve">    *   </w:t>
      </w:r>
      <w:r>
        <w:rPr>
          <w:b/>
        </w:rPr>
        <w:t>Expected Output:</w:t>
      </w:r>
      <w:r>
        <w:t xml:space="preserve"> The story is rewritten with the new character traits and setting.</w:t>
      </w:r>
    </w:p>
    <w:p>
      <w:r>
        <w:t xml:space="preserve">*   </w:t>
      </w:r>
      <w:r>
        <w:rPr>
          <w:b/>
        </w:rPr>
        <w:t>Refinement 2:</w:t>
      </w:r>
      <w:r/>
    </w:p>
    <w:p>
      <w:r>
        <w:t xml:space="preserve">    *   </w:t>
      </w:r>
      <w:r>
        <w:rPr>
          <w:b/>
        </w:rPr>
        <w:t>Prompt:</w:t>
      </w:r>
      <w:r>
        <w:t xml:space="preserve"> "Now, add a plot twist where the victim wasn't actually dead, but faked it."</w:t>
      </w:r>
    </w:p>
    <w:p>
      <w:r>
        <w:t xml:space="preserve">    *   </w:t>
      </w:r>
      <w:r>
        <w:rPr>
          <w:b/>
        </w:rPr>
        <w:t>Expected Output:</w:t>
      </w:r>
      <w:r>
        <w:t xml:space="preserve"> The story is updated to include the plot twist.</w:t>
      </w:r>
    </w:p>
    <w:p>
      <w:r>
        <w:t xml:space="preserve">*   </w:t>
      </w:r>
      <w:r>
        <w:rPr>
          <w:b/>
        </w:rPr>
        <w:t>Remember:</w:t>
      </w:r>
      <w:r>
        <w:t xml:space="preserve"> Don't be afraid to ask for changes. Use phrases like "Make it shorter," "Expand on X," "Change the tone to Y," or "Give me three more options."</w:t>
      </w:r>
    </w:p>
    <w:p>
      <w:r>
        <w:t>__________________________________________________</w:t>
      </w:r>
    </w:p>
    <w:p>
      <w:r/>
      <w:r>
        <w:rPr>
          <w:b/>
        </w:rPr>
        <w:t>Your Turn! / Practical Lab</w:t>
      </w:r>
      <w:r/>
    </w:p>
    <w:p>
      <w:r>
        <w:t>Now, apply what you've learned to create a powerful prompt.</w:t>
      </w:r>
    </w:p>
    <w:p>
      <w:r/>
      <w:r>
        <w:rPr>
          <w:b/>
        </w:rPr>
        <w:t>Scenario:</w:t>
      </w:r>
      <w:r>
        <w:t xml:space="preserve"> You need to write a short blog post for a technology website aimed at small business owners. The post should explain why cloud storage is beneficial for their business.</w:t>
      </w:r>
    </w:p>
    <w:p>
      <w:r/>
      <w:r>
        <w:rPr>
          <w:b/>
        </w:rPr>
        <w:t>Your Task:</w:t>
      </w:r>
      <w:r>
        <w:t xml:space="preserve"> Write a single, comprehensive prompt that incorporates:</w:t>
      </w:r>
    </w:p>
    <w:p>
      <w:r>
        <w:t xml:space="preserve">1.  </w:t>
      </w:r>
      <w:r>
        <w:rPr>
          <w:b/>
        </w:rPr>
        <w:t>Clarity and Conciseness:</w:t>
      </w:r>
      <w:r>
        <w:t xml:space="preserve"> Clearly state the goal.</w:t>
      </w:r>
    </w:p>
    <w:p>
      <w:r>
        <w:t xml:space="preserve">2.  </w:t>
      </w:r>
      <w:r>
        <w:rPr>
          <w:b/>
        </w:rPr>
        <w:t>Context:</w:t>
      </w:r>
      <w:r>
        <w:t xml:space="preserve"> Specify the target audience (small business owners) and the platform (tech blog).</w:t>
      </w:r>
    </w:p>
    <w:p>
      <w:r>
        <w:t xml:space="preserve">3.  </w:t>
      </w:r>
      <w:r>
        <w:rPr>
          <w:b/>
        </w:rPr>
        <w:t>Role:</w:t>
      </w:r>
      <w:r>
        <w:t xml:space="preserve"> Tell the AI to act as an expert in small business technology.</w:t>
      </w:r>
    </w:p>
    <w:p>
      <w:r>
        <w:t xml:space="preserve">4.  </w:t>
      </w:r>
      <w:r>
        <w:rPr>
          <w:b/>
        </w:rPr>
        <w:t>Format and Constraints:</w:t>
      </w:r>
      <w:r>
        <w:t xml:space="preserve"> Ask for a blog post around 250 words, with a clear title and bullet points for the main benefits.</w:t>
      </w:r>
    </w:p>
    <w:p>
      <w:r/>
      <w:r>
        <w:rPr>
          <w:b/>
        </w:rPr>
        <w:t>Example Prompt Structure to Guide You:</w:t>
      </w:r>
      <w:r/>
    </w:p>
    <w:p>
      <w:r>
        <w:t>"You are a [ROLE]. Write a [TYPE OF CONTENT] for [TARGET AUDIENCE] about [TOPIC]. The goal is to [DESIRED OUTCOME]. Ensure it is [LENGTH/WORD COUNT] and includes [FORMAT/STRUCTURE]."</w:t>
      </w:r>
    </w:p>
    <w:p>
      <w:r>
        <w:t>Try to build your prompt and see the difference in the AI's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