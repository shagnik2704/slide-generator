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Presentation Outline</w:t>
      </w:r>
    </w:p>
    <w:p>
      <w:r/>
      <w:r>
        <w:rPr>
          <w:b/>
        </w:rPr>
        <w:t>Topic:</w:t>
      </w:r>
      <w:r>
        <w:t xml:space="preserve"> The Art Of The Prompt - A Guide For Everyone</w:t>
      </w:r>
    </w:p>
    <w:p>
      <w:r>
        <w:t>As an expert Spoken Tutorial instructional designer for IIT Bombay's FOSSEE/EduPyramids program, here is a detailed, structured outline for the tutorial "The Art of the Prompt - A Guide for Everyone".</w:t>
      </w:r>
    </w:p>
    <w:p>
      <w:r>
        <w:t>__________________________________________________</w:t>
      </w:r>
    </w:p>
    <w:p>
      <w:pPr>
        <w:pStyle w:val="Heading2"/>
      </w:pPr>
      <w:r>
        <w:rPr>
          <w:color w:val="000000"/>
        </w:rPr>
        <w:t>Spoken Tutorial Outline: The Art of the Prompt - A Guide for Everyone</w:t>
      </w:r>
    </w:p>
    <w:p>
      <w:r/>
      <w:r>
        <w:rPr>
          <w:b/>
        </w:rPr>
        <w:t>Learning Objectives:</w:t>
      </w:r>
      <w:r/>
    </w:p>
    <w:p>
      <w:r>
        <w:t>Upon completing this tutorial, learners will be able to:</w:t>
      </w:r>
    </w:p>
    <w:p>
      <w:r>
        <w:t xml:space="preserve">1.  </w:t>
      </w:r>
      <w:r>
        <w:rPr>
          <w:b/>
        </w:rPr>
        <w:t>Define</w:t>
      </w:r>
      <w:r>
        <w:t xml:space="preserve"> what a prompt is and its importance in interacting with AI tools.</w:t>
      </w:r>
    </w:p>
    <w:p>
      <w:r>
        <w:t xml:space="preserve">2.  </w:t>
      </w:r>
      <w:r>
        <w:rPr>
          <w:b/>
        </w:rPr>
        <w:t>Formulate</w:t>
      </w:r>
      <w:r>
        <w:t xml:space="preserve"> clear and specific prompts to get desired outputs from AI tools.</w:t>
      </w:r>
    </w:p>
    <w:p>
      <w:r>
        <w:t xml:space="preserve">3.  </w:t>
      </w:r>
      <w:r>
        <w:rPr>
          <w:b/>
        </w:rPr>
        <w:t>Incorporate</w:t>
      </w:r>
      <w:r>
        <w:t xml:space="preserve"> context and role-playing into prompts for more relevant responses.</w:t>
      </w:r>
    </w:p>
    <w:p>
      <w:r>
        <w:t xml:space="preserve">4.  </w:t>
      </w:r>
      <w:r>
        <w:rPr>
          <w:b/>
        </w:rPr>
        <w:t>Specify</w:t>
      </w:r>
      <w:r>
        <w:t xml:space="preserve"> desired output format and length in their prompts.</w:t>
      </w:r>
    </w:p>
    <w:p>
      <w:r/>
      <w:r>
        <w:rPr>
          <w:b/>
        </w:rPr>
        <w:t>Suggested Duration:</w:t>
      </w:r>
      <w:r>
        <w:t xml:space="preserve"> 5-7 minutes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1. Introduction: What is a Prompt and Why Does it Matter?</w:t>
      </w:r>
    </w:p>
    <w:p>
      <w:r>
        <w:t xml:space="preserve">*   </w:t>
      </w:r>
      <w:r>
        <w:rPr>
          <w:b/>
        </w:rPr>
        <w:t>1.1 What is a Prompt?</w:t>
      </w:r>
      <w:r/>
    </w:p>
    <w:p>
      <w:r>
        <w:t xml:space="preserve">    *   </w:t>
      </w:r>
      <w:r>
        <w:rPr>
          <w:b/>
        </w:rPr>
        <w:t>Simple Example:</w:t>
      </w:r>
      <w:r>
        <w:t xml:space="preserve"> Imagine you are asking a smart friend for help. A prompt is like the question or instruction you give to a computer program that can understand and generate text. We call these programs "AI chatbots".</w:t>
      </w:r>
    </w:p>
    <w:p>
      <w:r>
        <w:t xml:space="preserve">    *   </w:t>
      </w:r>
      <w:r>
        <w:rPr>
          <w:b/>
        </w:rPr>
        <w:t>Detailed Steps:</w:t>
      </w:r>
      <w:r/>
    </w:p>
    <w:p>
      <w:r>
        <w:t xml:space="preserve">        *   </w:t>
      </w:r>
      <w:r>
        <w:rPr>
          <w:b/>
        </w:rPr>
        <w:t>First:</w:t>
      </w:r>
      <w:r>
        <w:t xml:space="preserve"> You have a question or a task in your mind.</w:t>
      </w:r>
    </w:p>
    <w:p>
      <w:r>
        <w:t xml:space="preserve">        *   </w:t>
      </w:r>
      <w:r>
        <w:rPr>
          <w:b/>
        </w:rPr>
        <w:t>Then:</w:t>
      </w:r>
      <w:r>
        <w:t xml:space="preserve"> You type this question or task into a special text box.</w:t>
      </w:r>
    </w:p>
    <w:p>
      <w:r>
        <w:t xml:space="preserve">        *   </w:t>
      </w:r>
      <w:r>
        <w:rPr>
          <w:b/>
        </w:rPr>
        <w:t>Next:</w:t>
      </w:r>
      <w:r>
        <w:t xml:space="preserve"> This typed instruction is called a *prompt*.</w:t>
      </w:r>
    </w:p>
    <w:p>
      <w:r>
        <w:t xml:space="preserve">        *   </w:t>
      </w:r>
      <w:r>
        <w:rPr>
          <w:b/>
        </w:rPr>
        <w:t>Finally:</w:t>
      </w:r>
      <w:r>
        <w:t xml:space="preserve"> The AI chatbot reads your prompt and tries to give you an answer or complete the task.</w:t>
      </w:r>
    </w:p>
    <w:p>
      <w:r>
        <w:t xml:space="preserve">    *   </w:t>
      </w:r>
      <w:r>
        <w:rPr>
          <w:b/>
        </w:rPr>
        <w:t>Practice Activity:</w:t>
      </w:r>
      <w:r>
        <w:t xml:space="preserve"> Just listen and understand. Think about a time you asked Google a question. That was a simple prompt!</w:t>
      </w:r>
    </w:p>
    <w:p>
      <w:r>
        <w:t xml:space="preserve">*   </w:t>
      </w:r>
      <w:r>
        <w:rPr>
          <w:b/>
        </w:rPr>
        <w:t>1.2 Why is Learning to Prompt Important?</w:t>
      </w:r>
      <w:r/>
    </w:p>
    <w:p>
      <w:r>
        <w:t xml:space="preserve">    *   </w:t>
      </w:r>
      <w:r>
        <w:rPr>
          <w:b/>
        </w:rPr>
        <w:t>Simple Example:</w:t>
      </w:r>
      <w:r>
        <w:t xml:space="preserve"> If you ask a shopkeeper "Give me something nice," you might get anything. But if you ask "Please give me a red cotton saree for a wedding," you get exactly what you need. Prompting is similar.</w:t>
      </w:r>
    </w:p>
    <w:p>
      <w:r>
        <w:t xml:space="preserve">    *   </w:t>
      </w:r>
      <w:r>
        <w:rPr>
          <w:b/>
        </w:rPr>
        <w:t>Detailed Steps:</w:t>
      </w:r>
      <w:r/>
    </w:p>
    <w:p>
      <w:r>
        <w:t xml:space="preserve">        *   </w:t>
      </w:r>
      <w:r>
        <w:rPr>
          <w:b/>
        </w:rPr>
        <w:t>First:</w:t>
      </w:r>
      <w:r>
        <w:t xml:space="preserve"> AI tools are becoming very common, helping with studies, writing, and getting ideas.</w:t>
      </w:r>
    </w:p>
    <w:p>
      <w:r>
        <w:t xml:space="preserve">        *   </w:t>
      </w:r>
      <w:r>
        <w:rPr>
          <w:b/>
        </w:rPr>
        <w:t>Then:</w:t>
      </w:r>
      <w:r>
        <w:t xml:space="preserve"> To get the *best* help from these tools, you need to ask clearly.</w:t>
      </w:r>
    </w:p>
    <w:p>
      <w:r>
        <w:t xml:space="preserve">        *   </w:t>
      </w:r>
      <w:r>
        <w:rPr>
          <w:b/>
        </w:rPr>
        <w:t>Next:</w:t>
      </w:r>
      <w:r>
        <w:t xml:space="preserve"> A good prompt saves your time and gives you useful results.</w:t>
      </w:r>
    </w:p>
    <w:p>
      <w:r>
        <w:t xml:space="preserve">        *   </w:t>
      </w:r>
      <w:r>
        <w:rPr>
          <w:b/>
        </w:rPr>
        <w:t>Finally:</w:t>
      </w:r>
      <w:r>
        <w:t xml:space="preserve"> Learning to prompt makes you better at using these powerful tools for many daily tasks.</w:t>
      </w:r>
    </w:p>
    <w:p>
      <w:r>
        <w:t xml:space="preserve">    *   </w:t>
      </w:r>
      <w:r>
        <w:rPr>
          <w:b/>
        </w:rPr>
        <w:t>Practice Activity:</w:t>
      </w:r>
      <w:r>
        <w:t xml:space="preserve"> Think about one task you would like an AI chatbot to help you with, like writing an email or explaining a topic.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2. Prerequisites</w:t>
      </w:r>
    </w:p>
    <w:p>
      <w:r>
        <w:t xml:space="preserve">*   </w:t>
      </w:r>
      <w:r>
        <w:rPr>
          <w:b/>
        </w:rPr>
        <w:t>2.1 Basic Computer Use:</w:t>
      </w:r>
      <w:r/>
    </w:p>
    <w:p>
      <w:pPr>
        <w:pStyle w:val="ListBullet"/>
        <w:ind w:left="720"/>
      </w:pPr>
      <w:r>
        <w:t>You should know how to use a computer or a smartphone.</w:t>
      </w:r>
    </w:p>
    <w:p>
      <w:pPr>
        <w:pStyle w:val="ListBullet"/>
        <w:ind w:left="720"/>
      </w:pPr>
      <w:r>
        <w:t>You should know how to type on a keyboard or screen.</w:t>
      </w:r>
    </w:p>
    <w:p>
      <w:pPr>
        <w:pStyle w:val="ListBullet"/>
        <w:ind w:left="720"/>
      </w:pPr>
      <w:r>
        <w:t>You should know how to open a web browser like Chrome or Firefox.</w:t>
      </w:r>
    </w:p>
    <w:p>
      <w:r>
        <w:t xml:space="preserve">    *   </w:t>
      </w:r>
      <w:r>
        <w:rPr>
          <w:b/>
        </w:rPr>
        <w:t>Practice Activity:</w:t>
      </w:r>
      <w:r>
        <w:t xml:space="preserve"> Ensure your device is ready and you have an internet connection.</w:t>
      </w:r>
    </w:p>
    <w:p>
      <w:r>
        <w:t xml:space="preserve">*   </w:t>
      </w:r>
      <w:r>
        <w:rPr>
          <w:b/>
        </w:rPr>
        <w:t>2.2 Access to an AI Chatbot (Optional but Recommended for Practice):</w:t>
      </w:r>
      <w:r/>
    </w:p>
    <w:p>
      <w:pPr>
        <w:pStyle w:val="ListBullet"/>
        <w:ind w:left="720"/>
      </w:pPr>
      <w:r>
        <w:t>For this tutorial, having access to any free AI chatbot (like Google Bard, ChatGPT free version, or Microsoft Copilot) will be helpful for hands-on practice.</w:t>
      </w:r>
    </w:p>
    <w:p>
      <w:r>
        <w:t xml:space="preserve">    *   </w:t>
      </w:r>
      <w:r>
        <w:rPr>
          <w:b/>
        </w:rPr>
        <w:t>Practice Activity:</w:t>
      </w:r>
      <w:r>
        <w:t xml:space="preserve"> If possible, open an AI chatbot in a separate browser tab or window. If not, you can imagine typing the prompts.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3. Core Concept 1: Be Clear and Specific</w:t>
      </w:r>
    </w:p>
    <w:p>
      <w:r>
        <w:t xml:space="preserve">*   </w:t>
      </w:r>
      <w:r>
        <w:rPr>
          <w:b/>
        </w:rPr>
        <w:t>3.1 Ask Exactly What You Want:</w:t>
      </w:r>
      <w:r/>
    </w:p>
    <w:p>
      <w:r>
        <w:t xml:space="preserve">    *   </w:t>
      </w:r>
      <w:r>
        <w:rPr>
          <w:b/>
        </w:rPr>
        <w:t>Simple Example:</w:t>
      </w:r>
      <w:r>
        <w:t xml:space="preserve"> Asking an AI chatbot "Tell me about India" is too broad. It will give you a lot of general information. Asking "Tell me about the main festivals celebrated in India" is specific.</w:t>
      </w:r>
    </w:p>
    <w:p>
      <w:r>
        <w:t xml:space="preserve">    *   </w:t>
      </w:r>
      <w:r>
        <w:rPr>
          <w:b/>
        </w:rPr>
        <w:t>Detailed Steps:</w:t>
      </w:r>
      <w:r/>
    </w:p>
    <w:p>
      <w:r>
        <w:t xml:space="preserve">        *   </w:t>
      </w:r>
      <w:r>
        <w:rPr>
          <w:b/>
        </w:rPr>
        <w:t>First:</w:t>
      </w:r>
      <w:r>
        <w:t xml:space="preserve"> Think about the main thing you want to know or the task you want to complete.</w:t>
      </w:r>
    </w:p>
    <w:p>
      <w:r>
        <w:t xml:space="preserve">        *   </w:t>
      </w:r>
      <w:r>
        <w:rPr>
          <w:b/>
        </w:rPr>
        <w:t>Then:</w:t>
      </w:r>
      <w:r>
        <w:t xml:space="preserve"> Use exact words and avoid vague terms like "something," "anything," or "information."</w:t>
      </w:r>
    </w:p>
    <w:p>
      <w:r>
        <w:t xml:space="preserve">        *   </w:t>
      </w:r>
      <w:r>
        <w:rPr>
          <w:b/>
        </w:rPr>
        <w:t>Next:</w:t>
      </w:r>
      <w:r>
        <w:t xml:space="preserve"> Add details that narrow down the topic.</w:t>
      </w:r>
    </w:p>
    <w:p>
      <w:r>
        <w:t xml:space="preserve">        *   </w:t>
      </w:r>
      <w:r>
        <w:rPr>
          <w:b/>
        </w:rPr>
        <w:t>Finally:</w:t>
      </w:r>
      <w:r>
        <w:t xml:space="preserve"> Check if your prompt could be misunderstood. If yes, make it clearer.</w:t>
      </w:r>
    </w:p>
    <w:p>
      <w:r>
        <w:t xml:space="preserve">    *   </w:t>
      </w:r>
      <w:r>
        <w:rPr>
          <w:b/>
        </w:rPr>
        <w:t>Practice Activity:</w:t>
      </w:r>
      <w:r/>
    </w:p>
    <w:p>
      <w:r>
        <w:t xml:space="preserve">        *   </w:t>
      </w:r>
      <w:r>
        <w:rPr>
          <w:b/>
        </w:rPr>
        <w:t>Prompt 1 (Too broad):</w:t>
      </w:r>
      <w:r>
        <w:t xml:space="preserve"> "Give me a recipe."</w:t>
      </w:r>
    </w:p>
    <w:p>
      <w:r>
        <w:t xml:space="preserve">        *   </w:t>
      </w:r>
      <w:r>
        <w:rPr>
          <w:b/>
        </w:rPr>
        <w:t>Prompt 2 (Specific):</w:t>
      </w:r>
      <w:r>
        <w:t xml:space="preserve"> "Give me a simple recipe for making vegetable biryani, listing ingredients and steps."</w:t>
      </w:r>
    </w:p>
    <w:p>
      <w:pPr>
        <w:pStyle w:val="ListBullet"/>
        <w:ind w:left="1440"/>
      </w:pPr>
      <w:r>
        <w:t>Type Prompt 2 into your AI chatbot and observe the difference.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4. Core Concept 2: Give Context and Role</w:t>
      </w:r>
    </w:p>
    <w:p>
      <w:r>
        <w:t xml:space="preserve">*   </w:t>
      </w:r>
      <w:r>
        <w:rPr>
          <w:b/>
        </w:rPr>
        <w:t>4.1 Tell the AI Who You Are and What Your Goal Is:</w:t>
      </w:r>
      <w:r/>
    </w:p>
    <w:p>
      <w:r>
        <w:t xml:space="preserve">    *   </w:t>
      </w:r>
      <w:r>
        <w:rPr>
          <w:b/>
        </w:rPr>
        <w:t>Simple Example:</w:t>
      </w:r>
      <w:r>
        <w:t xml:space="preserve"> If you ask "Explain photosynthesis," the AI might give a very scientific answer. But if you say "I am a 7th-grade student. Explain photosynthesis to me simply," the AI will adjust its language.</w:t>
      </w:r>
    </w:p>
    <w:p>
      <w:r>
        <w:t xml:space="preserve">    *   </w:t>
      </w:r>
      <w:r>
        <w:rPr>
          <w:b/>
        </w:rPr>
        <w:t>Detailed Steps:</w:t>
      </w:r>
      <w:r/>
    </w:p>
    <w:p>
      <w:r>
        <w:t xml:space="preserve">        *   </w:t>
      </w:r>
      <w:r>
        <w:rPr>
          <w:b/>
        </w:rPr>
        <w:t>First:</w:t>
      </w:r>
      <w:r>
        <w:t xml:space="preserve"> Decide what 'role' you want the AI to play (e.g., a teacher, a friend, an expert).</w:t>
      </w:r>
    </w:p>
    <w:p>
      <w:r>
        <w:t xml:space="preserve">        *   </w:t>
      </w:r>
      <w:r>
        <w:rPr>
          <w:b/>
        </w:rPr>
        <w:t>Then:</w:t>
      </w:r>
      <w:r>
        <w:t xml:space="preserve"> Tell the AI who *you* are (e.g., a student, a parent, a traveler).</w:t>
      </w:r>
    </w:p>
    <w:p>
      <w:r>
        <w:t xml:space="preserve">        *   </w:t>
      </w:r>
      <w:r>
        <w:rPr>
          <w:b/>
        </w:rPr>
        <w:t>Next:</w:t>
      </w:r>
      <w:r>
        <w:t xml:space="preserve"> Explain why you are asking this question or what you plan to do with the information.</w:t>
      </w:r>
    </w:p>
    <w:p>
      <w:r>
        <w:t xml:space="preserve">        *   </w:t>
      </w:r>
      <w:r>
        <w:rPr>
          <w:b/>
        </w:rPr>
        <w:t>Finally:</w:t>
      </w:r>
      <w:r>
        <w:t xml:space="preserve"> This helps the AI understand your perspective and tailor its answer.</w:t>
      </w:r>
    </w:p>
    <w:p>
      <w:r>
        <w:t xml:space="preserve">    *   </w:t>
      </w:r>
      <w:r>
        <w:rPr>
          <w:b/>
        </w:rPr>
        <w:t>Practice Activity:</w:t>
      </w:r>
      <w:r/>
    </w:p>
    <w:p>
      <w:r>
        <w:t xml:space="preserve">        *   </w:t>
      </w:r>
      <w:r>
        <w:rPr>
          <w:b/>
        </w:rPr>
        <w:t>Prompt 1 (No context):</w:t>
      </w:r>
      <w:r>
        <w:t xml:space="preserve"> "Explain the water cycle."</w:t>
      </w:r>
    </w:p>
    <w:p>
      <w:r>
        <w:t xml:space="preserve">        *   </w:t>
      </w:r>
      <w:r>
        <w:rPr>
          <w:b/>
        </w:rPr>
        <w:t>Prompt 2 (With context and role):</w:t>
      </w:r>
      <w:r>
        <w:t xml:space="preserve"> "Imagine you are a science teacher. Explain the water cycle to me, a 5th-grade student, using simple words and an example from daily life."</w:t>
      </w:r>
    </w:p>
    <w:p>
      <w:pPr>
        <w:pStyle w:val="ListBullet"/>
        <w:ind w:left="1440"/>
      </w:pPr>
      <w:r>
        <w:t>Type Prompt 2 into your AI chatbot and compare the explanation to what you might get from Prompt 1.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5. Core Concept 3: Specify Format and Length</w:t>
      </w:r>
    </w:p>
    <w:p>
      <w:r>
        <w:t xml:space="preserve">*   </w:t>
      </w:r>
      <w:r>
        <w:rPr>
          <w:b/>
        </w:rPr>
        <w:t>5.1 Tell the AI How You Want the Answer to Look:</w:t>
      </w:r>
      <w:r/>
    </w:p>
    <w:p>
      <w:r>
        <w:t xml:space="preserve">    *   </w:t>
      </w:r>
      <w:r>
        <w:rPr>
          <w:b/>
        </w:rPr>
        <w:t>Simple Example:</w:t>
      </w:r>
      <w:r>
        <w:t xml:space="preserve"> Asking "Tell me about pollution" might give you a long paragraph. Asking "List three ways to reduce air pollution in bullet points" will give you a clear, short list.</w:t>
      </w:r>
    </w:p>
    <w:p>
      <w:r>
        <w:t xml:space="preserve">    *   </w:t>
      </w:r>
      <w:r>
        <w:rPr>
          <w:b/>
        </w:rPr>
        <w:t>Detailed Steps:</w:t>
      </w:r>
      <w:r/>
    </w:p>
    <w:p>
      <w:r>
        <w:t xml:space="preserve">        *   </w:t>
      </w:r>
      <w:r>
        <w:rPr>
          <w:b/>
        </w:rPr>
        <w:t>First:</w:t>
      </w:r>
      <w:r>
        <w:t xml:space="preserve"> Think about how you want to use the answer. Do you need a short summary, a list, an email, or a longer explanation?</w:t>
      </w:r>
    </w:p>
    <w:p>
      <w:r>
        <w:t xml:space="preserve">        *   </w:t>
      </w:r>
      <w:r>
        <w:rPr>
          <w:b/>
        </w:rPr>
        <w:t>Then:</w:t>
      </w:r>
      <w:r>
        <w:t xml:space="preserve"> Clearly state the desired format (e.g., "in bullet points," "as a short paragraph," "in a table," "as an email draft").</w:t>
      </w:r>
    </w:p>
    <w:p>
      <w:r>
        <w:t xml:space="preserve">        *   </w:t>
      </w:r>
      <w:r>
        <w:rPr>
          <w:b/>
        </w:rPr>
        <w:t>Next:</w:t>
      </w:r>
      <w:r>
        <w:t xml:space="preserve"> Also, specify the length if important (e.g., "around 100 words," "three points," "a short email").</w:t>
      </w:r>
    </w:p>
    <w:p>
      <w:r>
        <w:t xml:space="preserve">        *   </w:t>
      </w:r>
      <w:r>
        <w:rPr>
          <w:b/>
        </w:rPr>
        <w:t>Finally:</w:t>
      </w:r>
      <w:r>
        <w:t xml:space="preserve"> This ensures the output is easy for you to read and use.</w:t>
      </w:r>
    </w:p>
    <w:p>
      <w:r>
        <w:t xml:space="preserve">    *   </w:t>
      </w:r>
      <w:r>
        <w:rPr>
          <w:b/>
        </w:rPr>
        <w:t>Practice Activity:</w:t>
      </w:r>
      <w:r/>
    </w:p>
    <w:p>
      <w:r>
        <w:t xml:space="preserve">        *   </w:t>
      </w:r>
      <w:r>
        <w:rPr>
          <w:b/>
        </w:rPr>
        <w:t>Prompt 1 (No format):</w:t>
      </w:r>
      <w:r>
        <w:t xml:space="preserve"> "Write an email about a weekend trip."</w:t>
      </w:r>
    </w:p>
    <w:p>
      <w:r>
        <w:t xml:space="preserve">        *   </w:t>
      </w:r>
      <w:r>
        <w:rPr>
          <w:b/>
        </w:rPr>
        <w:t>Prompt 2 (With format and length):</w:t>
      </w:r>
      <w:r>
        <w:t xml:space="preserve"> "Draft a short email (around 50 words) to my friend, inviting them for a weekend trip to a nearby hill station. Use bullet points for the planned activities."</w:t>
      </w:r>
    </w:p>
    <w:p>
      <w:pPr>
        <w:pStyle w:val="ListBullet"/>
        <w:ind w:left="1440"/>
      </w:pPr>
      <w:r>
        <w:t>Type Prompt 2 into your AI chatbot and see how it structures the email.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6. Practical Activity: Planning a Local Trip</w:t>
      </w:r>
    </w:p>
    <w:p>
      <w:r>
        <w:t xml:space="preserve">*   </w:t>
      </w:r>
      <w:r>
        <w:rPr>
          <w:b/>
        </w:rPr>
        <w:t>6.1 Scenario:</w:t>
      </w:r>
      <w:r>
        <w:t xml:space="preserve"> You want to plan a fun, low-budget one-day trip with two friends to a place within 50 km of your city. You need ideas for activities and places to eat.</w:t>
      </w:r>
    </w:p>
    <w:p>
      <w:r>
        <w:t xml:space="preserve">*   </w:t>
      </w:r>
      <w:r>
        <w:rPr>
          <w:b/>
        </w:rPr>
        <w:t>6.2 Your Task:</w:t>
      </w:r>
      <w:r>
        <w:t xml:space="preserve"> Combine all the skills you learned to write ONE effective prompt for an AI chatbot.</w:t>
      </w:r>
    </w:p>
    <w:p>
      <w:r>
        <w:t xml:space="preserve">*   </w:t>
      </w:r>
      <w:r>
        <w:rPr>
          <w:b/>
        </w:rPr>
        <w:t>Detailed Steps:</w:t>
      </w:r>
      <w:r/>
    </w:p>
    <w:p>
      <w:r>
        <w:t xml:space="preserve">    *   </w:t>
      </w:r>
      <w:r>
        <w:rPr>
          <w:b/>
        </w:rPr>
        <w:t>First:</w:t>
      </w:r>
      <w:r>
        <w:t xml:space="preserve"> Think about being *clear and specific*. What kind of trip? Where? How many people?</w:t>
      </w:r>
    </w:p>
    <w:p>
      <w:r>
        <w:t xml:space="preserve">    *   </w:t>
      </w:r>
      <w:r>
        <w:rPr>
          <w:b/>
        </w:rPr>
        <w:t>Then:</w:t>
      </w:r>
      <w:r>
        <w:t xml:space="preserve"> Think about *context and role*. Who are you? What's your goal? (e.g., "I am planning a trip with friends").</w:t>
      </w:r>
    </w:p>
    <w:p>
      <w:r>
        <w:t xml:space="preserve">    *   </w:t>
      </w:r>
      <w:r>
        <w:rPr>
          <w:b/>
        </w:rPr>
        <w:t>Next:</w:t>
      </w:r>
      <w:r>
        <w:t xml:space="preserve"> Think about *format and length*. How do you want the ideas presented? (e.g., "list of places," "suggestions for activities").</w:t>
      </w:r>
    </w:p>
    <w:p>
      <w:r>
        <w:t xml:space="preserve">    *   </w:t>
      </w:r>
      <w:r>
        <w:rPr>
          <w:b/>
        </w:rPr>
        <w:t>Finally:</w:t>
      </w:r>
      <w:r>
        <w:t xml:space="preserve"> Write your complete prompt and type it into your AI chatbot.</w:t>
      </w:r>
    </w:p>
    <w:p>
      <w:r>
        <w:t xml:space="preserve">    *   </w:t>
      </w:r>
      <w:r>
        <w:rPr>
          <w:b/>
        </w:rPr>
        <w:t>Example Prompt (Do not copy directly, try your own first!):</w:t>
      </w:r>
      <w:r>
        <w:t xml:space="preserve"> "I am planning a fun, low-budget one-day trip with two friends this weekend. We want to stay within 50 km of our city. Please act as a local travel guide and suggest three different places we can visit. For each place, suggest two activities and one simple food option. Present the information as a numbered list."</w:t>
      </w:r>
    </w:p>
    <w:p>
      <w:r>
        <w:t xml:space="preserve">*   </w:t>
      </w:r>
      <w:r>
        <w:rPr>
          <w:b/>
        </w:rPr>
        <w:t>Practice Activity:</w:t>
      </w:r>
      <w:r>
        <w:t xml:space="preserve"> Write and execute your own prompt based on the scenario. Observe the output. Did you get what you needed? If not, how would you improve your prompt?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7. Summary and Next Steps</w:t>
      </w:r>
    </w:p>
    <w:p>
      <w:r>
        <w:t xml:space="preserve">*   </w:t>
      </w:r>
      <w:r>
        <w:rPr>
          <w:b/>
        </w:rPr>
        <w:t>7.1 Key Takeaways:</w:t>
      </w:r>
      <w:r/>
    </w:p>
    <w:p>
      <w:pPr>
        <w:pStyle w:val="ListBullet"/>
        <w:ind w:left="720"/>
      </w:pPr>
      <w:r>
        <w:t>A prompt is your instruction to an AI chatbot.</w:t>
      </w:r>
    </w:p>
    <w:p>
      <w:r>
        <w:t xml:space="preserve">    *   To get good answers, your prompts must be </w:t>
      </w:r>
      <w:r>
        <w:rPr>
          <w:b/>
        </w:rPr>
        <w:t>Clear and Specific</w:t>
      </w:r>
      <w:r>
        <w:t>.</w:t>
      </w:r>
    </w:p>
    <w:p>
      <w:r>
        <w:t xml:space="preserve">    *   Always give </w:t>
      </w:r>
      <w:r>
        <w:rPr>
          <w:b/>
        </w:rPr>
        <w:t>Context and Role</w:t>
      </w:r>
      <w:r>
        <w:t xml:space="preserve"> to help the AI understand your needs.</w:t>
      </w:r>
    </w:p>
    <w:p>
      <w:r>
        <w:t xml:space="preserve">    *   Specify the </w:t>
      </w:r>
      <w:r>
        <w:rPr>
          <w:b/>
        </w:rPr>
        <w:t>Format and Length</w:t>
      </w:r>
      <w:r>
        <w:t xml:space="preserve"> for easy-to-use output.</w:t>
      </w:r>
    </w:p>
    <w:p>
      <w:r>
        <w:t xml:space="preserve">    *   </w:t>
      </w:r>
      <w:r>
        <w:rPr>
          <w:b/>
        </w:rPr>
        <w:t>Practice Activity:</w:t>
      </w:r>
      <w:r>
        <w:t xml:space="preserve"> Recall the three main tips for writing good prompts.</w:t>
      </w:r>
    </w:p>
    <w:p>
      <w:r>
        <w:t xml:space="preserve">*   </w:t>
      </w:r>
      <w:r>
        <w:rPr>
          <w:b/>
        </w:rPr>
        <w:t>7.2 What's Next?</w:t>
      </w:r>
      <w:r/>
    </w:p>
    <w:p>
      <w:pPr>
        <w:pStyle w:val="ListBullet"/>
        <w:ind w:left="720"/>
      </w:pPr>
      <w:r>
        <w:t>Keep practicing! The more you use AI chatbots with good prompts, the better you will become.</w:t>
      </w:r>
    </w:p>
    <w:p>
      <w:pPr>
        <w:pStyle w:val="ListBullet"/>
        <w:ind w:left="720"/>
      </w:pPr>
      <w:r>
        <w:t>Try asking follow-up questions to refine the AI's answer. This is called "iterative prompting."</w:t>
      </w:r>
    </w:p>
    <w:p>
      <w:pPr>
        <w:pStyle w:val="ListBullet"/>
        <w:ind w:left="720"/>
      </w:pPr>
      <w:r>
        <w:t>Explore different AI chatbots and see how they respond to your prompts.</w:t>
      </w:r>
    </w:p>
    <w:p>
      <w:r>
        <w:t xml:space="preserve">    *   </w:t>
      </w:r>
      <w:r>
        <w:rPr>
          <w:b/>
        </w:rPr>
        <w:t>Practice Activity:</w:t>
      </w:r>
      <w:r>
        <w:t xml:space="preserve"> Take one of your previous prompts and ask a follow-up question to the AI chatbot to get more detail or change something slightly. For example, "Can you suggest vegetarian food options for the trip?"</w:t>
      </w:r>
    </w:p>
    <w:p>
      <w:r>
        <w:t>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