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This tutorial teaches you how to communicate effectively with AI tools, like ChatGPT, to get the results you want. Mastering prompting helps you save time, improve the quality of AI outputs, and unlock the full potential of these powerful assistants for any task.</w:t>
      </w:r>
    </w:p>
    <w:p>
      <w:r/>
      <w:r>
        <w:rPr>
          <w:b/>
        </w:rPr>
        <w:t>Learning Objectives:</w:t>
      </w:r>
      <w:r/>
    </w:p>
    <w:p>
      <w:r>
        <w:t>Upon completing this tutorial, you will be able to:</w:t>
      </w:r>
    </w:p>
    <w:p>
      <w:pPr>
        <w:pStyle w:val="ListNumber"/>
      </w:pPr>
      <w:r>
        <w:t>Define the core components of an effective AI prompt.</w:t>
      </w:r>
    </w:p>
    <w:p>
      <w:pPr>
        <w:pStyle w:val="ListNumber"/>
      </w:pPr>
      <w:r>
        <w:t>Apply techniques for adding clarity, context, and constraints to your prompts.</w:t>
      </w:r>
    </w:p>
    <w:p>
      <w:pPr>
        <w:pStyle w:val="ListNumber"/>
      </w:pPr>
      <w:r>
        <w:t>Iteratively refine AI outputs through follow-up questions and prompt adjustments.</w:t>
      </w:r>
    </w:p>
    <w:p>
      <w:pPr>
        <w:pStyle w:val="ListNumber"/>
      </w:pPr>
      <w:r>
        <w:t>Utilize advanced prompting strategies like few-shot and chain-of-thought to achieve complex results.</w:t>
      </w:r>
    </w:p>
    <w:p>
      <w:r/>
      <w:r>
        <w:rPr>
          <w:b/>
        </w:rPr>
        <w:t>Prerequisites:</w:t>
      </w:r>
      <w:r/>
    </w:p>
    <w:p>
      <w:r>
        <w:t>You should have a basic understanding of what AI language models (like ChatGPT, Bard, or Claude) are and how to access them. No prior prompting experience is required.</w:t>
      </w:r>
    </w:p>
    <w:p>
      <w:r>
        <w:t>__________________________________________________</w:t>
      </w:r>
    </w:p>
    <w:p>
      <w:r/>
      <w:r>
        <w:rPr>
          <w:b/>
        </w:rPr>
        <w:t>Section 1.1: Understanding the Basics - What is a Prompt?</w:t>
      </w:r>
      <w:r/>
    </w:p>
    <w:p>
      <w:r>
        <w:t>A prompt is simply the input you give to an AI language model to ask it a question or give it a command. The quality of your prompt directly impacts the quality of the AI's response.</w:t>
      </w:r>
    </w:p>
    <w:p>
      <w:r>
        <w:t xml:space="preserve">*   </w:t>
      </w:r>
      <w:r>
        <w:rPr>
          <w:b/>
        </w:rPr>
        <w:t>Weak Example:</w:t>
      </w:r>
      <w:r/>
    </w:p>
    <w:p>
      <w:r>
        <w:t xml:space="preserve">    *   </w:t>
      </w:r>
      <w:r>
        <w:rPr>
          <w:b/>
        </w:rPr>
        <w:t>Prompt:</w:t>
      </w:r>
      <w:r>
        <w:t xml:space="preserve"> "Tell me about dogs."</w:t>
      </w:r>
    </w:p>
    <w:p>
      <w:r>
        <w:t xml:space="preserve">    *   </w:t>
      </w:r>
      <w:r>
        <w:rPr>
          <w:b/>
        </w:rPr>
        <w:t>Expected Output:</w:t>
      </w:r>
      <w:r>
        <w:t xml:space="preserve"> A short, generic paragraph about dogs. This prompt is too broad.</w:t>
      </w:r>
    </w:p>
    <w:p>
      <w:r>
        <w:t xml:space="preserve">*   </w:t>
      </w:r>
      <w:r>
        <w:rPr>
          <w:b/>
        </w:rPr>
        <w:t>Good Example:</w:t>
      </w:r>
      <w:r/>
    </w:p>
    <w:p>
      <w:r>
        <w:t xml:space="preserve">    *   </w:t>
      </w:r>
      <w:r>
        <w:rPr>
          <w:b/>
        </w:rPr>
        <w:t>Prompt:</w:t>
      </w:r>
      <w:r>
        <w:t xml:space="preserve"> "Explain the main characteristics of golden retrievers."</w:t>
      </w:r>
    </w:p>
    <w:p>
      <w:r>
        <w:t xml:space="preserve">    *   </w:t>
      </w:r>
      <w:r>
        <w:rPr>
          <w:b/>
        </w:rPr>
        <w:t>Expected Output:</w:t>
      </w:r>
      <w:r>
        <w:t xml:space="preserve"> A more focused response detailing traits like temperament, coat, and size of golden retrievers. This prompt is more specific.</w:t>
      </w:r>
    </w:p>
    <w:p>
      <w:r>
        <w:t xml:space="preserve">*   </w:t>
      </w:r>
      <w:r>
        <w:rPr>
          <w:b/>
        </w:rPr>
        <w:t>Better Example:</w:t>
      </w:r>
      <w:r/>
    </w:p>
    <w:p>
      <w:r>
        <w:t xml:space="preserve">    *   </w:t>
      </w:r>
      <w:r>
        <w:rPr>
          <w:b/>
        </w:rPr>
        <w:t>Prompt:</w:t>
      </w:r>
      <w:r>
        <w:t xml:space="preserve"> "List five key characteristics that make Golden Retrievers good family pets, including their temperament and exercise needs."</w:t>
      </w:r>
    </w:p>
    <w:p>
      <w:r>
        <w:t xml:space="preserve">    *   </w:t>
      </w:r>
      <w:r>
        <w:rPr>
          <w:b/>
        </w:rPr>
        <w:t>Expected Output:</w:t>
      </w:r>
      <w:r>
        <w:t xml:space="preserve"> A structured list specifically addressing family pet suitability, temperament, and exercise. This prompt adds detail and structure.</w:t>
      </w:r>
    </w:p>
    <w:p>
      <w:r/>
      <w:r>
        <w:rPr>
          <w:b/>
        </w:rPr>
        <w:t>Hands-on Practice 1.1:</w:t>
      </w:r>
      <w:r/>
    </w:p>
    <w:p>
      <w:r>
        <w:t>Think of a simple topic you're interested in (e.g., "cats," "coffee," "travel").</w:t>
      </w:r>
    </w:p>
    <w:p>
      <w:pPr>
        <w:pStyle w:val="ListNumber"/>
      </w:pPr>
      <w:r>
        <w:t>Write a "Weak Prompt" for it.</w:t>
      </w:r>
    </w:p>
    <w:p>
      <w:pPr>
        <w:pStyle w:val="ListNumber"/>
      </w:pPr>
      <w:r>
        <w:t>Rewrite it into a "Good Prompt" by adding a specific question.</w:t>
      </w:r>
    </w:p>
    <w:p>
      <w:pPr>
        <w:pStyle w:val="ListNumber"/>
      </w:pPr>
      <w:r>
        <w:t>Rewrite it again into a "Better Prompt" by asking for specific details or a desired output type (e.g., a list, a short paragraph).</w:t>
      </w:r>
    </w:p>
    <w:p>
      <w:r>
        <w:t>__________________________________________________</w:t>
      </w:r>
    </w:p>
    <w:p>
      <w:r/>
      <w:r>
        <w:rPr>
          <w:b/>
        </w:rPr>
        <w:t>Section 1.2: Clarity and Specificity - Be Crystal Clear</w:t>
      </w:r>
      <w:r/>
    </w:p>
    <w:p>
      <w:r>
        <w:t>Being clear and specific means leaving no room for ambiguity in your request. Tell the AI exactly what you want, who it's for, and any key details it needs to consider.</w:t>
      </w:r>
    </w:p>
    <w:p>
      <w:r>
        <w:t xml:space="preserve">*   </w:t>
      </w:r>
      <w:r>
        <w:rPr>
          <w:b/>
        </w:rPr>
        <w:t>Basic:</w:t>
      </w:r>
      <w:r/>
    </w:p>
    <w:p>
      <w:r>
        <w:t xml:space="preserve">    *   </w:t>
      </w:r>
      <w:r>
        <w:rPr>
          <w:b/>
        </w:rPr>
        <w:t>Prompt:</w:t>
      </w:r>
      <w:r>
        <w:t xml:space="preserve"> "Write a poem about nature."</w:t>
      </w:r>
    </w:p>
    <w:p>
      <w:r>
        <w:t xml:space="preserve">    *   </w:t>
      </w:r>
      <w:r>
        <w:rPr>
          <w:b/>
        </w:rPr>
        <w:t>Expected Output:</w:t>
      </w:r>
      <w:r>
        <w:t xml:space="preserve"> A generic poem about trees, rivers, and birds.</w:t>
      </w:r>
    </w:p>
    <w:p>
      <w:r>
        <w:t xml:space="preserve">*   </w:t>
      </w:r>
      <w:r>
        <w:rPr>
          <w:b/>
        </w:rPr>
        <w:t>Intermediate:</w:t>
      </w:r>
      <w:r/>
    </w:p>
    <w:p>
      <w:r>
        <w:t xml:space="preserve">    *   </w:t>
      </w:r>
      <w:r>
        <w:rPr>
          <w:b/>
        </w:rPr>
        <w:t>Prompt:</w:t>
      </w:r>
      <w:r>
        <w:t xml:space="preserve"> "Write a haiku about a rainy spring day in a forest."</w:t>
      </w:r>
    </w:p>
    <w:p>
      <w:r>
        <w:t xml:space="preserve">    *   </w:t>
      </w:r>
      <w:r>
        <w:rPr>
          <w:b/>
        </w:rPr>
        <w:t>Expected Output:</w:t>
      </w:r>
      <w:r>
        <w:t xml:space="preserve"> A three-line poem (5-7-5 syllables) specifically about rain, spring, and a forest.</w:t>
      </w:r>
    </w:p>
    <w:p>
      <w:r>
        <w:t xml:space="preserve">*   </w:t>
      </w:r>
      <w:r>
        <w:rPr>
          <w:b/>
        </w:rPr>
        <w:t>Advanced:</w:t>
      </w:r>
      <w:r/>
    </w:p>
    <w:p>
      <w:r>
        <w:t xml:space="preserve">    *   </w:t>
      </w:r>
      <w:r>
        <w:rPr>
          <w:b/>
        </w:rPr>
        <w:t>Prompt:</w:t>
      </w:r>
      <w:r>
        <w:t xml:space="preserve"> "Write a haiku about the feeling of a sudden spring rain shower in an ancient redwood forest, focusing on the scent of damp earth and the sound of dripping leaves. The tone should be serene and contemplative."</w:t>
      </w:r>
    </w:p>
    <w:p>
      <w:r>
        <w:t xml:space="preserve">    *   </w:t>
      </w:r>
      <w:r>
        <w:rPr>
          <w:b/>
        </w:rPr>
        <w:t>Expected Output:</w:t>
      </w:r>
      <w:r>
        <w:t xml:space="preserve"> A haiku that captures the specific imagery, sensory details, and tone requested.</w:t>
      </w:r>
    </w:p>
    <w:p>
      <w:r/>
      <w:r>
        <w:rPr>
          <w:b/>
        </w:rPr>
        <w:t>Hands-on Practice 1.2:</w:t>
      </w:r>
      <w:r/>
    </w:p>
    <w:p>
      <w:r>
        <w:t>Imagine you need a short description for a product.</w:t>
      </w:r>
    </w:p>
    <w:p>
      <w:pPr>
        <w:pStyle w:val="ListNumber"/>
      </w:pPr>
      <w:r>
        <w:t>Start with a vague prompt: "Write a product description for a water bottle."</w:t>
      </w:r>
    </w:p>
    <w:p>
      <w:pPr>
        <w:pStyle w:val="ListNumber"/>
      </w:pPr>
      <w:r>
        <w:t>Improve it by adding specific details: What kind of water bottle (insulated, smart, for hiking)? What are its unique features (keeps cold for 24h, self-cleaning)? Who is the target audience (athletes, office workers)?</w:t>
      </w:r>
    </w:p>
    <w:p>
      <w:pPr>
        <w:pStyle w:val="ListNumber"/>
      </w:pPr>
      <w:r>
        <w:t>Submit your improved prompt and observe the more specific output.</w:t>
      </w:r>
    </w:p>
    <w:p>
      <w:r>
        <w:t>__________________________________________________</w:t>
      </w:r>
    </w:p>
    <w:p>
      <w:r/>
      <w:r>
        <w:rPr>
          <w:b/>
        </w:rPr>
        <w:t>Section 1.3: Context and Role-Playing - Set the Scene</w:t>
      </w:r>
      <w:r/>
    </w:p>
    <w:p>
      <w:r>
        <w:t>Giving the AI a role or a specific context helps it understand the perspective from which it should generate a response. This guides its tone, vocabulary, and overall approach.</w:t>
      </w:r>
    </w:p>
    <w:p>
      <w:r>
        <w:t xml:space="preserve">*   </w:t>
      </w:r>
      <w:r>
        <w:rPr>
          <w:b/>
        </w:rPr>
        <w:t>Weak Example:</w:t>
      </w:r>
      <w:r/>
    </w:p>
    <w:p>
      <w:r>
        <w:t xml:space="preserve">    *   </w:t>
      </w:r>
      <w:r>
        <w:rPr>
          <w:b/>
        </w:rPr>
        <w:t>Prompt:</w:t>
      </w:r>
      <w:r>
        <w:t xml:space="preserve"> "Explain quantum physics simply."</w:t>
      </w:r>
    </w:p>
    <w:p>
      <w:r>
        <w:t xml:space="preserve">    *   </w:t>
      </w:r>
      <w:r>
        <w:rPr>
          <w:b/>
        </w:rPr>
        <w:t>Expected Output:</w:t>
      </w:r>
      <w:r>
        <w:t xml:space="preserve"> A general, perhaps still complex, explanation.</w:t>
      </w:r>
    </w:p>
    <w:p>
      <w:r>
        <w:t xml:space="preserve">*   </w:t>
      </w:r>
      <w:r>
        <w:rPr>
          <w:b/>
        </w:rPr>
        <w:t>Good Example:</w:t>
      </w:r>
      <w:r/>
    </w:p>
    <w:p>
      <w:r>
        <w:t xml:space="preserve">    *   </w:t>
      </w:r>
      <w:r>
        <w:rPr>
          <w:b/>
        </w:rPr>
        <w:t>Prompt:</w:t>
      </w:r>
      <w:r>
        <w:t xml:space="preserve"> "Explain quantum physics to a high school student."</w:t>
      </w:r>
    </w:p>
    <w:p>
      <w:r>
        <w:t xml:space="preserve">    *   </w:t>
      </w:r>
      <w:r>
        <w:rPr>
          <w:b/>
        </w:rPr>
        <w:t>Expected Output:</w:t>
      </w:r>
      <w:r>
        <w:t xml:space="preserve"> An explanation using simpler language and analogies suitable for that age group.</w:t>
      </w:r>
    </w:p>
    <w:p>
      <w:r>
        <w:t xml:space="preserve">*   </w:t>
      </w:r>
      <w:r>
        <w:rPr>
          <w:b/>
        </w:rPr>
        <w:t>Excellent Example:</w:t>
      </w:r>
      <w:r/>
    </w:p>
    <w:p>
      <w:r>
        <w:t xml:space="preserve">    *   </w:t>
      </w:r>
      <w:r>
        <w:rPr>
          <w:b/>
        </w:rPr>
        <w:t>Prompt:</w:t>
      </w:r>
      <w:r>
        <w:t xml:space="preserve"> "Act as a passionate science teacher explaining quantum physics to a curious 10-year-old. Use analogies involving everyday objects and keep the explanation under 200 words. Start with an exciting hook."</w:t>
      </w:r>
    </w:p>
    <w:p>
      <w:r>
        <w:t xml:space="preserve">    *   </w:t>
      </w:r>
      <w:r>
        <w:rPr>
          <w:b/>
        </w:rPr>
        <w:t>Expected Output:</w:t>
      </w:r>
      <w:r>
        <w:t xml:space="preserve"> A short, engaging explanation with analogies, adopting the persona of a teacher, and meeting the word count.</w:t>
      </w:r>
    </w:p>
    <w:p>
      <w:r/>
      <w:r>
        <w:rPr>
          <w:b/>
        </w:rPr>
        <w:t>Hands-on Practice 1.3:</w:t>
      </w:r>
      <w:r/>
    </w:p>
    <w:p>
      <w:r>
        <w:t>Choose a topic, for example, "the benefits of exercise."</w:t>
      </w:r>
    </w:p>
    <w:p>
      <w:pPr>
        <w:pStyle w:val="ListNumber"/>
      </w:pPr>
      <w:r>
        <w:t>Write a basic prompt for it.</w:t>
      </w:r>
    </w:p>
    <w:p>
      <w:pPr>
        <w:pStyle w:val="ListNumber"/>
      </w:pPr>
      <w:r>
        <w:t>Now, rewrite the prompt by assigning a role to the AI. For instance, ask it to act as:</w:t>
      </w:r>
    </w:p>
    <w:p>
      <w:pPr>
        <w:pStyle w:val="ListBullet"/>
        <w:ind w:left="720"/>
      </w:pPr>
      <w:r>
        <w:t>A personal trainer.</w:t>
      </w:r>
    </w:p>
    <w:p>
      <w:pPr>
        <w:pStyle w:val="ListBullet"/>
        <w:ind w:left="720"/>
      </w:pPr>
      <w:r>
        <w:t>A doctor.</w:t>
      </w:r>
    </w:p>
    <w:p>
      <w:pPr>
        <w:pStyle w:val="ListBullet"/>
        <w:ind w:left="720"/>
      </w:pPr>
      <w:r>
        <w:t>A busy parent.</w:t>
      </w:r>
    </w:p>
    <w:p>
      <w:pPr>
        <w:pStyle w:val="ListBullet"/>
        <w:ind w:left="720"/>
      </w:pPr>
      <w:r>
        <w:t>A sports journalist.</w:t>
      </w:r>
    </w:p>
    <w:p>
      <w:pPr>
        <w:pStyle w:val="ListNumber"/>
      </w:pPr>
      <w:r>
        <w:t>Compare the outputs generated by the different roles.</w:t>
      </w:r>
    </w:p>
    <w:p>
      <w:r>
        <w:t>__________________________________________________</w:t>
      </w:r>
    </w:p>
    <w:p>
      <w:r/>
      <w:r>
        <w:rPr>
          <w:b/>
        </w:rPr>
        <w:t>Section 1.4: Constraints and Format - Guide the Output</w:t>
      </w:r>
      <w:r/>
    </w:p>
    <w:p>
      <w:r>
        <w:t>Constraints tell the AI what *not* to do, or what specific limits to adhere to (e.g., length, tone, specific keywords). Format dictates how the output should be structured (e.g., bullet points, table, code, paragraph).</w:t>
      </w:r>
    </w:p>
    <w:p>
      <w:r>
        <w:t xml:space="preserve">*   </w:t>
      </w:r>
      <w:r>
        <w:rPr>
          <w:b/>
        </w:rPr>
        <w:t>Basic:</w:t>
      </w:r>
      <w:r/>
    </w:p>
    <w:p>
      <w:r>
        <w:t xml:space="preserve">    *   </w:t>
      </w:r>
      <w:r>
        <w:rPr>
          <w:b/>
        </w:rPr>
        <w:t>Prompt:</w:t>
      </w:r>
      <w:r>
        <w:t xml:space="preserve"> "Give me tips for healthy eating."</w:t>
      </w:r>
    </w:p>
    <w:p>
      <w:r>
        <w:t xml:space="preserve">    *   </w:t>
      </w:r>
      <w:r>
        <w:rPr>
          <w:b/>
        </w:rPr>
        <w:t>Expected Output:</w:t>
      </w:r>
      <w:r>
        <w:t xml:space="preserve"> A general paragraph or short list of tips.</w:t>
      </w:r>
    </w:p>
    <w:p>
      <w:r>
        <w:t xml:space="preserve">*   </w:t>
      </w:r>
      <w:r>
        <w:rPr>
          <w:b/>
        </w:rPr>
        <w:t>Intermediate:</w:t>
      </w:r>
      <w:r/>
    </w:p>
    <w:p>
      <w:r>
        <w:t xml:space="preserve">    *   </w:t>
      </w:r>
      <w:r>
        <w:rPr>
          <w:b/>
        </w:rPr>
        <w:t>Prompt:</w:t>
      </w:r>
      <w:r>
        <w:t xml:space="preserve"> "List 5 practical tips for healthy eating for busy professionals. Each tip should be one sentence long."</w:t>
      </w:r>
    </w:p>
    <w:p>
      <w:r>
        <w:t xml:space="preserve">    *   </w:t>
      </w:r>
      <w:r>
        <w:rPr>
          <w:b/>
        </w:rPr>
        <w:t>Expected Output:</w:t>
      </w:r>
      <w:r>
        <w:t xml:space="preserve"> A numbered list of five single-sentence tips, tailored for busy professionals.</w:t>
      </w:r>
    </w:p>
    <w:p>
      <w:r>
        <w:t xml:space="preserve">*   </w:t>
      </w:r>
      <w:r>
        <w:rPr>
          <w:b/>
        </w:rPr>
        <w:t>Advanced:</w:t>
      </w:r>
      <w:r/>
    </w:p>
    <w:p>
      <w:r>
        <w:t xml:space="preserve">    *   </w:t>
      </w:r>
      <w:r>
        <w:rPr>
          <w:b/>
        </w:rPr>
        <w:t>Prompt:</w:t>
      </w:r>
      <w:r>
        <w:t xml:space="preserve"> "Generate a table with 3 columns: 'Meal Type', 'Healthy Option', 'Quick Prep Time'. Provide 3 examples for breakfast, lunch, and dinner, specifically for busy professionals. Ensure the tone is encouraging and practical, avoiding overly academic language."</w:t>
      </w:r>
    </w:p>
    <w:p>
      <w:r>
        <w:t xml:space="preserve">    *   </w:t>
      </w:r>
      <w:r>
        <w:rPr>
          <w:b/>
        </w:rPr>
        <w:t>Expected Output:</w:t>
      </w:r>
      <w:r>
        <w:t xml:space="preserve"> A structured table with the specified columns and examples, adhering to the tone and audience.</w:t>
      </w:r>
    </w:p>
    <w:p>
      <w:r/>
      <w:r>
        <w:rPr>
          <w:b/>
        </w:rPr>
        <w:t>Hands-on Practice 1.4:</w:t>
      </w:r>
      <w:r/>
    </w:p>
    <w:p>
      <w:r>
        <w:t>You need to summarize an article.</w:t>
      </w:r>
    </w:p>
    <w:p>
      <w:pPr>
        <w:pStyle w:val="ListNumber"/>
      </w:pPr>
      <w:r>
        <w:t>Start with: "Summarize this article: [Paste article text here]"</w:t>
      </w:r>
    </w:p>
    <w:p>
      <w:pPr>
        <w:pStyle w:val="ListNumber"/>
      </w:pPr>
      <w:r>
        <w:t>Add constraints and format:</w:t>
      </w:r>
    </w:p>
    <w:p>
      <w:pPr>
        <w:pStyle w:val="ListBullet"/>
        <w:ind w:left="720"/>
      </w:pPr>
      <w:r>
        <w:t>Specify a maximum word count (e.g., "Summarize this article in 100 words or less").</w:t>
      </w:r>
    </w:p>
    <w:p>
      <w:pPr>
        <w:pStyle w:val="ListBullet"/>
        <w:ind w:left="720"/>
      </w:pPr>
      <w:r>
        <w:t>Request a specific format (e.g., "Summarize this article using 3 bullet points, each starting with a key finding").</w:t>
      </w:r>
    </w:p>
    <w:p>
      <w:pPr>
        <w:pStyle w:val="ListBullet"/>
        <w:ind w:left="720"/>
      </w:pPr>
      <w:r>
        <w:t>Specify a tone (e.g., "Summarize this article in a concise, objective tone, suitable for a news report").</w:t>
      </w:r>
    </w:p>
    <w:p>
      <w:pPr>
        <w:pStyle w:val="ListNumber"/>
      </w:pPr>
      <w:r>
        <w:t>Observe how the output changes to meet your specific requirements.</w:t>
      </w:r>
    </w:p>
    <w:p>
      <w:r>
        <w:t>__________________________________________________</w:t>
      </w:r>
    </w:p>
    <w:p>
      <w:r/>
      <w:r>
        <w:rPr>
          <w:b/>
        </w:rPr>
        <w:t>Section 1.5: Iteration and Refinement - The Art of Conversation</w:t>
      </w:r>
      <w:r/>
    </w:p>
    <w:p>
      <w:r>
        <w:t>Rarely will your first prompt yield a perfect result. Iteration involves reviewing the AI's response and providing follow-up prompts to refine, expand, or correct it. Think of it as a conversation.</w:t>
      </w:r>
    </w:p>
    <w:p>
      <w:r>
        <w:t xml:space="preserve">*   </w:t>
      </w:r>
      <w:r>
        <w:rPr>
          <w:b/>
        </w:rPr>
        <w:t>Initial Prompt:</w:t>
      </w:r>
      <w:r/>
    </w:p>
    <w:p>
      <w:r>
        <w:t xml:space="preserve">    *   </w:t>
      </w:r>
      <w:r>
        <w:rPr>
          <w:b/>
        </w:rPr>
        <w:t>Prompt:</w:t>
      </w:r>
      <w:r>
        <w:t xml:space="preserve"> "Write a short story about a detective."</w:t>
      </w:r>
    </w:p>
    <w:p>
      <w:r>
        <w:t xml:space="preserve">    *   </w:t>
      </w:r>
      <w:r>
        <w:rPr>
          <w:b/>
        </w:rPr>
        <w:t>Expected Output:</w:t>
      </w:r>
      <w:r>
        <w:t xml:space="preserve"> A generic detective story.</w:t>
      </w:r>
    </w:p>
    <w:p>
      <w:r>
        <w:t xml:space="preserve">*   </w:t>
      </w:r>
      <w:r>
        <w:rPr>
          <w:b/>
        </w:rPr>
        <w:t>Refinement 1 (Adding detail):</w:t>
      </w:r>
      <w:r/>
    </w:p>
    <w:p>
      <w:r>
        <w:t xml:space="preserve">    *   </w:t>
      </w:r>
      <w:r>
        <w:rPr>
          <w:b/>
        </w:rPr>
        <w:t>Prompt:</w:t>
      </w:r>
      <w:r>
        <w:t xml:space="preserve"> "Make the detective a cynical, old-school private investigator in a rainy 1940s city. The case involves a missing priceless jewel."</w:t>
      </w:r>
    </w:p>
    <w:p>
      <w:r>
        <w:t xml:space="preserve">    *   </w:t>
      </w:r>
      <w:r>
        <w:rPr>
          <w:b/>
        </w:rPr>
        <w:t>Expected Output:</w:t>
      </w:r>
      <w:r>
        <w:t xml:space="preserve"> The story is rewritten with the new character and setting details.</w:t>
      </w:r>
    </w:p>
    <w:p>
      <w:r>
        <w:t xml:space="preserve">*   </w:t>
      </w:r>
      <w:r>
        <w:rPr>
          <w:b/>
        </w:rPr>
        <w:t>Refinement 2 (Adjusting tone/focus):</w:t>
      </w:r>
      <w:r/>
    </w:p>
    <w:p>
      <w:r>
        <w:t xml:space="preserve">    *   </w:t>
      </w:r>
      <w:r>
        <w:rPr>
          <w:b/>
        </w:rPr>
        <w:t>Prompt:</w:t>
      </w:r>
      <w:r>
        <w:t xml:space="preserve"> "Now, introduce a femme fatale character who is the prime suspect but also the detective's former lover. Increase the suspense and add a twist ending."</w:t>
      </w:r>
    </w:p>
    <w:p>
      <w:r>
        <w:t xml:space="preserve">    *   </w:t>
      </w:r>
      <w:r>
        <w:rPr>
          <w:b/>
        </w:rPr>
        <w:t>Expected Output:</w:t>
      </w:r>
      <w:r>
        <w:t xml:space="preserve"> The story is further developed, incorporating the new character, heightened suspense, and a plot twist.</w:t>
      </w:r>
    </w:p>
    <w:p>
      <w:r/>
      <w:r>
        <w:rPr>
          <w:b/>
        </w:rPr>
        <w:t>Hands-on Practice 1.5:</w:t>
      </w:r>
      <w:r/>
    </w:p>
    <w:p>
      <w:r>
        <w:t>Start with a simple request: "Write a short email to a colleague."</w:t>
      </w:r>
    </w:p>
    <w:p>
      <w:pPr>
        <w:pStyle w:val="ListNumber"/>
      </w:pPr>
      <w:r>
        <w:t>Review the AI's first draft.</w:t>
      </w:r>
    </w:p>
    <w:p>
      <w:pPr>
        <w:pStyle w:val="ListNumber"/>
      </w:pPr>
      <w:r>
        <w:t>Provide a follow-up prompt to improve it. For example:</w:t>
      </w:r>
    </w:p>
    <w:p>
      <w:pPr>
        <w:pStyle w:val="ListBullet"/>
        <w:ind w:left="720"/>
      </w:pPr>
      <w:r>
        <w:t>"Make the email more formal."</w:t>
      </w:r>
    </w:p>
    <w:p>
      <w:pPr>
        <w:pStyle w:val="ListBullet"/>
        <w:ind w:left="720"/>
      </w:pPr>
      <w:r>
        <w:t>"Add a specific call to action, asking them to review the attached report by Friday."</w:t>
      </w:r>
    </w:p>
    <w:p>
      <w:pPr>
        <w:pStyle w:val="ListBullet"/>
        <w:ind w:left="720"/>
      </w:pPr>
      <w:r>
        <w:t>"Shorten the email to two sentences."</w:t>
      </w:r>
    </w:p>
    <w:p>
      <w:pPr>
        <w:pStyle w:val="ListNumber"/>
      </w:pPr>
      <w:r>
        <w:t>Continue refining until you have an email that perfectly meets your needs.</w:t>
      </w:r>
    </w:p>
    <w:p>
      <w:r>
        <w:t>__________________________________________________</w:t>
      </w:r>
    </w:p>
    <w:p>
      <w:r/>
      <w:r>
        <w:rPr>
          <w:b/>
        </w:rPr>
        <w:t>Section 1.6: Advanced Techniques - Beyond the Basics</w:t>
      </w:r>
      <w:r/>
    </w:p>
    <w:p>
      <w:r>
        <w:t>These techniques help you tackle more complex tasks by giving the AI examples or guiding its thought process.</w:t>
      </w:r>
    </w:p>
    <w:p>
      <w:r>
        <w:t xml:space="preserve">*   </w:t>
      </w:r>
      <w:r>
        <w:rPr>
          <w:b/>
        </w:rPr>
        <w:t>1.6.1 Few-Shot Prompting (Providing Examples):</w:t>
      </w:r>
      <w:r>
        <w:t xml:space="preserve"> Give the AI a few examples of input-output pairs to show it the desired pattern before asking for a new output.</w:t>
      </w:r>
    </w:p>
    <w:p>
      <w:r>
        <w:t xml:space="preserve">    *   </w:t>
      </w:r>
      <w:r>
        <w:rPr>
          <w:b/>
        </w:rPr>
        <w:t>Prompt:</w:t>
      </w:r>
      <w:r/>
    </w:p>
    <w:p>
      <w:r>
        <w:t xml:space="preserve">        "Here are examples of how to summarize a book into a single sentence:</w:t>
      </w:r>
    </w:p>
    <w:p>
      <w:r>
        <w:t xml:space="preserve">        Book: 'To Kill a Mockingbird'</w:t>
      </w:r>
    </w:p>
    <w:p>
      <w:r>
        <w:t xml:space="preserve">        Summary: A young girl in the Depression-era South learns about justice and prejudice through her father's defense of an innocent black man.</w:t>
      </w:r>
    </w:p>
    <w:p>
      <w:r>
        <w:t xml:space="preserve">        Book: '1984'</w:t>
      </w:r>
    </w:p>
    <w:p>
      <w:r>
        <w:t xml:space="preserve">        Summary: In a dystopian future, a man rebels against a totalitarian regime that controls every aspect of life, leading to his ultimate psychological subjugation.</w:t>
      </w:r>
    </w:p>
    <w:p>
      <w:r>
        <w:t xml:space="preserve">        Now, summarize this book in a single sentence:</w:t>
      </w:r>
    </w:p>
    <w:p>
      <w:r>
        <w:t xml:space="preserve">        Book: 'The Hitchhiker's Guide to the Galaxy'"</w:t>
      </w:r>
    </w:p>
    <w:p>
      <w:r>
        <w:t xml:space="preserve">    *   </w:t>
      </w:r>
      <w:r>
        <w:rPr>
          <w:b/>
        </w:rPr>
        <w:t>Expected Output:</w:t>
      </w:r>
      <w:r>
        <w:t xml:space="preserve"> A single-sentence summary of 'The Hitchhiker's Guide to the Galaxy' that matches the style and conciseness of the examples.</w:t>
      </w:r>
    </w:p>
    <w:p>
      <w:r>
        <w:t xml:space="preserve">*   </w:t>
      </w:r>
      <w:r>
        <w:rPr>
          <w:b/>
        </w:rPr>
        <w:t>1.6.2 Chain-of-Thought Prompting (Step-by-Step Thinking):</w:t>
      </w:r>
      <w:r>
        <w:t xml:space="preserve"> Ask the AI to "think step-by-step" or break down its reasoning before giving a final answer, which often leads to more accurate and logical results.</w:t>
      </w:r>
    </w:p>
    <w:p>
      <w:r>
        <w:t xml:space="preserve">    *   </w:t>
      </w:r>
      <w:r>
        <w:rPr>
          <w:b/>
        </w:rPr>
        <w:t>Prompt:</w:t>
      </w:r>
      <w:r/>
    </w:p>
    <w:p>
      <w:r>
        <w:t xml:space="preserve">        "I have 3 apples, then I buy 2 more, and I eat 1. How many apples do I have now? Let's think step by step."</w:t>
      </w:r>
    </w:p>
    <w:p>
      <w:r>
        <w:t xml:space="preserve">    *   </w:t>
      </w:r>
      <w:r>
        <w:rPr>
          <w:b/>
        </w:rPr>
        <w:t>Expected Output:</w:t>
      </w:r>
      <w:r/>
    </w:p>
    <w:p>
      <w:r>
        <w:t xml:space="preserve">        "Step 1: Start with 3 apples.</w:t>
      </w:r>
    </w:p>
    <w:p>
      <w:r>
        <w:t xml:space="preserve">        Step 2: Buy 2 more, so 3 + 2 = 5 apples.</w:t>
      </w:r>
    </w:p>
    <w:p>
      <w:r>
        <w:t xml:space="preserve">        Step 3: Eat 1 apple, so 5 - 1 = 4 apples.</w:t>
      </w:r>
    </w:p>
    <w:p>
      <w:r>
        <w:t xml:space="preserve">        Final Answer: You have 4 apples now."</w:t>
      </w:r>
    </w:p>
    <w:p>
      <w:r/>
      <w:r>
        <w:rPr>
          <w:b/>
        </w:rPr>
        <w:t>Hands-on Practice 1.6:</w:t>
      </w:r>
      <w:r/>
    </w:p>
    <w:p>
      <w:r>
        <w:t xml:space="preserve">1.  </w:t>
      </w:r>
      <w:r>
        <w:rPr>
          <w:b/>
        </w:rPr>
        <w:t>Few-Shot:</w:t>
      </w:r>
      <w:r>
        <w:t xml:space="preserve"> Provide two examples of converting a casual phrase to a formal one. Then, ask the AI to convert a new casual phrase using your examples as a guide.</w:t>
      </w:r>
    </w:p>
    <w:p>
      <w:pPr>
        <w:pStyle w:val="ListBullet"/>
        <w:ind w:left="720"/>
      </w:pPr>
      <w:r>
        <w:t>Example 1: "Hey, what's up?" -&gt; "Dear [Name], I hope this email finds you well."</w:t>
      </w:r>
    </w:p>
    <w:p>
      <w:pPr>
        <w:pStyle w:val="ListBullet"/>
        <w:ind w:left="720"/>
      </w:pPr>
      <w:r>
        <w:t>Example 2: "Can you get back to me ASAP?" -&gt; "Please provide your response at your earliest convenience."</w:t>
      </w:r>
    </w:p>
    <w:p>
      <w:pPr>
        <w:pStyle w:val="ListBullet"/>
        <w:ind w:left="720"/>
      </w:pPr>
      <w:r>
        <w:t>Your turn: "Give me a hand with this." -&gt; [AI's formal version]</w:t>
      </w:r>
    </w:p>
    <w:p>
      <w:r>
        <w:t xml:space="preserve">2.  </w:t>
      </w:r>
      <w:r>
        <w:rPr>
          <w:b/>
        </w:rPr>
        <w:t>Chain-of-Thought:</w:t>
      </w:r>
      <w:r>
        <w:t xml:space="preserve"> Ask a multi-step math or logic problem (e.g., "If a train leaves station A at 9 AM traveling at 60 mph, and another train leaves station B at 10 AM traveling at 70 mph, and the stations are 400 miles apart, what time do they meet? Think step by step.").</w:t>
      </w:r>
    </w:p>
    <w:p>
      <w:r>
        <w:t>__________________________________________________</w:t>
      </w:r>
    </w:p>
    <w:p>
      <w:r/>
      <w:r>
        <w:rPr>
          <w:b/>
        </w:rPr>
        <w:t>Your Turn! / Practical Lab</w:t>
      </w:r>
      <w:r/>
    </w:p>
    <w:p>
      <w:r>
        <w:t>Now, apply everything you've learned to a comprehensive task.</w:t>
      </w:r>
    </w:p>
    <w:p>
      <w:r/>
      <w:r>
        <w:rPr>
          <w:b/>
        </w:rPr>
        <w:t>Scenario:</w:t>
      </w:r>
      <w:r>
        <w:t xml:space="preserve"> You need to write a social media post for a new coffee shop opening next week.</w:t>
      </w:r>
    </w:p>
    <w:p>
      <w:r/>
      <w:r>
        <w:rPr>
          <w:b/>
        </w:rPr>
        <w:t>Instructions:</w:t>
      </w:r>
      <w:r/>
    </w:p>
    <w:p>
      <w:r>
        <w:t xml:space="preserve">1.  </w:t>
      </w:r>
      <w:r>
        <w:rPr>
          <w:b/>
        </w:rPr>
        <w:t>Initial Prompt (Basic):</w:t>
      </w:r>
      <w:r>
        <w:t xml:space="preserve"> Start with a simple prompt like, "Write a social media post for a coffee shop opening."</w:t>
      </w:r>
    </w:p>
    <w:p>
      <w:r>
        <w:t xml:space="preserve">2.  </w:t>
      </w:r>
      <w:r>
        <w:rPr>
          <w:b/>
        </w:rPr>
        <w:t>Add Specificity &amp; Context:</w:t>
      </w:r>
      <w:r>
        <w:t xml:space="preserve"> Refine the prompt to include:</w:t>
      </w:r>
    </w:p>
    <w:p>
      <w:pPr>
        <w:pStyle w:val="ListBullet"/>
        <w:ind w:left="720"/>
      </w:pPr>
      <w:r>
        <w:t>The coffee shop's name: "The Daily Grind"</w:t>
      </w:r>
    </w:p>
    <w:p>
      <w:pPr>
        <w:pStyle w:val="ListBullet"/>
        <w:ind w:left="720"/>
      </w:pPr>
      <w:r>
        <w:t>Location: "Downtown Main Street"</w:t>
      </w:r>
    </w:p>
    <w:p>
      <w:pPr>
        <w:pStyle w:val="ListBullet"/>
        <w:ind w:left="720"/>
      </w:pPr>
      <w:r>
        <w:t>Opening date: "Next Monday, October 26th"</w:t>
      </w:r>
    </w:p>
    <w:p>
      <w:pPr>
        <w:pStyle w:val="ListBullet"/>
        <w:ind w:left="720"/>
      </w:pPr>
      <w:r>
        <w:t>Special offer: "First 50 customers get a free pastry"</w:t>
      </w:r>
    </w:p>
    <w:p>
      <w:pPr>
        <w:pStyle w:val="ListBullet"/>
        <w:ind w:left="720"/>
      </w:pPr>
      <w:r>
        <w:t>Target audience: "Young professionals and students"</w:t>
      </w:r>
    </w:p>
    <w:p>
      <w:r>
        <w:t xml:space="preserve">3.  </w:t>
      </w:r>
      <w:r>
        <w:rPr>
          <w:b/>
        </w:rPr>
        <w:t>Assign a Role &amp; Tone:</w:t>
      </w:r>
      <w:r>
        <w:t xml:space="preserve"> Tell the AI to "Act as a friendly, enthusiastic marketing manager" and ensure the tone is "exciting and inviting."</w:t>
      </w:r>
    </w:p>
    <w:p>
      <w:r>
        <w:t xml:space="preserve">4.  </w:t>
      </w:r>
      <w:r>
        <w:rPr>
          <w:b/>
        </w:rPr>
        <w:t>Add Constraints &amp; Format:</w:t>
      </w:r>
      <w:r/>
    </w:p>
    <w:p>
      <w:pPr>
        <w:pStyle w:val="ListBullet"/>
        <w:ind w:left="720"/>
      </w:pPr>
      <w:r>
        <w:t>Specify the platform: "For Instagram"</w:t>
      </w:r>
    </w:p>
    <w:p>
      <w:pPr>
        <w:pStyle w:val="ListBullet"/>
        <w:ind w:left="720"/>
      </w:pPr>
      <w:r>
        <w:t>Include relevant hashtags (e.g., #coffeeshop, #grandopening, #[cityname])</w:t>
      </w:r>
    </w:p>
    <w:p>
      <w:pPr>
        <w:pStyle w:val="ListBullet"/>
        <w:ind w:left="720"/>
      </w:pPr>
      <w:r>
        <w:t>Keep it under 150 words.</w:t>
      </w:r>
    </w:p>
    <w:p>
      <w:pPr>
        <w:pStyle w:val="ListBullet"/>
        <w:ind w:left="720"/>
      </w:pPr>
      <w:r>
        <w:t>Include an emoji or two.</w:t>
      </w:r>
    </w:p>
    <w:p>
      <w:r>
        <w:t xml:space="preserve">5.  </w:t>
      </w:r>
      <w:r>
        <w:rPr>
          <w:b/>
        </w:rPr>
        <w:t>Iterate and Refine:</w:t>
      </w:r>
      <w:r>
        <w:t xml:space="preserve"> Read the generated post. If it's not quite right, use follow-up prompts to:</w:t>
      </w:r>
    </w:p>
    <w:p>
      <w:pPr>
        <w:pStyle w:val="ListBullet"/>
        <w:ind w:left="720"/>
      </w:pPr>
      <w:r>
        <w:t>Make it sound even more energetic.</w:t>
      </w:r>
    </w:p>
    <w:p>
      <w:pPr>
        <w:pStyle w:val="ListBullet"/>
        <w:ind w:left="720"/>
      </w:pPr>
      <w:r>
        <w:t>Add a call to action to "tag a friend."</w:t>
      </w:r>
    </w:p>
    <w:p>
      <w:pPr>
        <w:pStyle w:val="ListBullet"/>
        <w:ind w:left="720"/>
      </w:pPr>
      <w:r>
        <w:t>Change a specific phrase or word.</w:t>
      </w:r>
    </w:p>
    <w:p>
      <w:r>
        <w:t>By the end of this exercise, you should have a polished, effective social media post, created through a series of well-crafted prompts.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