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Module 1: The Art of the Prompt - A Guide for Everyone</w:t>
      </w:r>
    </w:p>
    <w:p>
      <w:r>
        <w:t>Good prompts help you get better results from AI tools. Learning to write clear, specific instructions saves you time and makes AI more useful for your daily tasks. This tutorial will show you how to communicate effectively with AI.</w:t>
      </w:r>
    </w:p>
    <w:p>
      <w:r/>
      <w:r>
        <w:rPr>
          <w:b/>
        </w:rPr>
        <w:t>Learning Objectives:</w:t>
      </w:r>
      <w:r/>
    </w:p>
    <w:p>
      <w:pPr>
        <w:pStyle w:val="ListNumber"/>
      </w:pPr>
      <w:r>
        <w:t>Create clear and specific prompts for AI tools.</w:t>
      </w:r>
    </w:p>
    <w:p>
      <w:pPr>
        <w:pStyle w:val="ListNumber"/>
      </w:pPr>
      <w:r>
        <w:t>Identify ways to improve vague or general AI prompts.</w:t>
      </w:r>
    </w:p>
    <w:p>
      <w:pPr>
        <w:pStyle w:val="ListNumber"/>
      </w:pPr>
      <w:r>
        <w:t>Apply basic prompt refinement techniques to get desired outputs.</w:t>
      </w:r>
    </w:p>
    <w:p>
      <w:r/>
      <w:r>
        <w:rPr>
          <w:b/>
        </w:rPr>
        <w:t>Prerequisites:</w:t>
      </w:r>
      <w:r/>
    </w:p>
    <w:p>
      <w:pPr>
        <w:pStyle w:val="ListBullet"/>
      </w:pPr>
      <w:r>
        <w:t>Access to a text-based Artificial Intelligence (AI) tool, such as ChatGPT, Google Gemini, or similar.</w:t>
      </w:r>
    </w:p>
    <w:p>
      <w:pPr>
        <w:pStyle w:val="ListBullet"/>
      </w:pPr>
      <w:r>
        <w:t>Basic understanding of how to type text into an AI chatbot and receive a response.</w:t>
      </w:r>
    </w:p>
    <w:p>
      <w:r>
        <w:t>__________________________________________________</w:t>
      </w:r>
    </w:p>
    <w:p>
      <w:r/>
      <w:r>
        <w:rPr>
          <w:b/>
        </w:rPr>
        <w:t>2.1: Be Specific, Not Vague</w:t>
      </w:r>
      <w:r/>
    </w:p>
    <w:p>
      <w:r>
        <w:t>The AI needs clear instructions. Avoid general terms that can be interpreted in many ways. Specificity helps the AI understand your exact need.</w:t>
      </w:r>
    </w:p>
    <w:p>
      <w:r>
        <w:t xml:space="preserve">*   </w:t>
      </w:r>
      <w:r>
        <w:rPr>
          <w:b/>
        </w:rPr>
        <w:t>Weak Example:</w:t>
      </w:r>
      <w:r/>
    </w:p>
    <w:p>
      <w:pPr>
        <w:pStyle w:val="ListBullet"/>
        <w:ind w:left="720"/>
      </w:pPr>
      <w:r>
        <w:t>Prompt: "Write about dogs."</w:t>
      </w:r>
    </w:p>
    <w:p>
      <w:pPr>
        <w:pStyle w:val="ListBullet"/>
        <w:ind w:left="720"/>
      </w:pPr>
      <w:r>
        <w:t>Expected Output: A very general text about dogs, possibly facts, history, or a short, uninspired paragraph.</w:t>
      </w:r>
    </w:p>
    <w:p>
      <w:r>
        <w:t xml:space="preserve">*   </w:t>
      </w:r>
      <w:r>
        <w:rPr>
          <w:b/>
        </w:rPr>
        <w:t>Good Example:</w:t>
      </w:r>
      <w:r/>
    </w:p>
    <w:p>
      <w:pPr>
        <w:pStyle w:val="ListBullet"/>
        <w:ind w:left="720"/>
      </w:pPr>
      <w:r>
        <w:t>Prompt: "Write a short story about a dog."</w:t>
      </w:r>
    </w:p>
    <w:p>
      <w:pPr>
        <w:pStyle w:val="ListBullet"/>
        <w:ind w:left="720"/>
      </w:pPr>
      <w:r>
        <w:t>Expected Output: A basic story, but still lacking direction.</w:t>
      </w:r>
    </w:p>
    <w:p>
      <w:r>
        <w:t xml:space="preserve">*   </w:t>
      </w:r>
      <w:r>
        <w:rPr>
          <w:b/>
        </w:rPr>
        <w:t>Better Example:</w:t>
      </w:r>
      <w:r/>
    </w:p>
    <w:p>
      <w:pPr>
        <w:pStyle w:val="ListBullet"/>
        <w:ind w:left="720"/>
      </w:pPr>
      <w:r>
        <w:t>Prompt: "Write a 3-paragraph short story about a golden retriever puppy's first day at a new home, from the puppy's perspective."</w:t>
      </w:r>
    </w:p>
    <w:p>
      <w:pPr>
        <w:pStyle w:val="ListBullet"/>
        <w:ind w:left="720"/>
      </w:pPr>
      <w:r>
        <w:t>Expected Output: A focused story, likely engaging, with a clear character and plot.</w:t>
      </w:r>
    </w:p>
    <w:p>
      <w:r>
        <w:t xml:space="preserve">*   </w:t>
      </w:r>
      <w:r>
        <w:rPr>
          <w:b/>
        </w:rPr>
        <w:t>Hands-on Practice:</w:t>
      </w:r>
      <w:r/>
    </w:p>
    <w:p>
      <w:pPr>
        <w:pStyle w:val="ListBullet"/>
        <w:ind w:left="720"/>
      </w:pPr>
      <w:r>
        <w:t>Try this: Think of a general topic you're interested in, like "history" or "cooking." Now, write a prompt that narrows it down to a very specific sub-topic or event.</w:t>
      </w:r>
    </w:p>
    <w:p>
      <w:r>
        <w:t>__________________________________________________</w:t>
      </w:r>
    </w:p>
    <w:p>
      <w:r/>
      <w:r>
        <w:rPr>
          <w:b/>
        </w:rPr>
        <w:t>2.2: Give the AI a Role</w:t>
      </w:r>
      <w:r/>
    </w:p>
    <w:p>
      <w:r>
        <w:t>Assigning the AI a specific persona can significantly improve its output. This sets a clear tone, style, and knowledge base for its response.</w:t>
      </w:r>
    </w:p>
    <w:p>
      <w:r>
        <w:t xml:space="preserve">*   </w:t>
      </w:r>
      <w:r>
        <w:rPr>
          <w:b/>
        </w:rPr>
        <w:t>Basic Example:</w:t>
      </w:r>
      <w:r/>
    </w:p>
    <w:p>
      <w:pPr>
        <w:pStyle w:val="ListBullet"/>
        <w:ind w:left="720"/>
      </w:pPr>
      <w:r>
        <w:t>Prompt: "Explain photosynthesis."</w:t>
      </w:r>
    </w:p>
    <w:p>
      <w:pPr>
        <w:pStyle w:val="ListBullet"/>
        <w:ind w:left="720"/>
      </w:pPr>
      <w:r>
        <w:t>Expected Output: A factual, textbook-like explanation.</w:t>
      </w:r>
    </w:p>
    <w:p>
      <w:r>
        <w:t xml:space="preserve">*   </w:t>
      </w:r>
      <w:r>
        <w:rPr>
          <w:b/>
        </w:rPr>
        <w:t>Intermediate Example:</w:t>
      </w:r>
      <w:r/>
    </w:p>
    <w:p>
      <w:pPr>
        <w:pStyle w:val="ListBullet"/>
        <w:ind w:left="720"/>
      </w:pPr>
      <w:r>
        <w:t>Prompt: "Act as a high school biology teacher and explain photosynthesis to a 10th-grade student."</w:t>
      </w:r>
    </w:p>
    <w:p>
      <w:pPr>
        <w:pStyle w:val="ListBullet"/>
        <w:ind w:left="720"/>
      </w:pPr>
      <w:r>
        <w:t>Expected Output: An explanation tailored for a specific age group, using simpler language and analogies.</w:t>
      </w:r>
    </w:p>
    <w:p>
      <w:r>
        <w:t xml:space="preserve">*   </w:t>
      </w:r>
      <w:r>
        <w:rPr>
          <w:b/>
        </w:rPr>
        <w:t>Advanced Example:</w:t>
      </w:r>
      <w:r/>
    </w:p>
    <w:p>
      <w:pPr>
        <w:pStyle w:val="ListBullet"/>
        <w:ind w:left="720"/>
      </w:pPr>
      <w:r>
        <w:t>Prompt: "Imagine you are a renowned botanist explaining photosynthesis to a group of curious elementary school children. Use simple terms and exciting analogies. Keep it to 2-3 short paragraphs."</w:t>
      </w:r>
    </w:p>
    <w:p>
      <w:pPr>
        <w:pStyle w:val="ListBullet"/>
        <w:ind w:left="720"/>
      </w:pPr>
      <w:r>
        <w:t>Expected Output: An engaging, simplified explanation with a specific tone and length, suitable for children.</w:t>
      </w:r>
    </w:p>
    <w:p>
      <w:r>
        <w:t xml:space="preserve">*   </w:t>
      </w:r>
      <w:r>
        <w:rPr>
          <w:b/>
        </w:rPr>
        <w:t>Hands-on Practice:</w:t>
      </w:r>
      <w:r/>
    </w:p>
    <w:p>
      <w:pPr>
        <w:pStyle w:val="ListBullet"/>
        <w:ind w:left="720"/>
      </w:pPr>
      <w:r>
        <w:t>Try this: Ask the AI to explain a complex concept. First, ask generally. Then, ask it again, but tell it to act as an expert in that field, explaining it to a beginner.</w:t>
      </w:r>
    </w:p>
    <w:p>
      <w:r>
        <w:t>__________________________________________________</w:t>
      </w:r>
    </w:p>
    <w:p>
      <w:r/>
      <w:r>
        <w:rPr>
          <w:b/>
        </w:rPr>
        <w:t>2.3: Define Output Format and Constraints</w:t>
      </w:r>
      <w:r/>
    </w:p>
    <w:p>
      <w:r>
        <w:t>Tell the AI exactly how you want the output structured. Specify length, style, and what to include or exclude. This ensures you get usable information immediately.</w:t>
      </w:r>
    </w:p>
    <w:p>
      <w:r>
        <w:t xml:space="preserve">*   </w:t>
      </w:r>
      <w:r>
        <w:rPr>
          <w:b/>
        </w:rPr>
        <w:t>Weak Example:</w:t>
      </w:r>
      <w:r/>
    </w:p>
    <w:p>
      <w:pPr>
        <w:pStyle w:val="ListBullet"/>
        <w:ind w:left="720"/>
      </w:pPr>
      <w:r>
        <w:t>Prompt: "List healthy snacks."</w:t>
      </w:r>
    </w:p>
    <w:p>
      <w:pPr>
        <w:pStyle w:val="ListBullet"/>
        <w:ind w:left="720"/>
      </w:pPr>
      <w:r>
        <w:t>Expected Output: A simple, unformatted list of common healthy snacks.</w:t>
      </w:r>
    </w:p>
    <w:p>
      <w:r>
        <w:t xml:space="preserve">*   </w:t>
      </w:r>
      <w:r>
        <w:rPr>
          <w:b/>
        </w:rPr>
        <w:t>Good Example:</w:t>
      </w:r>
      <w:r/>
    </w:p>
    <w:p>
      <w:pPr>
        <w:pStyle w:val="ListBullet"/>
        <w:ind w:left="720"/>
      </w:pPr>
      <w:r>
        <w:t>Prompt: "List 5 healthy snack ideas for busy professionals. For each snack, include a sentence explaining why it's healthy."</w:t>
      </w:r>
    </w:p>
    <w:p>
      <w:pPr>
        <w:pStyle w:val="ListBullet"/>
        <w:ind w:left="720"/>
      </w:pPr>
      <w:r>
        <w:t>Expected Output: A numbered or bulleted list of 5 snacks with brief descriptions.</w:t>
      </w:r>
    </w:p>
    <w:p>
      <w:r>
        <w:t xml:space="preserve">*   </w:t>
      </w:r>
      <w:r>
        <w:rPr>
          <w:b/>
        </w:rPr>
        <w:t>Better Example:</w:t>
      </w:r>
      <w:r/>
    </w:p>
    <w:p>
      <w:pPr>
        <w:pStyle w:val="ListBullet"/>
        <w:ind w:left="720"/>
      </w:pPr>
      <w:r>
        <w:t>Prompt: "Generate a list of 5 healthy snack ideas suitable for busy professionals. For each snack, provide: 1. The snack name, 2. A 1-2 sentence explanation of its health benefits, and 3. A quick tip for preparation/portability. Format this as a numbered list with clear headings for each point."</w:t>
      </w:r>
    </w:p>
    <w:p>
      <w:pPr>
        <w:pStyle w:val="ListBullet"/>
        <w:ind w:left="720"/>
      </w:pPr>
      <w:r>
        <w:t>Expected Output: A well-structured, numbered list. Each item has a name, benefits, and a tip, clearly formatted.</w:t>
      </w:r>
    </w:p>
    <w:p>
      <w:r>
        <w:t xml:space="preserve">*   </w:t>
      </w:r>
      <w:r>
        <w:rPr>
          <w:b/>
        </w:rPr>
        <w:t>Hands-on Practice:</w:t>
      </w:r>
      <w:r/>
    </w:p>
    <w:p>
      <w:pPr>
        <w:pStyle w:val="ListBullet"/>
        <w:ind w:left="720"/>
      </w:pPr>
      <w:r>
        <w:t>Try this: Ask the AI for a list of 3 things (e.g., "3 tips for productivity"). Then, ask again, but specify the exact format, like "Format as a bulleted list, each with an emoji."</w:t>
      </w:r>
    </w:p>
    <w:p>
      <w:r>
        <w:t>__________________________________________________</w:t>
      </w:r>
    </w:p>
    <w:p>
      <w:r/>
      <w:r>
        <w:rPr>
          <w:b/>
        </w:rPr>
        <w:t>2.4: Provide Context and Examples (Few-Shot Prompting)</w:t>
      </w:r>
      <w:r/>
    </w:p>
    <w:p>
      <w:r>
        <w:t>Sometimes, showing the AI what you want is more effective than just telling it. Giving the AI an example helps it understand the desired pattern or style. This is called "few-shot prompting."</w:t>
      </w:r>
    </w:p>
    <w:p>
      <w:r>
        <w:t xml:space="preserve">*   </w:t>
      </w:r>
      <w:r>
        <w:rPr>
          <w:b/>
        </w:rPr>
        <w:t>Basic Example:</w:t>
      </w:r>
      <w:r/>
    </w:p>
    <w:p>
      <w:pPr>
        <w:pStyle w:val="ListBullet"/>
        <w:ind w:left="720"/>
      </w:pPr>
      <w:r>
        <w:t>Prompt: "Summarize this text: 'The quick brown fox jumps over the lazy dog.'"</w:t>
      </w:r>
    </w:p>
    <w:p>
      <w:pPr>
        <w:pStyle w:val="ListBullet"/>
        <w:ind w:left="720"/>
      </w:pPr>
      <w:r>
        <w:t>Expected Output: "A fast fox jumps over a slow dog." (Simple summary)</w:t>
      </w:r>
    </w:p>
    <w:p>
      <w:r>
        <w:t xml:space="preserve">*   </w:t>
      </w:r>
      <w:r>
        <w:rPr>
          <w:b/>
        </w:rPr>
        <w:t>Intermediate Example (with Context/Example):</w:t>
      </w:r>
      <w:r/>
    </w:p>
    <w:p>
      <w:pPr>
        <w:pStyle w:val="ListBullet"/>
        <w:ind w:left="720"/>
      </w:pPr>
      <w:r>
        <w:t>Prompt: "Summarize the following text into a single, concise sentence, similar to this example: Original: 'The cat sat on the mat.' Summary: 'A cat is on a mat.' Now summarize: 'The quick brown fox jumps over the lazy dog.'"</w:t>
      </w:r>
    </w:p>
    <w:p>
      <w:pPr>
        <w:pStyle w:val="ListBullet"/>
        <w:ind w:left="720"/>
      </w:pPr>
      <w:r>
        <w:t>Expected Output: "A fast, brown fox leaps over a lethargic dog." (More aligned with the example's style, concise)</w:t>
      </w:r>
    </w:p>
    <w:p>
      <w:r>
        <w:t xml:space="preserve">*   </w:t>
      </w:r>
      <w:r>
        <w:rPr>
          <w:b/>
        </w:rPr>
        <w:t>Another Example (for rephrasing):</w:t>
      </w:r>
      <w:r/>
    </w:p>
    <w:p>
      <w:pPr>
        <w:pStyle w:val="ListBullet"/>
        <w:ind w:left="720"/>
      </w:pPr>
      <w:r>
        <w:t>Prompt: "Rephrase the following sentences to be more formal. Example: 'I wanna go.' -&gt; 'I wish to proceed.' Now rephrase: 'Let's get this done quick.'"</w:t>
      </w:r>
    </w:p>
    <w:p>
      <w:pPr>
        <w:pStyle w:val="ListBullet"/>
        <w:ind w:left="720"/>
      </w:pPr>
      <w:r>
        <w:t>Expected Output: "Let us complete this task expeditiously." (Matches the formal rephrasing style)</w:t>
      </w:r>
    </w:p>
    <w:p>
      <w:r>
        <w:t xml:space="preserve">*   </w:t>
      </w:r>
      <w:r>
        <w:rPr>
          <w:b/>
        </w:rPr>
        <w:t>Hands-on Practice:</w:t>
      </w:r>
      <w:r/>
    </w:p>
    <w:p>
      <w:pPr>
        <w:pStyle w:val="ListBullet"/>
        <w:ind w:left="720"/>
      </w:pPr>
      <w:r>
        <w:t>Try this: Ask the AI to convert a unit (e.g., "Convert 5 miles to kilometers"). Then, provide an example of the output format you want (e.g., "Example: '1 meter = 3.28 feet.' Now convert 5 miles to kilometers, using this format.")</w:t>
      </w:r>
    </w:p>
    <w:p>
      <w:r>
        <w:t>__________________________________________________</w:t>
      </w:r>
    </w:p>
    <w:p>
      <w:r/>
      <w:r>
        <w:rPr>
          <w:b/>
        </w:rPr>
        <w:t>2.5: Iteration - Refining Your Prompt</w:t>
      </w:r>
      <w:r/>
    </w:p>
    <w:p>
      <w:r>
        <w:t>Your first prompt might not be perfect. It's crucial to learn how to adjust your prompt based on the AI's initial response. This is an iterative process.</w:t>
      </w:r>
    </w:p>
    <w:p>
      <w:r>
        <w:t xml:space="preserve">*   </w:t>
      </w:r>
      <w:r>
        <w:rPr>
          <w:b/>
        </w:rPr>
        <w:t>Initial Prompt (Weak):</w:t>
      </w:r>
      <w:r/>
    </w:p>
    <w:p>
      <w:pPr>
        <w:pStyle w:val="ListBullet"/>
        <w:ind w:left="720"/>
      </w:pPr>
      <w:r>
        <w:t>Prompt: "Write a poem about nature."</w:t>
      </w:r>
    </w:p>
    <w:p>
      <w:pPr>
        <w:pStyle w:val="ListBullet"/>
        <w:ind w:left="720"/>
      </w:pPr>
      <w:r>
        <w:t>AI Output: A generic poem about trees, rivers, and birds.</w:t>
      </w:r>
    </w:p>
    <w:p>
      <w:r>
        <w:t xml:space="preserve">*   </w:t>
      </w:r>
      <w:r>
        <w:rPr>
          <w:b/>
        </w:rPr>
        <w:t>Refinement 1 (Good):</w:t>
      </w:r>
      <w:r/>
    </w:p>
    <w:p>
      <w:pPr>
        <w:pStyle w:val="ListBullet"/>
        <w:ind w:left="720"/>
      </w:pPr>
      <w:r>
        <w:t>Action: The output was too general. I want something more specific.</w:t>
      </w:r>
    </w:p>
    <w:p>
      <w:pPr>
        <w:pStyle w:val="ListBullet"/>
        <w:ind w:left="720"/>
      </w:pPr>
      <w:r>
        <w:t>New Prompt: "Write a haiku about a blooming cherry blossom tree in spring. Focus on colors and gentle movement."</w:t>
      </w:r>
    </w:p>
    <w:p>
      <w:pPr>
        <w:pStyle w:val="ListBullet"/>
        <w:ind w:left="720"/>
      </w:pPr>
      <w:r>
        <w:t>AI Output: A specific haiku, perhaps: "Pink petals softly fall, / Dancing in the gentle breeze, / Spring's sweet, fleeting dream."</w:t>
      </w:r>
    </w:p>
    <w:p>
      <w:r>
        <w:t xml:space="preserve">*   </w:t>
      </w:r>
      <w:r>
        <w:rPr>
          <w:b/>
        </w:rPr>
        <w:t>Refinement 2 (Better):</w:t>
      </w:r>
      <w:r/>
    </w:p>
    <w:p>
      <w:pPr>
        <w:pStyle w:val="ListBullet"/>
        <w:ind w:left="720"/>
      </w:pPr>
      <w:r>
        <w:t>Action: The haiku is good, but I want it to evoke a feeling of peace.</w:t>
      </w:r>
    </w:p>
    <w:p>
      <w:pPr>
        <w:pStyle w:val="ListBullet"/>
        <w:ind w:left="720"/>
      </w:pPr>
      <w:r>
        <w:t>New Prompt: "Refine the haiku about the cherry blossom tree. Emphasize a sense of peaceful serenity. Keep the structure."</w:t>
      </w:r>
    </w:p>
    <w:p>
      <w:pPr>
        <w:pStyle w:val="ListBullet"/>
        <w:ind w:left="720"/>
      </w:pPr>
      <w:r>
        <w:t>AI Output: A revised haiku, like: "Soft pink petals drift, / Serene dance in gentle breeze, / Spring's calm, silent peace."</w:t>
      </w:r>
    </w:p>
    <w:p>
      <w:r>
        <w:t xml:space="preserve">*   </w:t>
      </w:r>
      <w:r>
        <w:rPr>
          <w:b/>
        </w:rPr>
        <w:t>Hands-on Practice:</w:t>
      </w:r>
      <w:r/>
    </w:p>
    <w:p>
      <w:pPr>
        <w:pStyle w:val="ListBullet"/>
        <w:ind w:left="720"/>
      </w:pPr>
      <w:r>
        <w:t>Try this: Ask the AI to generate a short paragraph about a topic. If the output isn't quite what you wanted, write a follow-up prompt to guide it towards your desired outcome, specifying what to change or add.</w:t>
      </w:r>
    </w:p>
    <w:p>
      <w:r>
        <w:t>__________________________________________________</w:t>
      </w:r>
    </w:p>
    <w:p>
      <w:r/>
      <w:r>
        <w:rPr>
          <w:b/>
        </w:rPr>
        <w:t>Your Turn! / Practical Lab</w:t>
      </w:r>
      <w:r/>
    </w:p>
    <w:p>
      <w:r>
        <w:t>Now it's your chance to combine what you've learned. Follow these steps to create a detailed prompt and refine it.</w:t>
      </w:r>
    </w:p>
    <w:p>
      <w:r>
        <w:t xml:space="preserve">1.  </w:t>
      </w:r>
      <w:r>
        <w:rPr>
          <w:b/>
        </w:rPr>
        <w:t>Start Vague:</w:t>
      </w:r>
      <w:r>
        <w:t xml:space="preserve"> Pick a general topic, like "healthy eating" or "learning a new skill." Write a very basic, general prompt for it.</w:t>
      </w:r>
    </w:p>
    <w:p>
      <w:pPr>
        <w:pStyle w:val="ListBullet"/>
        <w:ind w:left="720"/>
      </w:pPr>
      <w:r>
        <w:t>*Example:* "Tell me about healthy eating."</w:t>
      </w:r>
    </w:p>
    <w:p>
      <w:r>
        <w:t xml:space="preserve">2.  </w:t>
      </w:r>
      <w:r>
        <w:rPr>
          <w:b/>
        </w:rPr>
        <w:t>Add Specificity and Role:</w:t>
      </w:r>
      <w:r>
        <w:t xml:space="preserve"> Refine your prompt by adding specific details and giving the AI a role.</w:t>
      </w:r>
    </w:p>
    <w:p>
      <w:pPr>
        <w:pStyle w:val="ListBullet"/>
        <w:ind w:left="720"/>
      </w:pPr>
      <w:r>
        <w:t>*Example:* "Act as a nutritionist and provide 3 actionable tips for someone new to healthy eating, focusing on practical steps for busy individuals."</w:t>
      </w:r>
    </w:p>
    <w:p>
      <w:r>
        <w:t xml:space="preserve">3.  </w:t>
      </w:r>
      <w:r>
        <w:rPr>
          <w:b/>
        </w:rPr>
        <w:t>Define Format:</w:t>
      </w:r>
      <w:r>
        <w:t xml:space="preserve"> Further refine the prompt by specifying the output format.</w:t>
      </w:r>
    </w:p>
    <w:p>
      <w:pPr>
        <w:pStyle w:val="ListBullet"/>
        <w:ind w:left="720"/>
      </w:pPr>
      <w:r>
        <w:t>*Example:* "Act as a nutritionist and provide 3 actionable tips for someone new to healthy eating, focusing on practical steps for busy individuals. Present these tips as a numbered list. For each tip, include a short title and 2-3 sentences of explanation."</w:t>
      </w:r>
    </w:p>
    <w:p>
      <w:r>
        <w:t xml:space="preserve">4.  </w:t>
      </w:r>
      <w:r>
        <w:rPr>
          <w:b/>
        </w:rPr>
        <w:t>Iterate and Improve:</w:t>
      </w:r>
      <w:r>
        <w:t xml:space="preserve"> Review the AI's response. If it's not perfect, write a follow-up prompt to make it even better. Maybe you want it to be more encouraging, or to include a specific type of food.</w:t>
      </w:r>
    </w:p>
    <w:p>
      <w:pPr>
        <w:pStyle w:val="ListBullet"/>
        <w:ind w:left="720"/>
      </w:pPr>
      <w:r>
        <w:t>*Example follow-up:* "That's good. Now, for each tip, can you also suggest one easy, healthy ingredient to try, keeping in mind a low budget?"</w:t>
      </w:r>
    </w:p>
    <w:p>
      <w:r>
        <w:t>By following these steps, you'll practice building effective prompts and seeing how small changes lead to much better AI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