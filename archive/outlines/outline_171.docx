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Presentation Outline</w:t>
      </w:r>
    </w:p>
    <w:p>
      <w:r/>
      <w:r>
        <w:rPr>
          <w:b/>
        </w:rPr>
        <w:t>Topic:</w:t>
      </w:r>
      <w:r>
        <w:t xml:space="preserve"> The Art Of The Prompt - A Guide For Everyone</w:t>
      </w:r>
    </w:p>
    <w:p>
      <w:r>
        <w:t>Module 1: The Art of the Prompt - A Guide for Everyone</w:t>
      </w:r>
    </w:p>
    <w:p>
      <w:r>
        <w:t>Good prompts are the key to getting useful results from AI tools. This tutorial teaches you how to write clear, effective instructions, called prompts, that help AI understand exactly what you need. By the end, you will be able to guide any AI to produce better, more relevant outputs for your tasks.</w:t>
      </w:r>
    </w:p>
    <w:p>
      <w:r/>
      <w:r>
        <w:rPr>
          <w:b/>
        </w:rPr>
        <w:t>Learning Objectives:</w:t>
      </w:r>
      <w:r/>
    </w:p>
    <w:p>
      <w:pPr>
        <w:pStyle w:val="ListNumber"/>
      </w:pPr>
      <w:r>
        <w:t>Understand the core components of an effective prompt.</w:t>
      </w:r>
    </w:p>
    <w:p>
      <w:pPr>
        <w:pStyle w:val="ListNumber"/>
      </w:pPr>
      <w:r>
        <w:t>Learn to add specificity, context, and constraints to your prompts.</w:t>
      </w:r>
    </w:p>
    <w:p>
      <w:pPr>
        <w:pStyle w:val="ListNumber"/>
      </w:pPr>
      <w:r>
        <w:t>Practice iterating on prompts to refine AI outputs.</w:t>
      </w:r>
    </w:p>
    <w:p>
      <w:pPr>
        <w:pStyle w:val="ListNumber"/>
      </w:pPr>
      <w:r>
        <w:t>Apply advanced prompting techniques for complex tasks.</w:t>
      </w:r>
    </w:p>
    <w:p>
      <w:r/>
      <w:r>
        <w:rPr>
          <w:b/>
        </w:rPr>
        <w:t>Prerequisites:</w:t>
      </w:r>
      <w:r/>
    </w:p>
    <w:p>
      <w:pPr>
        <w:pStyle w:val="ListBullet"/>
      </w:pPr>
      <w:r>
        <w:t>Basic understanding of what AI language models (like ChatGPT, Bard, Claude) are.</w:t>
      </w:r>
    </w:p>
    <w:p>
      <w:pPr>
        <w:pStyle w:val="ListBullet"/>
      </w:pPr>
      <w:r>
        <w:t>Access to an AI language model (e.g., a free online version).</w:t>
      </w:r>
    </w:p>
    <w:p>
      <w:pPr>
        <w:pStyle w:val="ListBullet"/>
      </w:pPr>
      <w:r>
        <w:t>Basic computer literacy (typing, copy-pasting).</w:t>
      </w:r>
    </w:p>
    <w:p>
      <w:r>
        <w:t>__________________________________________________</w:t>
      </w:r>
    </w:p>
    <w:p>
      <w:r/>
      <w:r>
        <w:rPr>
          <w:b/>
        </w:rPr>
        <w:t>Section 2.1: The Foundation - What Makes a Prompt?</w:t>
      </w:r>
      <w:r/>
    </w:p>
    <w:p>
      <w:r>
        <w:t>A prompt is your instruction to the AI. It tells the AI what you want it to do. Start by clearly stating your main task or goal.</w:t>
      </w:r>
    </w:p>
    <w:p>
      <w:r>
        <w:t xml:space="preserve">*   </w:t>
      </w:r>
      <w:r>
        <w:rPr>
          <w:b/>
        </w:rPr>
        <w:t>Weak Example:</w:t>
      </w:r>
      <w:r>
        <w:t xml:space="preserve"> "Write something."</w:t>
      </w:r>
    </w:p>
    <w:p>
      <w:pPr>
        <w:pStyle w:val="ListBullet"/>
        <w:ind w:left="720"/>
      </w:pPr>
      <w:r>
        <w:t>*Expected Output:* Generic, unhelpful text about writing or a random topic.</w:t>
      </w:r>
    </w:p>
    <w:p>
      <w:r>
        <w:t xml:space="preserve">*   </w:t>
      </w:r>
      <w:r>
        <w:rPr>
          <w:b/>
        </w:rPr>
        <w:t>Good Example:</w:t>
      </w:r>
      <w:r>
        <w:t xml:space="preserve"> "Write a short story."</w:t>
      </w:r>
    </w:p>
    <w:p>
      <w:pPr>
        <w:pStyle w:val="ListBullet"/>
        <w:ind w:left="720"/>
      </w:pPr>
      <w:r>
        <w:t>*Expected Output:* A basic story, but it lacks specific direction.</w:t>
      </w:r>
    </w:p>
    <w:p>
      <w:r>
        <w:t xml:space="preserve">*   </w:t>
      </w:r>
      <w:r>
        <w:rPr>
          <w:b/>
        </w:rPr>
        <w:t>Better Example:</w:t>
      </w:r>
      <w:r>
        <w:t xml:space="preserve"> "Write a short story about a brave mouse."</w:t>
      </w:r>
    </w:p>
    <w:p>
      <w:pPr>
        <w:pStyle w:val="ListBullet"/>
        <w:ind w:left="720"/>
      </w:pPr>
      <w:r>
        <w:t>*Expected Output:* A story focused on a mouse, better but still broad.</w:t>
      </w:r>
    </w:p>
    <w:p>
      <w:r>
        <w:t xml:space="preserve">*   </w:t>
      </w:r>
      <w:r>
        <w:rPr>
          <w:b/>
        </w:rPr>
        <w:t>Excellent Example:</w:t>
      </w:r>
      <w:r>
        <w:t xml:space="preserve"> "Write a short story, exactly 200 words, about a brave mouse who saves a lost bird. The story should have a happy ending."</w:t>
      </w:r>
    </w:p>
    <w:p>
      <w:pPr>
        <w:pStyle w:val="ListBullet"/>
        <w:ind w:left="720"/>
      </w:pPr>
      <w:r>
        <w:t>*Expected Output:* A focused story meeting all criteria: length, characters, plot point, and tone.</w:t>
      </w:r>
    </w:p>
    <w:p>
      <w:r>
        <w:t xml:space="preserve">*   </w:t>
      </w:r>
      <w:r>
        <w:rPr>
          <w:b/>
        </w:rPr>
        <w:t>Practice Activity:</w:t>
      </w:r>
      <w:r/>
    </w:p>
    <w:p>
      <w:pPr>
        <w:pStyle w:val="ListBullet"/>
        <w:ind w:left="720"/>
      </w:pPr>
      <w:r>
        <w:t>Try asking the AI: "Write a poem."</w:t>
      </w:r>
    </w:p>
    <w:p>
      <w:pPr>
        <w:pStyle w:val="ListBullet"/>
        <w:ind w:left="720"/>
      </w:pPr>
      <w:r>
        <w:t>Then, try: "Write a poem about rain."</w:t>
      </w:r>
    </w:p>
    <w:p>
      <w:pPr>
        <w:pStyle w:val="ListBullet"/>
        <w:ind w:left="720"/>
      </w:pPr>
      <w:r>
        <w:t>Observe how adding a simple subject improves the output.</w:t>
      </w:r>
    </w:p>
    <w:p>
      <w:r>
        <w:t>__________________________________________________</w:t>
      </w:r>
    </w:p>
    <w:p>
      <w:r/>
      <w:r>
        <w:rPr>
          <w:b/>
        </w:rPr>
        <w:t>Section 2.2: Be Specific - Guiding the AI's Focus</w:t>
      </w:r>
      <w:r/>
    </w:p>
    <w:p>
      <w:r>
        <w:t>Vague prompts lead to vague answers. Tell the AI exactly what information you need and what to focus on. Add details about your topic, audience, and purpose.</w:t>
      </w:r>
    </w:p>
    <w:p>
      <w:r>
        <w:t xml:space="preserve">*   </w:t>
      </w:r>
      <w:r>
        <w:rPr>
          <w:b/>
        </w:rPr>
        <w:t>Basic:</w:t>
      </w:r>
      <w:r>
        <w:t xml:space="preserve"> "Explain quantum physics."</w:t>
      </w:r>
    </w:p>
    <w:p>
      <w:pPr>
        <w:pStyle w:val="ListBullet"/>
        <w:ind w:left="720"/>
      </w:pPr>
      <w:r>
        <w:t>*Expected Output:* A very long, complex explanation, potentially difficult to understand.</w:t>
      </w:r>
    </w:p>
    <w:p>
      <w:r>
        <w:t xml:space="preserve">*   </w:t>
      </w:r>
      <w:r>
        <w:rPr>
          <w:b/>
        </w:rPr>
        <w:t>Intermediate:</w:t>
      </w:r>
      <w:r>
        <w:t xml:space="preserve"> "Explain quantum physics to a high school student."</w:t>
      </w:r>
    </w:p>
    <w:p>
      <w:pPr>
        <w:pStyle w:val="ListBullet"/>
        <w:ind w:left="720"/>
      </w:pPr>
      <w:r>
        <w:t>*Expected Output:* A simplified explanation, better tailored for the specified audience.</w:t>
      </w:r>
    </w:p>
    <w:p>
      <w:r>
        <w:t xml:space="preserve">*   </w:t>
      </w:r>
      <w:r>
        <w:rPr>
          <w:b/>
        </w:rPr>
        <w:t>Advanced:</w:t>
      </w:r>
      <w:r>
        <w:t xml:space="preserve"> "Explain quantum physics to a high school student in 3 short paragraphs. Focus on the concept of superposition and entanglement, using simple analogies."</w:t>
      </w:r>
    </w:p>
    <w:p>
      <w:pPr>
        <w:pStyle w:val="ListBullet"/>
        <w:ind w:left="720"/>
      </w:pPr>
      <w:r>
        <w:t>*Expected Output:* Concise, targeted explanation of specific concepts, using accessible language and analogies.</w:t>
      </w:r>
    </w:p>
    <w:p>
      <w:r>
        <w:t xml:space="preserve">*   </w:t>
      </w:r>
      <w:r>
        <w:rPr>
          <w:b/>
        </w:rPr>
        <w:t>Practice Activity:</w:t>
      </w:r>
      <w:r/>
    </w:p>
    <w:p>
      <w:pPr>
        <w:pStyle w:val="ListBullet"/>
        <w:ind w:left="720"/>
      </w:pPr>
      <w:r>
        <w:t>Ask the AI: "Give me recipes."</w:t>
      </w:r>
    </w:p>
    <w:p>
      <w:pPr>
        <w:pStyle w:val="ListBullet"/>
        <w:ind w:left="720"/>
      </w:pPr>
      <w:r>
        <w:t>Then try: "Give me 3 healthy dinner recipes for beginners, using chicken and vegetables, that take less than 30 minutes to cook."</w:t>
      </w:r>
    </w:p>
    <w:p>
      <w:pPr>
        <w:pStyle w:val="ListBullet"/>
        <w:ind w:left="720"/>
      </w:pPr>
      <w:r>
        <w:t>Notice how the added details narrow down the results.</w:t>
      </w:r>
    </w:p>
    <w:p>
      <w:r>
        <w:t>__________________________________________________</w:t>
      </w:r>
    </w:p>
    <w:p>
      <w:r/>
      <w:r>
        <w:rPr>
          <w:b/>
        </w:rPr>
        <w:t>Section 2.3: Define the Role - Setting the AI's Persona</w:t>
      </w:r>
      <w:r/>
    </w:p>
    <w:p>
      <w:r>
        <w:t>You can tell the AI to act as a specific persona. This changes its tone, style, and perspective, making the output more suitable for your needs.</w:t>
      </w:r>
    </w:p>
    <w:p>
      <w:r>
        <w:t xml:space="preserve">*   </w:t>
      </w:r>
      <w:r>
        <w:rPr>
          <w:b/>
        </w:rPr>
        <w:t>Basic:</w:t>
      </w:r>
      <w:r>
        <w:t xml:space="preserve"> "Explain how to fix a leaky faucet."</w:t>
      </w:r>
    </w:p>
    <w:p>
      <w:pPr>
        <w:pStyle w:val="ListBullet"/>
        <w:ind w:left="720"/>
      </w:pPr>
      <w:r>
        <w:t>*Expected Output:* Standard, factual, step-by-step instructions.</w:t>
      </w:r>
    </w:p>
    <w:p>
      <w:r>
        <w:t xml:space="preserve">*   </w:t>
      </w:r>
      <w:r>
        <w:rPr>
          <w:b/>
        </w:rPr>
        <w:t>Intermediate:</w:t>
      </w:r>
      <w:r>
        <w:t xml:space="preserve"> "Act as a friendly plumber. Explain how to fix a leaky faucet to a homeowner who has never done it before."</w:t>
      </w:r>
    </w:p>
    <w:p>
      <w:pPr>
        <w:pStyle w:val="ListBullet"/>
        <w:ind w:left="720"/>
      </w:pPr>
      <w:r>
        <w:t>*Expected Output:* Warmer tone, simpler language, encouraging advice from an expert perspective.</w:t>
      </w:r>
    </w:p>
    <w:p>
      <w:r>
        <w:t xml:space="preserve">*   </w:t>
      </w:r>
      <w:r>
        <w:rPr>
          <w:b/>
        </w:rPr>
        <w:t>Advanced:</w:t>
      </w:r>
      <w:r>
        <w:t xml:space="preserve"> "Act as a witty, experienced DIY blogger. Explain how to fix a leaky faucet, including common mistakes and tool recommendations, in a conversational tone. Use analogies and a touch of humor."</w:t>
      </w:r>
    </w:p>
    <w:p>
      <w:pPr>
        <w:pStyle w:val="ListBullet"/>
        <w:ind w:left="720"/>
      </w:pPr>
      <w:r>
        <w:t>*Expected Output:* Engaging, humorous, practical advice with a distinct, informal voice.</w:t>
      </w:r>
    </w:p>
    <w:p>
      <w:r>
        <w:t xml:space="preserve">*   </w:t>
      </w:r>
      <w:r>
        <w:rPr>
          <w:b/>
        </w:rPr>
        <w:t>Practice Activity:</w:t>
      </w:r>
      <w:r/>
    </w:p>
    <w:p>
      <w:pPr>
        <w:pStyle w:val="ListBullet"/>
        <w:ind w:left="720"/>
      </w:pPr>
      <w:r>
        <w:t>Ask the AI to: "Write a product description for a new coffee maker."</w:t>
      </w:r>
    </w:p>
    <w:p>
      <w:pPr>
        <w:pStyle w:val="ListBullet"/>
        <w:ind w:left="720"/>
      </w:pPr>
      <w:r>
        <w:t>Then try: "Act as a marketing expert. Write a persuasive product description for a new coffee maker, highlighting its speed and quietness, for a luxury brand website."</w:t>
      </w:r>
    </w:p>
    <w:p>
      <w:pPr>
        <w:pStyle w:val="ListBullet"/>
        <w:ind w:left="720"/>
      </w:pPr>
      <w:r>
        <w:t>See how the persona changes the style and emphasis.</w:t>
      </w:r>
    </w:p>
    <w:p>
      <w:r>
        <w:t>__________________________________________________</w:t>
      </w:r>
    </w:p>
    <w:p>
      <w:r/>
      <w:r>
        <w:rPr>
          <w:b/>
        </w:rPr>
        <w:t>Section 2.4: Set Constraints - Guiding Output Format and Length</w:t>
      </w:r>
      <w:r/>
    </w:p>
    <w:p>
      <w:r>
        <w:t>Control the output by specifying length, format, and what to include or exclude. This helps the AI deliver exactly what you need, making it easier to use directly.</w:t>
      </w:r>
    </w:p>
    <w:p>
      <w:r>
        <w:t xml:space="preserve">*   </w:t>
      </w:r>
      <w:r>
        <w:rPr>
          <w:b/>
        </w:rPr>
        <w:t>Basic:</w:t>
      </w:r>
      <w:r>
        <w:t xml:space="preserve"> "List the benefits of exercise."</w:t>
      </w:r>
    </w:p>
    <w:p>
      <w:pPr>
        <w:pStyle w:val="ListBullet"/>
        <w:ind w:left="720"/>
      </w:pPr>
      <w:r>
        <w:t>*Expected Output:* A simple bulleted list of benefits, potentially long or short.</w:t>
      </w:r>
    </w:p>
    <w:p>
      <w:r>
        <w:t xml:space="preserve">*   </w:t>
      </w:r>
      <w:r>
        <w:rPr>
          <w:b/>
        </w:rPr>
        <w:t>Intermediate:</w:t>
      </w:r>
      <w:r>
        <w:t xml:space="preserve"> "List 5 benefits of exercise in a bulleted format."</w:t>
      </w:r>
    </w:p>
    <w:p>
      <w:pPr>
        <w:pStyle w:val="ListBullet"/>
        <w:ind w:left="720"/>
      </w:pPr>
      <w:r>
        <w:t>*Expected Output:* A bulleted list with exactly 5 items.</w:t>
      </w:r>
    </w:p>
    <w:p>
      <w:r>
        <w:t xml:space="preserve">*   </w:t>
      </w:r>
      <w:r>
        <w:rPr>
          <w:b/>
        </w:rPr>
        <w:t>Advanced:</w:t>
      </w:r>
      <w:r>
        <w:t xml:space="preserve"> "List 5 benefits of exercise. For each benefit, provide a short explanation (1 sentence) and an example. Format this as an HTML unordered list with each benefit as an `&lt;li&gt;` tag."</w:t>
      </w:r>
    </w:p>
    <w:p>
      <w:pPr>
        <w:pStyle w:val="ListBullet"/>
        <w:ind w:left="720"/>
      </w:pPr>
      <w:r>
        <w:t>*Expected Output:* Structured HTML code, specific content for each item, and precise length constraints.</w:t>
      </w:r>
    </w:p>
    <w:p>
      <w:r>
        <w:t xml:space="preserve">*   </w:t>
      </w:r>
      <w:r>
        <w:rPr>
          <w:b/>
        </w:rPr>
        <w:t>Practice Activity:</w:t>
      </w:r>
      <w:r/>
    </w:p>
    <w:p>
      <w:pPr>
        <w:pStyle w:val="ListBullet"/>
        <w:ind w:left="720"/>
      </w:pPr>
      <w:r>
        <w:t>Ask the AI: "Summarize the plot of Romeo and Juliet."</w:t>
      </w:r>
    </w:p>
    <w:p>
      <w:pPr>
        <w:pStyle w:val="ListBullet"/>
        <w:ind w:left="720"/>
      </w:pPr>
      <w:r>
        <w:t>Then try: "Summarize the plot of Romeo and Juliet in exactly 100 words, focusing only on the main characters and their tragic end. Do not mention any side characters."</w:t>
      </w:r>
    </w:p>
    <w:p>
      <w:pPr>
        <w:pStyle w:val="ListBullet"/>
        <w:ind w:left="720"/>
      </w:pPr>
      <w:r>
        <w:t>Check if the AI adheres to the word count and exclusion rules.</w:t>
      </w:r>
    </w:p>
    <w:p>
      <w:r>
        <w:t>__________________________________________________</w:t>
      </w:r>
    </w:p>
    <w:p>
      <w:r/>
      <w:r>
        <w:rPr>
          <w:b/>
        </w:rPr>
        <w:t>Section 2.5: Iterate and Refine - Improving Your Prompts</w:t>
      </w:r>
      <w:r/>
    </w:p>
    <w:p>
      <w:r>
        <w:t>Your first prompt might not be perfect. It's okay to refine your prompt based on the AI's initial response. Think of it as a conversation where you provide feedback and further instructions.</w:t>
      </w:r>
    </w:p>
    <w:p>
      <w:r>
        <w:t xml:space="preserve">*   </w:t>
      </w:r>
      <w:r>
        <w:rPr>
          <w:b/>
        </w:rPr>
        <w:t>Prompt 1:</w:t>
      </w:r>
      <w:r>
        <w:t xml:space="preserve"> "Write about dogs."</w:t>
      </w:r>
    </w:p>
    <w:p>
      <w:pPr>
        <w:pStyle w:val="ListBullet"/>
        <w:ind w:left="720"/>
      </w:pPr>
      <w:r>
        <w:t>*AI Output:* Very general text about dogs, breeds, history.</w:t>
      </w:r>
    </w:p>
    <w:p>
      <w:r>
        <w:t xml:space="preserve">*   </w:t>
      </w:r>
      <w:r>
        <w:rPr>
          <w:b/>
        </w:rPr>
        <w:t>Refinement 1:</w:t>
      </w:r>
      <w:r>
        <w:t xml:space="preserve"> "That was too general. Write about golden retrievers, focusing on their friendly nature."</w:t>
      </w:r>
    </w:p>
    <w:p>
      <w:pPr>
        <w:pStyle w:val="ListBullet"/>
        <w:ind w:left="720"/>
      </w:pPr>
      <w:r>
        <w:t>*AI Output:* Text about golden retrievers, their temperament, still a bit broad.</w:t>
      </w:r>
    </w:p>
    <w:p>
      <w:r>
        <w:t xml:space="preserve">*   </w:t>
      </w:r>
      <w:r>
        <w:rPr>
          <w:b/>
        </w:rPr>
        <w:t>Refinement 2:</w:t>
      </w:r>
      <w:r>
        <w:t xml:space="preserve"> "Good. Now, write a short paragraph about golden retrievers' friendly nature, specifically mentioning their suitability as family pets and their patience with children. Use an encouraging tone."</w:t>
      </w:r>
    </w:p>
    <w:p>
      <w:pPr>
        <w:pStyle w:val="ListBullet"/>
        <w:ind w:left="720"/>
      </w:pPr>
      <w:r>
        <w:t>*AI Output:* A focused paragraph with desired details and tone, directly addressing the previous output's shortcomings.</w:t>
      </w:r>
    </w:p>
    <w:p>
      <w:r>
        <w:t xml:space="preserve">*   </w:t>
      </w:r>
      <w:r>
        <w:rPr>
          <w:b/>
        </w:rPr>
        <w:t>Practice Activity:</w:t>
      </w:r>
      <w:r/>
    </w:p>
    <w:p>
      <w:pPr>
        <w:pStyle w:val="ListBullet"/>
        <w:ind w:left="720"/>
      </w:pPr>
      <w:r>
        <w:t>Ask the AI for a short story about a detective solving a mystery.</w:t>
      </w:r>
    </w:p>
    <w:p>
      <w:pPr>
        <w:pStyle w:val="ListBullet"/>
        <w:ind w:left="720"/>
      </w:pPr>
      <w:r>
        <w:t>Based on its output, ask it to modify the story:</w:t>
      </w:r>
    </w:p>
    <w:p>
      <w:pPr>
        <w:pStyle w:val="ListBullet"/>
        <w:ind w:left="1440"/>
      </w:pPr>
      <w:r>
        <w:t>"Make the detective a woman in her 60s."</w:t>
      </w:r>
    </w:p>
    <w:p>
      <w:pPr>
        <w:pStyle w:val="ListBullet"/>
        <w:ind w:left="1440"/>
      </w:pPr>
      <w:r>
        <w:t>"Change the setting to a rainy city at night."</w:t>
      </w:r>
    </w:p>
    <w:p>
      <w:pPr>
        <w:pStyle w:val="ListBullet"/>
        <w:ind w:left="1440"/>
      </w:pPr>
      <w:r>
        <w:t>"Introduce a red herring clue in the story."</w:t>
      </w:r>
    </w:p>
    <w:p>
      <w:pPr>
        <w:pStyle w:val="ListBullet"/>
        <w:ind w:left="720"/>
      </w:pPr>
      <w:r>
        <w:t>Continue refining until you have a story you like.</w:t>
      </w:r>
    </w:p>
    <w:p>
      <w:r>
        <w:t>__________________________________________________</w:t>
      </w:r>
    </w:p>
    <w:p>
      <w:r/>
      <w:r>
        <w:rPr>
          <w:b/>
        </w:rPr>
        <w:t>Section 2.6: Advanced Techniques - Chain-of-Thought and Examples</w:t>
      </w:r>
      <w:r/>
    </w:p>
    <w:p>
      <w:r>
        <w:t>For complex tasks, you can guide the AI to think step-by-step (Chain-of-Thought) or provide examples of desired output (Few-Shot/In-Context Learning).</w:t>
      </w:r>
    </w:p>
    <w:p>
      <w:r>
        <w:t xml:space="preserve">*   </w:t>
      </w:r>
      <w:r>
        <w:rPr>
          <w:b/>
        </w:rPr>
        <w:t>Examples (Chain-of-Thought):</w:t>
      </w:r>
      <w:r/>
    </w:p>
    <w:p>
      <w:r>
        <w:t xml:space="preserve">    *   </w:t>
      </w:r>
      <w:r>
        <w:rPr>
          <w:b/>
        </w:rPr>
        <w:t>Weak:</w:t>
      </w:r>
      <w:r>
        <w:t xml:space="preserve"> "Solve this math problem: (5+3)*2 - 10/2"</w:t>
      </w:r>
    </w:p>
    <w:p>
      <w:pPr>
        <w:pStyle w:val="ListBullet"/>
        <w:ind w:left="1440"/>
      </w:pPr>
      <w:r>
        <w:t>*Expected Output:* Just the answer, e.g., "11".</w:t>
      </w:r>
    </w:p>
    <w:p>
      <w:r>
        <w:t xml:space="preserve">    *   </w:t>
      </w:r>
      <w:r>
        <w:rPr>
          <w:b/>
        </w:rPr>
        <w:t>Better:</w:t>
      </w:r>
      <w:r>
        <w:t xml:space="preserve"> "Solve this math problem: (5+3)*2 - 10/2. Show your step-by-step thinking process before giving the final answer, explaining each operation."</w:t>
      </w:r>
    </w:p>
    <w:p>
      <w:pPr>
        <w:pStyle w:val="ListBullet"/>
        <w:ind w:left="1440"/>
      </w:pPr>
      <w:r>
        <w:t>*Expected Output:* Detailed steps, explaining (5+3)=8, 8*2=16, 10/2=5, 16-5=11, then the final answer.</w:t>
      </w:r>
    </w:p>
    <w:p>
      <w:r>
        <w:t xml:space="preserve">*   </w:t>
      </w:r>
      <w:r>
        <w:rPr>
          <w:b/>
        </w:rPr>
        <w:t>Examples (Few-Shot/In-Context Learning):</w:t>
      </w:r>
      <w:r/>
    </w:p>
    <w:p>
      <w:r>
        <w:t xml:space="preserve">    *   </w:t>
      </w:r>
      <w:r>
        <w:rPr>
          <w:b/>
        </w:rPr>
        <w:t>Weak:</w:t>
      </w:r>
      <w:r>
        <w:t xml:space="preserve"> "Translate 'Hello' to French."</w:t>
      </w:r>
    </w:p>
    <w:p>
      <w:pPr>
        <w:pStyle w:val="ListBullet"/>
        <w:ind w:left="1440"/>
      </w:pPr>
      <w:r>
        <w:t>*Expected Output:* "Bonjour"</w:t>
      </w:r>
    </w:p>
    <w:p>
      <w:r>
        <w:t xml:space="preserve">    *   </w:t>
      </w:r>
      <w:r>
        <w:rPr>
          <w:b/>
        </w:rPr>
        <w:t>Better:</w:t>
      </w:r>
      <w:r>
        <w:t xml:space="preserve"> "Translate the following English words to French, following the pattern:</w:t>
      </w:r>
    </w:p>
    <w:p>
      <w:r>
        <w:t xml:space="preserve">        Apple: Pomme</w:t>
      </w:r>
    </w:p>
    <w:p>
      <w:r>
        <w:t xml:space="preserve">        Book: Livre</w:t>
      </w:r>
    </w:p>
    <w:p>
      <w:r>
        <w:t xml:space="preserve">        Cat: Chat</w:t>
      </w:r>
    </w:p>
    <w:p>
      <w:r>
        <w:t xml:space="preserve">        Dog: "</w:t>
      </w:r>
    </w:p>
    <w:p>
      <w:pPr>
        <w:pStyle w:val="ListBullet"/>
        <w:ind w:left="1440"/>
      </w:pPr>
      <w:r>
        <w:t>*Expected Output:* "Chien" (The AI learns the translation pattern from the examples provided).</w:t>
      </w:r>
    </w:p>
    <w:p>
      <w:r>
        <w:t xml:space="preserve">*   </w:t>
      </w:r>
      <w:r>
        <w:rPr>
          <w:b/>
        </w:rPr>
        <w:t>Practice Activity:</w:t>
      </w:r>
      <w:r/>
    </w:p>
    <w:p>
      <w:pPr>
        <w:pStyle w:val="ListBullet"/>
        <w:ind w:left="720"/>
      </w:pPr>
      <w:r>
        <w:t>Ask the AI to: "Plan a simple birthday party for a 7-year-old."</w:t>
      </w:r>
    </w:p>
    <w:p>
      <w:pPr>
        <w:pStyle w:val="ListBullet"/>
        <w:ind w:left="720"/>
      </w:pPr>
      <w:r>
        <w:t>Then try: "Plan a simple birthday party for a 7-year-old. First, list 3 theme ideas. Second, suggest 2 activities for each theme. Third, recommend a simple cake flavor. Show your thinking process for each step."</w:t>
      </w:r>
    </w:p>
    <w:p>
      <w:pPr>
        <w:pStyle w:val="ListBullet"/>
        <w:ind w:left="720"/>
      </w:pPr>
      <w:r>
        <w:t>Observe how breaking down the task helps the AI organize its response.</w:t>
      </w:r>
    </w:p>
    <w:p>
      <w:r>
        <w:t>__________________________________________________</w:t>
      </w:r>
    </w:p>
    <w:p>
      <w:r/>
      <w:r>
        <w:rPr>
          <w:b/>
        </w:rPr>
        <w:t>Your Turn! / Practical Lab</w:t>
      </w:r>
      <w:r/>
    </w:p>
    <w:p>
      <w:r>
        <w:t>Now it's your turn to apply what you've learned. Use an AI language model for these tasks.</w:t>
      </w:r>
    </w:p>
    <w:p>
      <w:r>
        <w:t xml:space="preserve">1.  </w:t>
      </w:r>
      <w:r>
        <w:rPr>
          <w:b/>
        </w:rPr>
        <w:t>Task 1: Recipe Creation.</w:t>
      </w:r>
      <w:r/>
    </w:p>
    <w:p>
      <w:r>
        <w:t xml:space="preserve">    *   </w:t>
      </w:r>
      <w:r>
        <w:rPr>
          <w:b/>
        </w:rPr>
        <w:t>Your Goal:</w:t>
      </w:r>
      <w:r>
        <w:t xml:space="preserve"> Get a recipe for a healthy, budget-friendly dinner that takes less than 20 minutes to prepare, using ingredients commonly found in a pantry (e.g., rice, canned beans, frozen vegetables).</w:t>
      </w:r>
    </w:p>
    <w:p>
      <w:r>
        <w:t xml:space="preserve">    *   </w:t>
      </w:r>
      <w:r>
        <w:rPr>
          <w:b/>
        </w:rPr>
        <w:t>Step 1 (Basic):</w:t>
      </w:r>
      <w:r>
        <w:t xml:space="preserve"> Start with a simple prompt like: "Give me a dinner recipe."</w:t>
      </w:r>
    </w:p>
    <w:p>
      <w:r>
        <w:t xml:space="preserve">    *   </w:t>
      </w:r>
      <w:r>
        <w:rPr>
          <w:b/>
        </w:rPr>
        <w:t>Step 2 (Refine):</w:t>
      </w:r>
      <w:r>
        <w:t xml:space="preserve"> Based on the output, add constraints: "Make it healthy and budget-friendly."</w:t>
      </w:r>
    </w:p>
    <w:p>
      <w:r>
        <w:t xml:space="preserve">    *   </w:t>
      </w:r>
      <w:r>
        <w:rPr>
          <w:b/>
        </w:rPr>
        <w:t>Step 3 (Add Detail):</w:t>
      </w:r>
      <w:r>
        <w:t xml:space="preserve"> Further refine: "It needs to take less than 20 minutes to prepare and use common pantry ingredients like rice, canned beans, and frozen vegetables."</w:t>
      </w:r>
    </w:p>
    <w:p>
      <w:r>
        <w:t xml:space="preserve">    *   </w:t>
      </w:r>
      <w:r>
        <w:rPr>
          <w:b/>
        </w:rPr>
        <w:t>Step 4 (Add Persona &amp; Format):</w:t>
      </w:r>
      <w:r>
        <w:t xml:space="preserve"> Try: "Act as a busy home cook. Give me a healthy, budget-friendly dinner recipe, under 20 minutes, using rice, canned beans, and frozen veggies. List ingredients as a bulleted list and steps as numbered instructions."</w:t>
      </w:r>
    </w:p>
    <w:p>
      <w:r>
        <w:t xml:space="preserve">    *   </w:t>
      </w:r>
      <w:r>
        <w:rPr>
          <w:b/>
        </w:rPr>
        <w:t>Reflect:</w:t>
      </w:r>
      <w:r>
        <w:t xml:space="preserve"> Compare your initial AI output with your final, refined output. What specific changes in your prompts led to better results?</w:t>
      </w:r>
    </w:p>
    <w:p>
      <w:r>
        <w:t xml:space="preserve">2.  </w:t>
      </w:r>
      <w:r>
        <w:rPr>
          <w:b/>
        </w:rPr>
        <w:t>Task 2: Content Generation.</w:t>
      </w:r>
      <w:r/>
    </w:p>
    <w:p>
      <w:r>
        <w:t xml:space="preserve">    *   </w:t>
      </w:r>
      <w:r>
        <w:rPr>
          <w:b/>
        </w:rPr>
        <w:t>Your Goal:</w:t>
      </w:r>
      <w:r>
        <w:t xml:space="preserve"> Write a short, engaging social media post for a local bookstore promoting a new mystery novel by a debut author.</w:t>
      </w:r>
    </w:p>
    <w:p>
      <w:r>
        <w:t xml:space="preserve">    *   </w:t>
      </w:r>
      <w:r>
        <w:rPr>
          <w:b/>
        </w:rPr>
        <w:t>Step 1 (Basic):</w:t>
      </w:r>
      <w:r>
        <w:t xml:space="preserve"> Start with: "Write a social media post for a bookstore."</w:t>
      </w:r>
    </w:p>
    <w:p>
      <w:r>
        <w:t xml:space="preserve">    *   </w:t>
      </w:r>
      <w:r>
        <w:rPr>
          <w:b/>
        </w:rPr>
        <w:t>Step 2 (Refine):</w:t>
      </w:r>
      <w:r>
        <w:t xml:space="preserve"> Add details: "Promote a new mystery novel by a debut author."</w:t>
      </w:r>
    </w:p>
    <w:p>
      <w:r>
        <w:t xml:space="preserve">    *   </w:t>
      </w:r>
      <w:r>
        <w:rPr>
          <w:b/>
        </w:rPr>
        <w:t>Step 3 (Add Tone &amp; Call to Action):</w:t>
      </w:r>
      <w:r>
        <w:t xml:space="preserve"> Refine further: "Make it exciting and mysterious. Include a call to action to visit the store. Use emojis."</w:t>
      </w:r>
    </w:p>
    <w:p>
      <w:r>
        <w:t xml:space="preserve">    *   </w:t>
      </w:r>
      <w:r>
        <w:rPr>
          <w:b/>
        </w:rPr>
        <w:t>Step 4 (Add Constraints &amp; Hashtags):</w:t>
      </w:r>
      <w:r>
        <w:t xml:space="preserve"> Try: "Act as a passionate bookseller. Write an exciting social media post (under 60 words) for a local bookstore promoting 'The Silent Witness' by new author Sarah Jenkins. Focus on its thrilling plot twists. Include a call to action to visit our store this weekend and 3 relevant hashtags."</w:t>
      </w:r>
    </w:p>
    <w:p>
      <w:r>
        <w:t xml:space="preserve">    *   </w:t>
      </w:r>
      <w:r>
        <w:rPr>
          <w:b/>
        </w:rPr>
        <w:t>Reflect:</w:t>
      </w:r>
      <w:r>
        <w:t xml:space="preserve"> How did specifying the tone, length, and including hashtags improve the post's effectiveness?</w:t>
      </w:r>
    </w:p>
    <w:p>
      <w:r>
        <w:t>By completing these tasks, you've practiced the key principles of effective prompting. Keep experimenting, and remember that good prompting is an ongoing conversation with the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