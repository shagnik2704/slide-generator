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Learning to write good prompts is a powerful skill. It helps you get exactly what you need from AI tools, search engines, and even other people. This tutorial teaches you how to communicate clearly to get clear, useful results every time.</w:t>
      </w:r>
    </w:p>
    <w:p>
      <w:r/>
      <w:r>
        <w:rPr>
          <w:b/>
        </w:rPr>
        <w:t>Learning Objectives:</w:t>
      </w:r>
      <w:r/>
    </w:p>
    <w:p>
      <w:pPr>
        <w:pStyle w:val="ListNumber"/>
      </w:pPr>
      <w:r>
        <w:t>Formulate clear and specific prompts to get desired outputs.</w:t>
      </w:r>
    </w:p>
    <w:p>
      <w:pPr>
        <w:pStyle w:val="ListNumber"/>
      </w:pPr>
      <w:r>
        <w:t>Utilize context, constraints, and roles to guide AI responses.</w:t>
      </w:r>
    </w:p>
    <w:p>
      <w:pPr>
        <w:pStyle w:val="ListNumber"/>
      </w:pPr>
      <w:r>
        <w:t>Iterate and refine prompts effectively based on initial results.</w:t>
      </w:r>
    </w:p>
    <w:p>
      <w:pPr>
        <w:pStyle w:val="ListNumber"/>
      </w:pPr>
      <w:r>
        <w:t>Apply prompt engineering techniques to various real-world tasks.</w:t>
      </w:r>
    </w:p>
    <w:p>
      <w:r/>
      <w:r>
        <w:rPr>
          <w:b/>
        </w:rPr>
        <w:t>Prerequisites:</w:t>
      </w:r>
      <w:r/>
    </w:p>
    <w:p>
      <w:pPr>
        <w:pStyle w:val="ListBullet"/>
      </w:pPr>
      <w:r>
        <w:t>Basic computer literacy.</w:t>
      </w:r>
    </w:p>
    <w:p>
      <w:pPr>
        <w:pStyle w:val="ListBullet"/>
      </w:pPr>
      <w:r>
        <w:t>Access to an AI chatbot (e.g., ChatGPT, Bard, Copilot) or a search engine.</w:t>
      </w:r>
    </w:p>
    <w:p>
      <w:r>
        <w:t>__________________________________________________</w:t>
      </w:r>
    </w:p>
    <w:p>
      <w:r/>
      <w:r>
        <w:rPr>
          <w:b/>
        </w:rPr>
        <w:t>Section 2.1: What is a Prompt? Understanding Your Instruction</w:t>
      </w:r>
      <w:r/>
    </w:p>
    <w:p>
      <w:r>
        <w:t>A prompt is your instruction or question to an AI or search engine. The better your instruction, the better the answer you receive. Think of it as giving directions.</w:t>
      </w:r>
    </w:p>
    <w:p>
      <w:r>
        <w:t xml:space="preserve">*   </w:t>
      </w:r>
      <w:r>
        <w:rPr>
          <w:b/>
        </w:rPr>
        <w:t>Weak Example:</w:t>
      </w:r>
      <w:r/>
    </w:p>
    <w:p>
      <w:r>
        <w:t xml:space="preserve">    *   </w:t>
      </w:r>
      <w:r>
        <w:rPr>
          <w:b/>
        </w:rPr>
        <w:t>Prompt:</w:t>
      </w:r>
      <w:r>
        <w:t xml:space="preserve"> "Tell me about history."</w:t>
      </w:r>
    </w:p>
    <w:p>
      <w:r>
        <w:t xml:space="preserve">    *   </w:t>
      </w:r>
      <w:r>
        <w:rPr>
          <w:b/>
        </w:rPr>
        <w:t>Expected Output:</w:t>
      </w:r>
      <w:r>
        <w:t xml:space="preserve"> A very general, unhelpful overview of history. (Too broad)</w:t>
      </w:r>
    </w:p>
    <w:p>
      <w:r>
        <w:t xml:space="preserve">*   </w:t>
      </w:r>
      <w:r>
        <w:rPr>
          <w:b/>
        </w:rPr>
        <w:t>Good Example:</w:t>
      </w:r>
      <w:r/>
    </w:p>
    <w:p>
      <w:r>
        <w:t xml:space="preserve">    *   </w:t>
      </w:r>
      <w:r>
        <w:rPr>
          <w:b/>
        </w:rPr>
        <w:t>Prompt:</w:t>
      </w:r>
      <w:r>
        <w:t xml:space="preserve"> "Give me 3 facts about the Roman Empire."</w:t>
      </w:r>
    </w:p>
    <w:p>
      <w:r>
        <w:t xml:space="preserve">    *   </w:t>
      </w:r>
      <w:r>
        <w:rPr>
          <w:b/>
        </w:rPr>
        <w:t>Expected Output:</w:t>
      </w:r>
      <w:r>
        <w:t xml:space="preserve"> "1. The Roman Empire lasted for over 1000 years. 2. It was ruled by emperors. 3. Its capital was Rome." (Specific topic, specific quantity)</w:t>
      </w:r>
    </w:p>
    <w:p>
      <w:r>
        <w:t xml:space="preserve">*   </w:t>
      </w:r>
      <w:r>
        <w:rPr>
          <w:b/>
        </w:rPr>
        <w:t>Better Example:</w:t>
      </w:r>
      <w:r/>
    </w:p>
    <w:p>
      <w:r>
        <w:t xml:space="preserve">    *   </w:t>
      </w:r>
      <w:r>
        <w:rPr>
          <w:b/>
        </w:rPr>
        <w:t>Prompt:</w:t>
      </w:r>
      <w:r>
        <w:t xml:space="preserve"> "List 5 key achievements of the Roman Empire, focusing on engineering."</w:t>
      </w:r>
    </w:p>
    <w:p>
      <w:r>
        <w:t xml:space="preserve">    *   </w:t>
      </w:r>
      <w:r>
        <w:rPr>
          <w:b/>
        </w:rPr>
        <w:t>Expected Output:</w:t>
      </w:r>
      <w:r>
        <w:t xml:space="preserve"> "1. Aqueducts: Built advanced systems to transport water. 2. Roads: Constructed an extensive network for travel and trade. 3. Concrete: Developed durable concrete for buildings. 4. Arches: Mastered the architectural arch for strong structures. 5. Public Baths: Created large communal bathing and social centers." (More specific, clear focus)</w:t>
      </w:r>
    </w:p>
    <w:p>
      <w:r>
        <w:t xml:space="preserve">*   </w:t>
      </w:r>
      <w:r>
        <w:rPr>
          <w:b/>
        </w:rPr>
        <w:t>Hands-on Practice:</w:t>
      </w:r>
      <w:r/>
    </w:p>
    <w:p>
      <w:pPr>
        <w:pStyle w:val="ListNumber"/>
      </w:pPr>
      <w:r>
        <w:t>Ask your AI tool for information on a broad topic (e.g., "Tell me about birds").</w:t>
      </w:r>
    </w:p>
    <w:p>
      <w:pPr>
        <w:pStyle w:val="ListNumber"/>
      </w:pPr>
      <w:r>
        <w:t>Now, refine your prompt: Ask for 3 facts about a *specific type* of bird (e.g., "Give me 3 facts about hummingbirds"). Compare the results.</w:t>
      </w:r>
    </w:p>
    <w:p>
      <w:r>
        <w:t>__________________________________________________</w:t>
      </w:r>
    </w:p>
    <w:p>
      <w:r/>
      <w:r>
        <w:rPr>
          <w:b/>
        </w:rPr>
        <w:t>Section 2.2: Be Specific: Adding Essential Details</w:t>
      </w:r>
      <w:r/>
    </w:p>
    <w:p>
      <w:r>
        <w:t>Adding details helps the AI understand your exact need. Think about who, what, where, when, why, and how. The more context you provide, the more relevant the output will be.</w:t>
      </w:r>
    </w:p>
    <w:p>
      <w:r>
        <w:t xml:space="preserve">*   </w:t>
      </w:r>
      <w:r>
        <w:rPr>
          <w:b/>
        </w:rPr>
        <w:t>Basic:</w:t>
      </w:r>
      <w:r/>
    </w:p>
    <w:p>
      <w:r>
        <w:t xml:space="preserve">    *   </w:t>
      </w:r>
      <w:r>
        <w:rPr>
          <w:b/>
        </w:rPr>
        <w:t>Prompt:</w:t>
      </w:r>
      <w:r>
        <w:t xml:space="preserve"> "Write a story."</w:t>
      </w:r>
    </w:p>
    <w:p>
      <w:r>
        <w:t xml:space="preserve">    *   </w:t>
      </w:r>
      <w:r>
        <w:rPr>
          <w:b/>
        </w:rPr>
        <w:t>Expected Output:</w:t>
      </w:r>
      <w:r>
        <w:t xml:space="preserve"> A generic, uninspired story.</w:t>
      </w:r>
    </w:p>
    <w:p>
      <w:r>
        <w:t xml:space="preserve">*   </w:t>
      </w:r>
      <w:r>
        <w:rPr>
          <w:b/>
        </w:rPr>
        <w:t>Intermediate:</w:t>
      </w:r>
      <w:r/>
    </w:p>
    <w:p>
      <w:r>
        <w:t xml:space="preserve">    *   </w:t>
      </w:r>
      <w:r>
        <w:rPr>
          <w:b/>
        </w:rPr>
        <w:t>Prompt:</w:t>
      </w:r>
      <w:r>
        <w:t xml:space="preserve"> "Write a short story about a dog."</w:t>
      </w:r>
    </w:p>
    <w:p>
      <w:r>
        <w:t xml:space="preserve">    *   </w:t>
      </w:r>
      <w:r>
        <w:rPr>
          <w:b/>
        </w:rPr>
        <w:t>Expected Output:</w:t>
      </w:r>
      <w:r>
        <w:t xml:space="preserve"> A short story involving a dog, but still quite general.</w:t>
      </w:r>
    </w:p>
    <w:p>
      <w:r>
        <w:t xml:space="preserve">*   </w:t>
      </w:r>
      <w:r>
        <w:rPr>
          <w:b/>
        </w:rPr>
        <w:t>Advanced:</w:t>
      </w:r>
      <w:r/>
    </w:p>
    <w:p>
      <w:r>
        <w:t xml:space="preserve">    *   </w:t>
      </w:r>
      <w:r>
        <w:rPr>
          <w:b/>
        </w:rPr>
        <w:t>Prompt:</w:t>
      </w:r>
      <w:r>
        <w:t xml:space="preserve"> "Write a 200-word short story about a mischievous golden retriever named Max who lives on a farm and loves to chase chickens, but secretly brings them treats. Start with him waking up at dawn."</w:t>
      </w:r>
    </w:p>
    <w:p>
      <w:r>
        <w:t xml:space="preserve">    *   </w:t>
      </w:r>
      <w:r>
        <w:rPr>
          <w:b/>
        </w:rPr>
        <w:t>Expected Output:</w:t>
      </w:r>
      <w:r>
        <w:t xml:space="preserve"> A detailed story matching all specified elements: character name, breed, setting, personality traits, specific actions, and starting point.</w:t>
      </w:r>
    </w:p>
    <w:p>
      <w:r>
        <w:t xml:space="preserve">*   </w:t>
      </w:r>
      <w:r>
        <w:rPr>
          <w:b/>
        </w:rPr>
        <w:t>Hands-on Practice:</w:t>
      </w:r>
      <w:r/>
    </w:p>
    <w:p>
      <w:pPr>
        <w:pStyle w:val="ListNumber"/>
      </w:pPr>
      <w:r>
        <w:t>Ask your AI to "Give me a recipe."</w:t>
      </w:r>
    </w:p>
    <w:p>
      <w:pPr>
        <w:pStyle w:val="ListNumber"/>
      </w:pPr>
      <w:r>
        <w:t>Now, add details: "Give me a recipe for a quick vegetarian dinner that uses lentils and takes less than 30 minutes to prepare." Observe how the output changes.</w:t>
      </w:r>
    </w:p>
    <w:p>
      <w:r>
        <w:t>__________________________________________________</w:t>
      </w:r>
    </w:p>
    <w:p>
      <w:r/>
      <w:r>
        <w:rPr>
          <w:b/>
        </w:rPr>
        <w:t>Section 2.3: Define Roles and Audience: Setting the Context</w:t>
      </w:r>
      <w:r/>
    </w:p>
    <w:p>
      <w:r>
        <w:t>You can tell the AI to act as a specific persona or explain something to a particular audience. This shapes the tone, complexity, and style of the response.</w:t>
      </w:r>
    </w:p>
    <w:p>
      <w:r>
        <w:t xml:space="preserve">*   </w:t>
      </w:r>
      <w:r>
        <w:rPr>
          <w:b/>
        </w:rPr>
        <w:t>Basic:</w:t>
      </w:r>
      <w:r/>
    </w:p>
    <w:p>
      <w:r>
        <w:t xml:space="preserve">    *   </w:t>
      </w:r>
      <w:r>
        <w:rPr>
          <w:b/>
        </w:rPr>
        <w:t>Prompt:</w:t>
      </w:r>
      <w:r>
        <w:t xml:space="preserve"> "Explain photosynthesis."</w:t>
      </w:r>
    </w:p>
    <w:p>
      <w:r>
        <w:t xml:space="preserve">    *   </w:t>
      </w:r>
      <w:r>
        <w:rPr>
          <w:b/>
        </w:rPr>
        <w:t>Expected Output:</w:t>
      </w:r>
      <w:r>
        <w:t xml:space="preserve"> A standard, possibly technical explanation.</w:t>
      </w:r>
    </w:p>
    <w:p>
      <w:r>
        <w:t xml:space="preserve">*   </w:t>
      </w:r>
      <w:r>
        <w:rPr>
          <w:b/>
        </w:rPr>
        <w:t>Intermediate:</w:t>
      </w:r>
      <w:r/>
    </w:p>
    <w:p>
      <w:r>
        <w:t xml:space="preserve">    *   </w:t>
      </w:r>
      <w:r>
        <w:rPr>
          <w:b/>
        </w:rPr>
        <w:t>Prompt:</w:t>
      </w:r>
      <w:r>
        <w:t xml:space="preserve"> "Explain photosynthesis to a 10-year-old."</w:t>
      </w:r>
    </w:p>
    <w:p>
      <w:r>
        <w:t xml:space="preserve">    *   </w:t>
      </w:r>
      <w:r>
        <w:rPr>
          <w:b/>
        </w:rPr>
        <w:t>Expected Output:</w:t>
      </w:r>
      <w:r>
        <w:t xml:space="preserve"> A simplified explanation using easier language.</w:t>
      </w:r>
    </w:p>
    <w:p>
      <w:r>
        <w:t xml:space="preserve">*   </w:t>
      </w:r>
      <w:r>
        <w:rPr>
          <w:b/>
        </w:rPr>
        <w:t>Excellent Example:</w:t>
      </w:r>
      <w:r/>
    </w:p>
    <w:p>
      <w:r>
        <w:t xml:space="preserve">    *   </w:t>
      </w:r>
      <w:r>
        <w:rPr>
          <w:b/>
        </w:rPr>
        <w:t>Prompt:</w:t>
      </w:r>
      <w:r>
        <w:t xml:space="preserve"> "Act as a friendly science teacher. Explain photosynthesis to me, a 5th-grade student, using simple analogies. Keep the explanation under 150 words and end with a fun fact."</w:t>
      </w:r>
    </w:p>
    <w:p>
      <w:r>
        <w:t xml:space="preserve">    *   </w:t>
      </w:r>
      <w:r>
        <w:rPr>
          <w:b/>
        </w:rPr>
        <w:t>Expected Output:</w:t>
      </w:r>
      <w:r>
        <w:t xml:space="preserve"> "Hello! Imagine plants are like tiny chefs. Photosynthesis is how they cook their food! They use sunlight (their oven), water (an ingredient), and air (another ingredient) to make sugar, which gives them energy. They also release oxygen for us to breathe! Fun fact: Some sea slugs can steal chloroplasts from algae and do photosynthesis themselves!"</w:t>
      </w:r>
    </w:p>
    <w:p>
      <w:r>
        <w:t xml:space="preserve">*   </w:t>
      </w:r>
      <w:r>
        <w:rPr>
          <w:b/>
        </w:rPr>
        <w:t>Hands-on Practice:</w:t>
      </w:r>
      <w:r/>
    </w:p>
    <w:p>
      <w:pPr>
        <w:pStyle w:val="ListNumber"/>
      </w:pPr>
      <w:r>
        <w:t>Ask the AI: "Give me travel advice for Paris."</w:t>
      </w:r>
    </w:p>
    <w:p>
      <w:pPr>
        <w:pStyle w:val="ListNumber"/>
      </w:pPr>
      <w:r>
        <w:t>Now, define a role: "Act as a local Parisian guide. Give me 3 tips for experiencing Paris like a local, not a tourist."</w:t>
      </w:r>
    </w:p>
    <w:p>
      <w:pPr>
        <w:pStyle w:val="ListNumber"/>
      </w:pPr>
      <w:r>
        <w:t>Then, define audience and role: "Act as a budget travel blogger. Give me 3 money-saving tips for visiting Paris as a student."</w:t>
      </w:r>
    </w:p>
    <w:p>
      <w:r>
        <w:t>__________________________________________________</w:t>
      </w:r>
    </w:p>
    <w:p>
      <w:r/>
      <w:r>
        <w:rPr>
          <w:b/>
        </w:rPr>
        <w:t>Section 2.4: Set Constraints and Format: Guiding the Output Structure</w:t>
      </w:r>
      <w:r/>
    </w:p>
    <w:p>
      <w:r>
        <w:t>You can specify the length, tone, style, and format of the AI's response. This helps you get exactly the structure you need.</w:t>
      </w:r>
    </w:p>
    <w:p>
      <w:r>
        <w:t xml:space="preserve">*   </w:t>
      </w:r>
      <w:r>
        <w:rPr>
          <w:b/>
        </w:rPr>
        <w:t>Basic:</w:t>
      </w:r>
      <w:r/>
    </w:p>
    <w:p>
      <w:r>
        <w:t xml:space="preserve">    *   </w:t>
      </w:r>
      <w:r>
        <w:rPr>
          <w:b/>
        </w:rPr>
        <w:t>Prompt:</w:t>
      </w:r>
      <w:r>
        <w:t xml:space="preserve"> "List benefits of reading."</w:t>
      </w:r>
    </w:p>
    <w:p>
      <w:r>
        <w:t xml:space="preserve">    *   </w:t>
      </w:r>
      <w:r>
        <w:rPr>
          <w:b/>
        </w:rPr>
        <w:t>Expected Output:</w:t>
      </w:r>
      <w:r>
        <w:t xml:space="preserve"> A paragraph or simple list of benefits.</w:t>
      </w:r>
    </w:p>
    <w:p>
      <w:r>
        <w:t xml:space="preserve">*   </w:t>
      </w:r>
      <w:r>
        <w:rPr>
          <w:b/>
        </w:rPr>
        <w:t>Intermediate:</w:t>
      </w:r>
      <w:r/>
    </w:p>
    <w:p>
      <w:r>
        <w:t xml:space="preserve">    *   </w:t>
      </w:r>
      <w:r>
        <w:rPr>
          <w:b/>
        </w:rPr>
        <w:t>Prompt:</w:t>
      </w:r>
      <w:r>
        <w:t xml:space="preserve"> "List 5 benefits of daily reading, in bullet points."</w:t>
      </w:r>
    </w:p>
    <w:p>
      <w:r>
        <w:t xml:space="preserve">    *   </w:t>
      </w:r>
      <w:r>
        <w:rPr>
          <w:b/>
        </w:rPr>
        <w:t>Expected Output:</w:t>
      </w:r>
      <w:r>
        <w:t xml:space="preserve"> "• Improves vocabulary. • Reduces stress. • Enhances focus. • Boosts empathy. • Stimulates creativity."</w:t>
      </w:r>
    </w:p>
    <w:p>
      <w:r>
        <w:t xml:space="preserve">*   </w:t>
      </w:r>
      <w:r>
        <w:rPr>
          <w:b/>
        </w:rPr>
        <w:t>Excellent Example:</w:t>
      </w:r>
      <w:r/>
    </w:p>
    <w:p>
      <w:r>
        <w:t xml:space="preserve">    *   </w:t>
      </w:r>
      <w:r>
        <w:rPr>
          <w:b/>
        </w:rPr>
        <w:t>Prompt:</w:t>
      </w:r>
      <w:r>
        <w:t xml:space="preserve"> "List 5 key benefits of daily reading for busy professionals. Use a concise, professional tone. Present the information as a numbered list, with each point being a single sentence."</w:t>
      </w:r>
    </w:p>
    <w:p>
      <w:r>
        <w:t xml:space="preserve">    *   </w:t>
      </w:r>
      <w:r>
        <w:rPr>
          <w:b/>
        </w:rPr>
        <w:t>Expected Output:</w:t>
      </w:r>
      <w:r/>
    </w:p>
    <w:p>
      <w:r>
        <w:t xml:space="preserve">        "1.  Daily reading sharpens cognitive functions crucial for decision-making.</w:t>
      </w:r>
    </w:p>
    <w:p>
      <w:pPr>
        <w:pStyle w:val="ListNumber"/>
      </w:pPr>
      <w:r>
        <w:t>It significantly reduces stress levels, aiding in mental well-being.</w:t>
      </w:r>
    </w:p>
    <w:p>
      <w:pPr>
        <w:pStyle w:val="ListNumber"/>
      </w:pPr>
      <w:r>
        <w:t>Exposure to diverse ideas fosters innovative problem-solving.</w:t>
      </w:r>
    </w:p>
    <w:p>
      <w:pPr>
        <w:pStyle w:val="ListNumber"/>
      </w:pPr>
      <w:r>
        <w:t>Regular reading improves focus and concentration in demanding environments.</w:t>
      </w:r>
    </w:p>
    <w:p>
      <w:pPr>
        <w:pStyle w:val="ListNumber"/>
      </w:pPr>
      <w:r>
        <w:t>It enhances communication skills through expanded vocabulary and comprehension."</w:t>
      </w:r>
    </w:p>
    <w:p>
      <w:r>
        <w:t xml:space="preserve">*   </w:t>
      </w:r>
      <w:r>
        <w:rPr>
          <w:b/>
        </w:rPr>
        <w:t>Hands-on Practice:</w:t>
      </w:r>
      <w:r/>
    </w:p>
    <w:p>
      <w:pPr>
        <w:pStyle w:val="ListNumber"/>
      </w:pPr>
      <w:r>
        <w:t>Ask your AI: "Tell me about healthy snacks."</w:t>
      </w:r>
    </w:p>
    <w:p>
      <w:pPr>
        <w:pStyle w:val="ListNumber"/>
      </w:pPr>
      <w:r>
        <w:t>Refine with constraints: "List 5 healthy snack ideas that are easy to prepare and high in protein. Present them as a bulleted list with a brief description for each."</w:t>
      </w:r>
    </w:p>
    <w:p>
      <w:pPr>
        <w:pStyle w:val="ListNumber"/>
      </w:pPr>
      <w:r>
        <w:t>Further refine with tone: "List 3 healthy snack ideas for kids. Use a playful tone. Present them in a table format with two columns: 'Snack Idea' and 'Why Kids Will Love It'."</w:t>
      </w:r>
    </w:p>
    <w:p>
      <w:r>
        <w:t>__________________________________________________</w:t>
      </w:r>
    </w:p>
    <w:p>
      <w:r/>
      <w:r>
        <w:rPr>
          <w:b/>
        </w:rPr>
        <w:t>Section 2.5: Iteration: Refine and Improve Your Prompts</w:t>
      </w:r>
      <w:r/>
    </w:p>
    <w:p>
      <w:r>
        <w:t>Your first prompt is often just a starting point. Review the AI's output and then refine your prompt to get closer to your ideal result. This is a conversation.</w:t>
      </w:r>
    </w:p>
    <w:p>
      <w:r>
        <w:t xml:space="preserve">*   </w:t>
      </w:r>
      <w:r>
        <w:rPr>
          <w:b/>
        </w:rPr>
        <w:t>Prompt 1:</w:t>
      </w:r>
      <w:r/>
    </w:p>
    <w:p>
      <w:r>
        <w:t xml:space="preserve">    *   </w:t>
      </w:r>
      <w:r>
        <w:rPr>
          <w:b/>
        </w:rPr>
        <w:t>Prompt:</w:t>
      </w:r>
      <w:r>
        <w:t xml:space="preserve"> "Write a short story about a robot."</w:t>
      </w:r>
    </w:p>
    <w:p>
      <w:r>
        <w:t xml:space="preserve">    *   </w:t>
      </w:r>
      <w:r>
        <w:rPr>
          <w:b/>
        </w:rPr>
        <w:t>Output 1:</w:t>
      </w:r>
      <w:r>
        <w:t xml:space="preserve"> (A generic story about a robot.)</w:t>
      </w:r>
    </w:p>
    <w:p>
      <w:r>
        <w:t xml:space="preserve">*   </w:t>
      </w:r>
      <w:r>
        <w:rPr>
          <w:b/>
        </w:rPr>
        <w:t>Prompt 2 (Refinement based on Output 1 being too generic):</w:t>
      </w:r>
      <w:r/>
    </w:p>
    <w:p>
      <w:r>
        <w:t xml:space="preserve">    *   </w:t>
      </w:r>
      <w:r>
        <w:rPr>
          <w:b/>
        </w:rPr>
        <w:t>Prompt:</w:t>
      </w:r>
      <w:r>
        <w:t xml:space="preserve"> "That was too general. Make the robot a friendly companion living in a futuristic city, and focus on its struggle to understand human emotions. Keep it under 250 words."</w:t>
      </w:r>
    </w:p>
    <w:p>
      <w:r>
        <w:t xml:space="preserve">    *   </w:t>
      </w:r>
      <w:r>
        <w:rPr>
          <w:b/>
        </w:rPr>
        <w:t>Output 2:</w:t>
      </w:r>
      <w:r>
        <w:t xml:space="preserve"> A more specific story with the requested themes and length.</w:t>
      </w:r>
    </w:p>
    <w:p>
      <w:r>
        <w:t xml:space="preserve">*   </w:t>
      </w:r>
      <w:r>
        <w:rPr>
          <w:b/>
        </w:rPr>
        <w:t>Prompt 3 (Further refinement if Output 2 still needs adjustment):</w:t>
      </w:r>
      <w:r/>
    </w:p>
    <w:p>
      <w:r>
        <w:t xml:space="preserve">    *   </w:t>
      </w:r>
      <w:r>
        <w:rPr>
          <w:b/>
        </w:rPr>
        <w:t>Prompt:</w:t>
      </w:r>
      <w:r>
        <w:t xml:space="preserve"> "The story was good, but I want more emphasis on the robot's internal thoughts as it tries to process an emotion like sadness. Show, don't just tell. Make the setting a rainy day."</w:t>
      </w:r>
    </w:p>
    <w:p>
      <w:r>
        <w:t xml:space="preserve">    *   </w:t>
      </w:r>
      <w:r>
        <w:rPr>
          <w:b/>
        </w:rPr>
        <w:t>Expected Output 3:</w:t>
      </w:r>
      <w:r>
        <w:t xml:space="preserve"> A story with deeper emotional exploration and the new setting.</w:t>
      </w:r>
    </w:p>
    <w:p>
      <w:r>
        <w:t xml:space="preserve">*   </w:t>
      </w:r>
      <w:r>
        <w:rPr>
          <w:b/>
        </w:rPr>
        <w:t>Hands-on Practice:</w:t>
      </w:r>
      <w:r/>
    </w:p>
    <w:p>
      <w:pPr>
        <w:pStyle w:val="ListNumber"/>
      </w:pPr>
      <w:r>
        <w:t>Ask the AI to "Write a poem about love."</w:t>
      </w:r>
    </w:p>
    <w:p>
      <w:pPr>
        <w:pStyle w:val="ListNumber"/>
      </w:pPr>
      <w:r>
        <w:t>Review the output. Then, tell the AI: "That poem was too abstract. Make it a sonnet about the love for a pet dog, using vivid imagery and a happy tone."</w:t>
      </w:r>
    </w:p>
    <w:p>
      <w:pPr>
        <w:pStyle w:val="ListNumber"/>
      </w:pPr>
      <w:r>
        <w:t>Review again. If needed, refine further: "The sonnet was good, but I want it to focus on the dog's loyalty. Can you revise it to highlight that?"</w:t>
      </w:r>
    </w:p>
    <w:p>
      <w:r>
        <w:t>__________________________________________________</w:t>
      </w:r>
    </w:p>
    <w:p>
      <w:r/>
      <w:r>
        <w:rPr>
          <w:b/>
        </w:rPr>
        <w:t>Section 2.6: The "Why" Behind Your Request: Adding Purpose</w:t>
      </w:r>
      <w:r/>
    </w:p>
    <w:p>
      <w:r>
        <w:t>Sometimes, explaining *why* you need the information helps the AI understand the underlying goal and provide a more useful, tailored response.</w:t>
      </w:r>
    </w:p>
    <w:p>
      <w:r>
        <w:t xml:space="preserve">*   </w:t>
      </w:r>
      <w:r>
        <w:rPr>
          <w:b/>
        </w:rPr>
        <w:t>Basic:</w:t>
      </w:r>
      <w:r/>
    </w:p>
    <w:p>
      <w:r>
        <w:t xml:space="preserve">    *   </w:t>
      </w:r>
      <w:r>
        <w:rPr>
          <w:b/>
        </w:rPr>
        <w:t>Prompt:</w:t>
      </w:r>
      <w:r>
        <w:t xml:space="preserve"> "Give me ideas for a birthday gift."</w:t>
      </w:r>
    </w:p>
    <w:p>
      <w:r>
        <w:t xml:space="preserve">    *   </w:t>
      </w:r>
      <w:r>
        <w:rPr>
          <w:b/>
        </w:rPr>
        <w:t>Expected Output:</w:t>
      </w:r>
      <w:r>
        <w:t xml:space="preserve"> Generic gift ideas.</w:t>
      </w:r>
    </w:p>
    <w:p>
      <w:r>
        <w:t xml:space="preserve">*   </w:t>
      </w:r>
      <w:r>
        <w:rPr>
          <w:b/>
        </w:rPr>
        <w:t>Better Example:</w:t>
      </w:r>
      <w:r/>
    </w:p>
    <w:p>
      <w:r>
        <w:t xml:space="preserve">    *   </w:t>
      </w:r>
      <w:r>
        <w:rPr>
          <w:b/>
        </w:rPr>
        <w:t>Prompt:</w:t>
      </w:r>
      <w:r>
        <w:t xml:space="preserve"> "Give me ideas for a birthday gift for my friend. She loves gardening and reading sci-fi, and I want something thoughtful but under $30. I'm hoping to find something unique she wouldn't expect."</w:t>
      </w:r>
    </w:p>
    <w:p>
      <w:r>
        <w:t xml:space="preserve">    *   </w:t>
      </w:r>
      <w:r>
        <w:rPr>
          <w:b/>
        </w:rPr>
        <w:t>Expected Output:</w:t>
      </w:r>
      <w:r>
        <w:t xml:space="preserve"> Gift ideas tailored to interests, budget, and the desire for uniqueness (e.g., a specific sci-fi novel by a lesser-known author, a unique gardening tool, or a book about space-themed plants).</w:t>
      </w:r>
    </w:p>
    <w:p>
      <w:r>
        <w:t xml:space="preserve">*   </w:t>
      </w:r>
      <w:r>
        <w:rPr>
          <w:b/>
        </w:rPr>
        <w:t>Excellent Example:</w:t>
      </w:r>
      <w:r/>
    </w:p>
    <w:p>
      <w:r>
        <w:t xml:space="preserve">    *   </w:t>
      </w:r>
      <w:r>
        <w:rPr>
          <w:b/>
        </w:rPr>
        <w:t>Prompt:</w:t>
      </w:r>
      <w:r>
        <w:t xml:space="preserve"> "I need to write a persuasive email to my team about adopting a new project management tool. I want them to understand the benefits clearly and feel excited, not overwhelmed. Give me 3 key points I should emphasize in the email to get their buy-in."</w:t>
      </w:r>
    </w:p>
    <w:p>
      <w:r>
        <w:t xml:space="preserve">    *   </w:t>
      </w:r>
      <w:r>
        <w:rPr>
          <w:b/>
        </w:rPr>
        <w:t>Expected Output:</w:t>
      </w:r>
      <w:r/>
    </w:p>
    <w:p>
      <w:r>
        <w:t xml:space="preserve">        "1.  </w:t>
      </w:r>
      <w:r>
        <w:rPr>
          <w:b/>
        </w:rPr>
        <w:t>Increased Efficiency &amp; Time Savings:</w:t>
      </w:r>
      <w:r>
        <w:t xml:space="preserve"> Explain how the tool automates tasks and reduces manual effort, freeing up time for more impactful work.</w:t>
      </w:r>
    </w:p>
    <w:p>
      <w:r>
        <w:t xml:space="preserve">        2.  </w:t>
      </w:r>
      <w:r>
        <w:rPr>
          <w:b/>
        </w:rPr>
        <w:t>Improved Collaboration &amp; Transparency:</w:t>
      </w:r>
      <w:r>
        <w:t xml:space="preserve"> Highlight how it centralizes communication and project status, making teamwork smoother and progress clearer.</w:t>
      </w:r>
    </w:p>
    <w:p>
      <w:r>
        <w:t xml:space="preserve">        3.  </w:t>
      </w:r>
      <w:r>
        <w:rPr>
          <w:b/>
        </w:rPr>
        <w:t>Enhanced Project Success Rates:</w:t>
      </w:r>
      <w:r>
        <w:t xml:space="preserve"> Connect the tool directly to better project outcomes, fewer missed deadlines, and higher quality deliverables."</w:t>
      </w:r>
    </w:p>
    <w:p>
      <w:r>
        <w:t xml:space="preserve">*   </w:t>
      </w:r>
      <w:r>
        <w:rPr>
          <w:b/>
        </w:rPr>
        <w:t>Hands-on Practice:</w:t>
      </w:r>
      <w:r/>
    </w:p>
    <w:p>
      <w:pPr>
        <w:pStyle w:val="ListNumber"/>
      </w:pPr>
      <w:r>
        <w:t>Ask the AI for advice on "How to save money."</w:t>
      </w:r>
    </w:p>
    <w:p>
      <w:pPr>
        <w:pStyle w:val="ListNumber"/>
      </w:pPr>
      <w:r>
        <w:t>Refine your prompt by adding *why* you need to save money: "I need to save money quickly because I'm planning a trip next year. Give me 3 actionable tips for cutting down on daily expenses without feeling deprived."</w:t>
      </w:r>
    </w:p>
    <w:p>
      <w:pPr>
        <w:pStyle w:val="ListNumber"/>
      </w:pPr>
      <w:r>
        <w:t>Further refine: "I'm a student trying to save money for tuition. Give me 3 creative ways to earn extra income on campus or online that don't take up too much study time."</w:t>
      </w:r>
    </w:p>
    <w:p>
      <w:r>
        <w:t>__________________________________________________</w:t>
      </w:r>
    </w:p>
    <w:p>
      <w:r/>
      <w:r>
        <w:rPr>
          <w:b/>
        </w:rPr>
        <w:t>Your Turn! / Practical Lab</w:t>
      </w:r>
      <w:r/>
    </w:p>
    <w:p>
      <w:r>
        <w:t>Now, apply what you've learned. Use your AI tool for these exercises.</w:t>
      </w:r>
    </w:p>
    <w:p>
      <w:r/>
      <w:r>
        <w:rPr>
          <w:b/>
        </w:rPr>
        <w:t>Exercise 1: Plan Your Dream Weekend</w:t>
      </w:r>
      <w:r/>
    </w:p>
    <w:p>
      <w:r>
        <w:t xml:space="preserve">*   </w:t>
      </w:r>
      <w:r>
        <w:rPr>
          <w:b/>
        </w:rPr>
        <w:t>Task:</w:t>
      </w:r>
      <w:r>
        <w:t xml:space="preserve"> Plan a hypothetical weekend trip.</w:t>
      </w:r>
    </w:p>
    <w:p>
      <w:r>
        <w:t xml:space="preserve">*   </w:t>
      </w:r>
      <w:r>
        <w:rPr>
          <w:b/>
        </w:rPr>
        <w:t>Instructions:</w:t>
      </w:r>
      <w:r/>
    </w:p>
    <w:p>
      <w:pPr>
        <w:pStyle w:val="ListNumber"/>
      </w:pPr>
      <w:r>
        <w:t>Start with a basic prompt: "Plan a weekend trip."</w:t>
      </w:r>
    </w:p>
    <w:p>
      <w:pPr>
        <w:pStyle w:val="ListNumber"/>
      </w:pPr>
      <w:r>
        <w:t>Refine it: Add details like the city (e.g., "Kyoto, Japan"), the duration ("3 days, 2 nights"), your interests ("I love historical sites, good food, and quiet gardens"), your budget ("mid-range, not luxury"), and your travel style ("I prefer walking and public transport").</w:t>
      </w:r>
    </w:p>
    <w:p>
      <w:pPr>
        <w:pStyle w:val="ListNumber"/>
      </w:pPr>
      <w:r>
        <w:t>Add constraints: "Present the itinerary as a day-by-day schedule, including meal suggestions and estimated travel times between locations. Recommend one unique, non-touristy activity."</w:t>
      </w:r>
    </w:p>
    <w:p>
      <w:pPr>
        <w:pStyle w:val="ListNumber"/>
      </w:pPr>
      <w:r>
        <w:t>Add role: "Act as a local travel expert for Kyoto."</w:t>
      </w:r>
    </w:p>
    <w:p>
      <w:r/>
      <w:r>
        <w:rPr>
          <w:b/>
        </w:rPr>
        <w:t>Exercise 2: Write a Persuasive Message</w:t>
      </w:r>
      <w:r/>
    </w:p>
    <w:p>
      <w:r>
        <w:t xml:space="preserve">*   </w:t>
      </w:r>
      <w:r>
        <w:rPr>
          <w:b/>
        </w:rPr>
        <w:t>Task:</w:t>
      </w:r>
      <w:r>
        <w:t xml:space="preserve"> Write a short, persuasive message for a specific purpose.</w:t>
      </w:r>
    </w:p>
    <w:p>
      <w:r>
        <w:t xml:space="preserve">*   </w:t>
      </w:r>
      <w:r>
        <w:rPr>
          <w:b/>
        </w:rPr>
        <w:t>Instructions:</w:t>
      </w:r>
      <w:r/>
    </w:p>
    <w:p>
      <w:pPr>
        <w:pStyle w:val="ListNumber"/>
      </w:pPr>
      <w:r>
        <w:t>Choose a topic: Convince a friend to try a new hobby (e.g., baking, hiking, learning a language) OR convince your boss to approve a new software tool.</w:t>
      </w:r>
    </w:p>
    <w:p>
      <w:pPr>
        <w:pStyle w:val="ListNumber"/>
      </w:pPr>
      <w:r>
        <w:t>Write a prompt defining the audience, your role, the tone (e.g., enthusiastic, professional), the length (e.g., "under 100 words"), and the key points you want to convey.</w:t>
      </w:r>
    </w:p>
    <w:p>
      <w:pPr>
        <w:pStyle w:val="ListNumber"/>
      </w:pPr>
      <w:r>
        <w:t>Iterate: If the first output isn't quite right, refine your prompt. For example, "Make it more personal," or "Add a clear call to action."</w:t>
      </w:r>
    </w:p>
    <w:p>
      <w:r/>
      <w:r>
        <w:rPr>
          <w:b/>
        </w:rPr>
        <w:t>Exercise 3: Brainstorm Creative Ideas</w:t>
      </w:r>
      <w:r/>
    </w:p>
    <w:p>
      <w:r>
        <w:t xml:space="preserve">*   </w:t>
      </w:r>
      <w:r>
        <w:rPr>
          <w:b/>
        </w:rPr>
        <w:t>Task:</w:t>
      </w:r>
      <w:r>
        <w:t xml:space="preserve"> Generate creative ideas for a personal project.</w:t>
      </w:r>
    </w:p>
    <w:p>
      <w:r>
        <w:t xml:space="preserve">*   </w:t>
      </w:r>
      <w:r>
        <w:rPr>
          <w:b/>
        </w:rPr>
        <w:t>Instructions:</w:t>
      </w:r>
      <w:r/>
    </w:p>
    <w:p>
      <w:pPr>
        <w:pStyle w:val="ListNumber"/>
      </w:pPr>
      <w:r>
        <w:t>Choose a project: Design a new logo for a fictional coffee shop OR brainstorm ideas for a unique birthday party theme for an 8-year-old.</w:t>
      </w:r>
    </w:p>
    <w:p>
      <w:pPr>
        <w:pStyle w:val="ListNumber"/>
      </w:pPr>
      <w:r>
        <w:t>Write a prompt that includes:</w:t>
      </w:r>
    </w:p>
    <w:p>
      <w:pPr>
        <w:pStyle w:val="ListBullet"/>
        <w:ind w:left="1440"/>
      </w:pPr>
      <w:r>
        <w:t>The core request (e.g., "Brainstorm logo ideas," "Brainstorm party themes").</w:t>
      </w:r>
    </w:p>
    <w:p>
      <w:pPr>
        <w:pStyle w:val="ListBullet"/>
        <w:ind w:left="1440"/>
      </w:pPr>
      <w:r>
        <w:t>Specific details about the subject (e.g., "coffee shop named 'The Daily Grind' that focuses on sustainable sourcing," "8-year-old who loves dinosaurs and space").</w:t>
      </w:r>
    </w:p>
    <w:p>
      <w:pPr>
        <w:pStyle w:val="ListBullet"/>
        <w:ind w:left="1440"/>
      </w:pPr>
      <w:r>
        <w:t>Constraints on the output (e.g., "Give me 5 distinct concepts," "For each, provide a brief description and a color palette suggestion").</w:t>
      </w:r>
    </w:p>
    <w:p>
      <w:pPr>
        <w:pStyle w:val="ListBullet"/>
        <w:ind w:left="1440"/>
      </w:pPr>
      <w:r>
        <w:t>A "why" (e.g., "I want something modern but also earthy," "I need ideas that are easy to execute at home").</w:t>
      </w:r>
    </w:p>
    <w:p>
      <w:pPr>
        <w:pStyle w:val="ListNumber"/>
      </w:pPr>
      <w:r>
        <w:t>Review the ideas. If you like one, ask the AI to expand on it with another prompt (e.g., "Elaborate on the 'Dino-Astronaut' party theme. Give me ideas for decorations and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