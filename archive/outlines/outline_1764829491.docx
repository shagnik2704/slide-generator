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Gen Ai Landscape</w:t>
      </w:r>
    </w:p>
    <w:p>
      <w:r>
        <w:t>Module 1: Gen Ai Landscape</w:t>
      </w:r>
    </w:p>
    <w:p>
      <w:r>
        <w:t>This tutorial will introduce you to Generative AI, explaining what it is and how it works. You will learn about different types of Gen AI and how to interact with these powerful tools. Understanding Generative AI is crucial for navigating today's digital world and leveraging its capabilities in your daily tasks.</w:t>
      </w:r>
    </w:p>
    <w:p>
      <w:r/>
      <w:r>
        <w:rPr>
          <w:b/>
        </w:rPr>
        <w:t>Learning Objectives:</w:t>
      </w:r>
      <w:r/>
    </w:p>
    <w:p>
      <w:pPr>
        <w:pStyle w:val="ListNumber"/>
      </w:pPr>
      <w:r>
        <w:t>Define Generative AI and explain its fundamental capability to create new content.</w:t>
      </w:r>
    </w:p>
    <w:p>
      <w:pPr>
        <w:pStyle w:val="ListNumber"/>
      </w:pPr>
      <w:r>
        <w:t>Identify common types of Generative AI models, specifically for text and image generation.</w:t>
      </w:r>
    </w:p>
    <w:p>
      <w:pPr>
        <w:pStyle w:val="ListNumber"/>
      </w:pPr>
      <w:r>
        <w:t>Formulate basic prompts to interact with Generative AI tools effectively.</w:t>
      </w:r>
    </w:p>
    <w:p>
      <w:r/>
      <w:r>
        <w:rPr>
          <w:b/>
        </w:rPr>
        <w:t>Prerequisites:</w:t>
      </w:r>
      <w:r/>
    </w:p>
    <w:p>
      <w:pPr>
        <w:pStyle w:val="ListBullet"/>
      </w:pPr>
      <w:r>
        <w:t>Basic computer literacy.</w:t>
      </w:r>
    </w:p>
    <w:p>
      <w:pPr>
        <w:pStyle w:val="ListBullet"/>
      </w:pPr>
      <w:r>
        <w:t>Ability to navigate web browsers.</w:t>
      </w:r>
    </w:p>
    <w:p>
      <w:pPr>
        <w:pStyle w:val="ListBullet"/>
      </w:pPr>
      <w:r>
        <w:t>Familiarity with common digital content types like text and images.</w:t>
      </w:r>
    </w:p>
    <w:p>
      <w:r>
        <w:t>__________________________________________________</w:t>
      </w:r>
    </w:p>
    <w:p>
      <w:r/>
      <w:r>
        <w:rPr>
          <w:b/>
        </w:rPr>
        <w:t>Section 2.1: What is Generative AI?</w:t>
      </w:r>
      <w:r/>
    </w:p>
    <w:p>
      <w:r>
        <w:t>Generative AI refers to artificial intelligence that can create new content, rather than just analyzing or classifying existing data. It learns from vast amounts of data and then generates novel outputs that resemble the training data.</w:t>
      </w:r>
    </w:p>
    <w:p>
      <w:r>
        <w:t xml:space="preserve">*   </w:t>
      </w:r>
      <w:r>
        <w:rPr>
          <w:b/>
        </w:rPr>
        <w:t>Basic:</w:t>
      </w:r>
      <w:r>
        <w:t xml:space="preserve"> Generative AI creates something new.</w:t>
      </w:r>
    </w:p>
    <w:p>
      <w:pPr>
        <w:pStyle w:val="ListBullet"/>
        <w:ind w:left="720"/>
      </w:pPr>
      <w:r>
        <w:t>*Example:* If you ask a Generative AI to "write a poem about a cat," it will compose an original poem.</w:t>
      </w:r>
    </w:p>
    <w:p>
      <w:r>
        <w:t xml:space="preserve">*   </w:t>
      </w:r>
      <w:r>
        <w:rPr>
          <w:b/>
        </w:rPr>
        <w:t>Intermediate:</w:t>
      </w:r>
      <w:r>
        <w:t xml:space="preserve"> Unlike traditional AI that might recognize a cat in a picture, Generative AI can *draw* a cat from scratch based on your description.</w:t>
      </w:r>
    </w:p>
    <w:p>
      <w:pPr>
        <w:pStyle w:val="ListBullet"/>
        <w:ind w:left="720"/>
      </w:pPr>
      <w:r>
        <w:t>*Example:* You provide the prompt "draw a fluffy orange cat sleeping on a blue couch," and the AI generates a unique image matching that description.</w:t>
      </w:r>
    </w:p>
    <w:p>
      <w:r>
        <w:t xml:space="preserve">*   </w:t>
      </w:r>
      <w:r>
        <w:rPr>
          <w:b/>
        </w:rPr>
        <w:t>Advanced:</w:t>
      </w:r>
      <w:r>
        <w:t xml:space="preserve"> Gen AI learns patterns, styles, and structures from existing data to produce highly realistic and coherent new data.</w:t>
      </w:r>
    </w:p>
    <w:p>
      <w:pPr>
        <w:pStyle w:val="ListBullet"/>
        <w:ind w:left="720"/>
      </w:pPr>
      <w:r>
        <w:t>*Example:* After analyzing millions of art pieces, a Gen AI can create a new painting in the style of Van Gogh, even though it has never seen that specific painting before.</w:t>
      </w:r>
    </w:p>
    <w:p>
      <w:r>
        <w:t>__________________________________________________</w:t>
      </w:r>
    </w:p>
    <w:p>
      <w:r/>
      <w:r>
        <w:rPr>
          <w:b/>
        </w:rPr>
        <w:t>Section 2.2: The Core Mechanism: Prompt, Model, Output</w:t>
      </w:r>
      <w:r/>
    </w:p>
    <w:p>
      <w:r>
        <w:t>Interacting with Generative AI tools follows a simple cycle: you provide a prompt, the AI model processes it, and then it generates an output. Understanding this cycle is key to getting useful results.</w:t>
      </w:r>
    </w:p>
    <w:p>
      <w:r>
        <w:t xml:space="preserve">*   </w:t>
      </w:r>
      <w:r>
        <w:rPr>
          <w:b/>
        </w:rPr>
        <w:t>Explanation:</w:t>
      </w:r>
      <w:r>
        <w:t xml:space="preserve"> You give the AI instructions (a prompt), the AI uses its internal knowledge (the model) to understand your request, and then it produces the content (the output).</w:t>
      </w:r>
    </w:p>
    <w:p>
      <w:r>
        <w:t xml:space="preserve">*   </w:t>
      </w:r>
      <w:r>
        <w:rPr>
          <w:b/>
        </w:rPr>
        <w:t>Basic Prompt Example:</w:t>
      </w:r>
      <w:r/>
    </w:p>
    <w:p>
      <w:r>
        <w:t xml:space="preserve">    *   </w:t>
      </w:r>
      <w:r>
        <w:rPr>
          <w:b/>
        </w:rPr>
        <w:t>Prompt:</w:t>
      </w:r>
      <w:r>
        <w:t xml:space="preserve"> `Tell me a joke.`</w:t>
      </w:r>
    </w:p>
    <w:p>
      <w:r>
        <w:t xml:space="preserve">    *   </w:t>
      </w:r>
      <w:r>
        <w:rPr>
          <w:b/>
        </w:rPr>
        <w:t>Expected Output:</w:t>
      </w:r>
      <w:r>
        <w:t xml:space="preserve"> *Why don't scientists trust atoms? Because they make up everything!*</w:t>
      </w:r>
    </w:p>
    <w:p>
      <w:r>
        <w:t xml:space="preserve">*   </w:t>
      </w:r>
      <w:r>
        <w:rPr>
          <w:b/>
        </w:rPr>
        <w:t>Intermediate Prompt Example:</w:t>
      </w:r>
      <w:r/>
    </w:p>
    <w:p>
      <w:r>
        <w:t xml:space="preserve">    *   </w:t>
      </w:r>
      <w:r>
        <w:rPr>
          <w:b/>
        </w:rPr>
        <w:t>Prompt:</w:t>
      </w:r>
      <w:r>
        <w:t xml:space="preserve"> `Write a short story about a brave knight and a lost dragon.`</w:t>
      </w:r>
    </w:p>
    <w:p>
      <w:r>
        <w:t xml:space="preserve">    *   </w:t>
      </w:r>
      <w:r>
        <w:rPr>
          <w:b/>
        </w:rPr>
        <w:t>Expected Output:</w:t>
      </w:r>
      <w:r>
        <w:t xml:space="preserve"> *Sir Reginald, known for his gleaming armor, ventured into the Whispering Woods. He wasn't hunting the dragon, but seeking the lost hatchling of the mighty Ignis. A faint screech led him to a mossy cave, where a tiny, green dragon whimpered...*</w:t>
      </w:r>
    </w:p>
    <w:p>
      <w:r>
        <w:t xml:space="preserve">*   </w:t>
      </w:r>
      <w:r>
        <w:rPr>
          <w:b/>
        </w:rPr>
        <w:t>Hands-on Practice:</w:t>
      </w:r>
      <w:r>
        <w:t xml:space="preserve"> Think of a simple request you could make to an AI. What would be your prompt? What output would you expect?</w:t>
      </w:r>
    </w:p>
    <w:p>
      <w:r>
        <w:t>__________________________________________________</w:t>
      </w:r>
    </w:p>
    <w:p>
      <w:r/>
      <w:r>
        <w:rPr>
          <w:b/>
        </w:rPr>
        <w:t>Section 2.3: Text Generation: Large Language Models (LLMs)</w:t>
      </w:r>
      <w:r/>
    </w:p>
    <w:p>
      <w:r>
        <w:t>Large Language Models (LLMs) are a prominent type of Generative AI specialized in understanding and generating human-like text. They can perform tasks like writing articles, summarizing documents, translating languages, and answering questions.</w:t>
      </w:r>
    </w:p>
    <w:p>
      <w:r>
        <w:t xml:space="preserve">*   </w:t>
      </w:r>
      <w:r>
        <w:rPr>
          <w:b/>
        </w:rPr>
        <w:t>Explanation:</w:t>
      </w:r>
      <w:r>
        <w:t xml:space="preserve"> LLMs predict the next most likely word in a sequence, allowing them to construct coherent sentences, paragraphs, and entire documents.</w:t>
      </w:r>
    </w:p>
    <w:p>
      <w:r>
        <w:t xml:space="preserve">*   </w:t>
      </w:r>
      <w:r>
        <w:rPr>
          <w:b/>
        </w:rPr>
        <w:t>Weak Example (Too Vague):</w:t>
      </w:r>
      <w:r/>
    </w:p>
    <w:p>
      <w:r>
        <w:t xml:space="preserve">    *   </w:t>
      </w:r>
      <w:r>
        <w:rPr>
          <w:b/>
        </w:rPr>
        <w:t>Prompt:</w:t>
      </w:r>
      <w:r>
        <w:t xml:space="preserve"> `Write something.`</w:t>
      </w:r>
    </w:p>
    <w:p>
      <w:r>
        <w:t xml:space="preserve">    *   </w:t>
      </w:r>
      <w:r>
        <w:rPr>
          <w:b/>
        </w:rPr>
        <w:t>Expected Output:</w:t>
      </w:r>
      <w:r>
        <w:t xml:space="preserve"> *The quick brown fox jumps over the lazy dog.* (Generic, not very helpful)</w:t>
      </w:r>
    </w:p>
    <w:p>
      <w:r>
        <w:t xml:space="preserve">*   </w:t>
      </w:r>
      <w:r>
        <w:rPr>
          <w:b/>
        </w:rPr>
        <w:t>Good Example (Specific Task):</w:t>
      </w:r>
      <w:r/>
    </w:p>
    <w:p>
      <w:r>
        <w:t xml:space="preserve">    *   </w:t>
      </w:r>
      <w:r>
        <w:rPr>
          <w:b/>
        </w:rPr>
        <w:t>Prompt:</w:t>
      </w:r>
      <w:r>
        <w:t xml:space="preserve"> `Summarize the plot of "Romeo and Juliet" in one paragraph.`</w:t>
      </w:r>
    </w:p>
    <w:p>
      <w:r>
        <w:t xml:space="preserve">    *   </w:t>
      </w:r>
      <w:r>
        <w:rPr>
          <w:b/>
        </w:rPr>
        <w:t>Expected Output:</w:t>
      </w:r>
      <w:r>
        <w:t xml:space="preserve"> *In Verona, two young lovers, Romeo Montague and Juliet Capulet, from feuding families, fall deeply in love. Their secret marriage and the tragic deaths of their family members eventually lead to their own suicides, uniting their families in grief.*</w:t>
      </w:r>
    </w:p>
    <w:p>
      <w:r>
        <w:t xml:space="preserve">*   </w:t>
      </w:r>
      <w:r>
        <w:rPr>
          <w:b/>
        </w:rPr>
        <w:t>Better Example (Adding Constraints):</w:t>
      </w:r>
      <w:r/>
    </w:p>
    <w:p>
      <w:r>
        <w:t xml:space="preserve">    *   </w:t>
      </w:r>
      <w:r>
        <w:rPr>
          <w:b/>
        </w:rPr>
        <w:t>Prompt:</w:t>
      </w:r>
      <w:r>
        <w:t xml:space="preserve"> `Write a short email to a colleague about rescheduling our meeting for Tuesday at 3 PM, making sure to ask for their availability.`</w:t>
      </w:r>
    </w:p>
    <w:p>
      <w:r>
        <w:t xml:space="preserve">    *   </w:t>
      </w:r>
      <w:r>
        <w:rPr>
          <w:b/>
        </w:rPr>
        <w:t>Expected Output:</w:t>
      </w:r>
      <w:r>
        <w:t xml:space="preserve"> *Subject: Rescheduling our meeting - Project X*</w:t>
      </w:r>
    </w:p>
    <w:p>
      <w:pPr>
        <w:pStyle w:val="ListBullet"/>
        <w:ind w:left="1440"/>
      </w:pPr>
      <w:r>
        <w:t>*Hi [Colleague's Name],*</w:t>
      </w:r>
    </w:p>
    <w:p>
      <w:pPr>
        <w:pStyle w:val="ListBullet"/>
        <w:ind w:left="1440"/>
      </w:pPr>
      <w:r>
        <w:t>*I hope this email finds you well. I need to reschedule our meeting about Project X. Would Tuesday at 3 PM work for you? Please let me know your availability.*</w:t>
      </w:r>
    </w:p>
    <w:p>
      <w:pPr>
        <w:pStyle w:val="ListBullet"/>
        <w:ind w:left="1440"/>
      </w:pPr>
      <w:r>
        <w:t>*Best,*</w:t>
      </w:r>
    </w:p>
    <w:p>
      <w:pPr>
        <w:pStyle w:val="ListBullet"/>
        <w:ind w:left="1440"/>
      </w:pPr>
      <w:r>
        <w:t>*[Your Name]*</w:t>
      </w:r>
    </w:p>
    <w:p>
      <w:r>
        <w:t xml:space="preserve">*   </w:t>
      </w:r>
      <w:r>
        <w:rPr>
          <w:b/>
        </w:rPr>
        <w:t>Hands-on Practice:</w:t>
      </w:r>
      <w:r>
        <w:t xml:space="preserve"> Try to formulate a prompt that asks an LLM to write a paragraph describing your favorite hobby. Be specific about what you want it to include.</w:t>
      </w:r>
    </w:p>
    <w:p>
      <w:r>
        <w:t>__________________________________________________</w:t>
      </w:r>
    </w:p>
    <w:p>
      <w:r/>
      <w:r>
        <w:rPr>
          <w:b/>
        </w:rPr>
        <w:t>Section 2.4: Image Generation: Text-to-Image Models</w:t>
      </w:r>
      <w:r/>
    </w:p>
    <w:p>
      <w:r>
        <w:t>Text-to-Image models are Generative AI that create unique images based on textual descriptions. You describe what you want to see, and the AI generates a visual representation.</w:t>
      </w:r>
    </w:p>
    <w:p>
      <w:r>
        <w:t xml:space="preserve">*   </w:t>
      </w:r>
      <w:r>
        <w:rPr>
          <w:b/>
        </w:rPr>
        <w:t>Explanation:</w:t>
      </w:r>
      <w:r>
        <w:t xml:space="preserve"> These models map your text prompt to visual concepts, synthesizing pixels to form an image that matches your description.</w:t>
      </w:r>
    </w:p>
    <w:p>
      <w:r>
        <w:t xml:space="preserve">*   </w:t>
      </w:r>
      <w:r>
        <w:rPr>
          <w:b/>
        </w:rPr>
        <w:t>Basic Example:</w:t>
      </w:r>
      <w:r/>
    </w:p>
    <w:p>
      <w:r>
        <w:t xml:space="preserve">    *   </w:t>
      </w:r>
      <w:r>
        <w:rPr>
          <w:b/>
        </w:rPr>
        <w:t>Prompt:</w:t>
      </w:r>
      <w:r>
        <w:t xml:space="preserve"> `A red car.`</w:t>
      </w:r>
    </w:p>
    <w:p>
      <w:r>
        <w:t xml:space="preserve">    *   </w:t>
      </w:r>
      <w:r>
        <w:rPr>
          <w:b/>
        </w:rPr>
        <w:t>Expected Output:</w:t>
      </w:r>
      <w:r>
        <w:t xml:space="preserve"> (An image of a generic red car)</w:t>
      </w:r>
    </w:p>
    <w:p>
      <w:r>
        <w:t xml:space="preserve">*   </w:t>
      </w:r>
      <w:r>
        <w:rPr>
          <w:b/>
        </w:rPr>
        <w:t>Intermediate Example (Adding Detail):</w:t>
      </w:r>
      <w:r/>
    </w:p>
    <w:p>
      <w:r>
        <w:t xml:space="preserve">    *   </w:t>
      </w:r>
      <w:r>
        <w:rPr>
          <w:b/>
        </w:rPr>
        <w:t>Prompt:</w:t>
      </w:r>
      <w:r>
        <w:t xml:space="preserve"> `A red sports car speeding on a desert highway at sunset.`</w:t>
      </w:r>
    </w:p>
    <w:p>
      <w:r>
        <w:t xml:space="preserve">    *   </w:t>
      </w:r>
      <w:r>
        <w:rPr>
          <w:b/>
        </w:rPr>
        <w:t>Expected Output:</w:t>
      </w:r>
      <w:r>
        <w:t xml:space="preserve"> (An image showing a dynamic red sports car, desert landscape, and sunset colors)</w:t>
      </w:r>
    </w:p>
    <w:p>
      <w:r>
        <w:t xml:space="preserve">*   </w:t>
      </w:r>
      <w:r>
        <w:rPr>
          <w:b/>
        </w:rPr>
        <w:t>Advanced Example (Adding Style and Specificity):</w:t>
      </w:r>
      <w:r/>
    </w:p>
    <w:p>
      <w:r>
        <w:t xml:space="preserve">    *   </w:t>
      </w:r>
      <w:r>
        <w:rPr>
          <w:b/>
        </w:rPr>
        <w:t>Prompt:</w:t>
      </w:r>
      <w:r>
        <w:t xml:space="preserve"> `An oil painting of a whimsical treehouse nestled in giant glowing mushrooms, fantasy art style, vibrant colors, highly detailed.`</w:t>
      </w:r>
    </w:p>
    <w:p>
      <w:r>
        <w:t xml:space="preserve">    *   </w:t>
      </w:r>
      <w:r>
        <w:rPr>
          <w:b/>
        </w:rPr>
        <w:t>Expected Output:</w:t>
      </w:r>
      <w:r>
        <w:t xml:space="preserve"> (A detailed, artistically rendered image matching the description, with a distinct oil painting feel)</w:t>
      </w:r>
    </w:p>
    <w:p>
      <w:r>
        <w:t xml:space="preserve">*   </w:t>
      </w:r>
      <w:r>
        <w:rPr>
          <w:b/>
        </w:rPr>
        <w:t>Hands-on Practice:</w:t>
      </w:r>
      <w:r>
        <w:t xml:space="preserve"> Imagine an animal doing something unusual. Formulate a prompt to generate an image of it. For example: `A panda riding a skateboard down a rainbow-colored hill, cartoon style.`</w:t>
      </w:r>
    </w:p>
    <w:p>
      <w:r>
        <w:t>__________________________________________________</w:t>
      </w:r>
    </w:p>
    <w:p>
      <w:r/>
      <w:r>
        <w:rPr>
          <w:b/>
        </w:rPr>
        <w:t>Section 2.5: Beyond Text and Images: Other Gen AI Forms</w:t>
      </w:r>
      <w:r/>
    </w:p>
    <w:p>
      <w:r>
        <w:t>Generative AI extends beyond just text and images. It can create various other forms of content, including code, audio, and even video.</w:t>
      </w:r>
    </w:p>
    <w:p>
      <w:r>
        <w:t xml:space="preserve">*   </w:t>
      </w:r>
      <w:r>
        <w:rPr>
          <w:b/>
        </w:rPr>
        <w:t>Explanation:</w:t>
      </w:r>
      <w:r>
        <w:t xml:space="preserve"> The underlying principle of generating new content based on patterns applies across different data types.</w:t>
      </w:r>
    </w:p>
    <w:p>
      <w:r>
        <w:t xml:space="preserve">*   </w:t>
      </w:r>
      <w:r>
        <w:rPr>
          <w:b/>
        </w:rPr>
        <w:t>Code Generation Example:</w:t>
      </w:r>
      <w:r/>
    </w:p>
    <w:p>
      <w:r>
        <w:t xml:space="preserve">    *   </w:t>
      </w:r>
      <w:r>
        <w:rPr>
          <w:b/>
        </w:rPr>
        <w:t>Prompt:</w:t>
      </w:r>
      <w:r>
        <w:t xml:space="preserve"> `Write a Python function to calculate the factorial of a number.`</w:t>
      </w:r>
    </w:p>
    <w:p>
      <w:r>
        <w:t xml:space="preserve">    *   </w:t>
      </w:r>
      <w:r>
        <w:rPr>
          <w:b/>
        </w:rPr>
        <w:t>Expected Output:</w:t>
      </w:r>
      <w:r/>
    </w:p>
    <w:p>
      <w:r>
        <w:t xml:space="preserve">        ```python</w:t>
      </w:r>
    </w:p>
    <w:p>
      <w:r>
        <w:t xml:space="preserve">        def factorial(n):</w:t>
      </w:r>
    </w:p>
    <w:p>
      <w:r>
        <w:t xml:space="preserve">            if n == 0:</w:t>
      </w:r>
    </w:p>
    <w:p>
      <w:r>
        <w:t xml:space="preserve">                return 1</w:t>
      </w:r>
    </w:p>
    <w:p>
      <w:r>
        <w:t xml:space="preserve">            else:</w:t>
      </w:r>
    </w:p>
    <w:p>
      <w:r>
        <w:t xml:space="preserve">                return n * factorial(n-1)</w:t>
      </w:r>
    </w:p>
    <w:p>
      <w:r>
        <w:t xml:space="preserve">        ```</w:t>
      </w:r>
    </w:p>
    <w:p>
      <w:r>
        <w:t xml:space="preserve">*   </w:t>
      </w:r>
      <w:r>
        <w:rPr>
          <w:b/>
        </w:rPr>
        <w:t>Audio Generation Example:</w:t>
      </w:r>
      <w:r/>
    </w:p>
    <w:p>
      <w:r>
        <w:t xml:space="preserve">    *   </w:t>
      </w:r>
      <w:r>
        <w:rPr>
          <w:b/>
        </w:rPr>
        <w:t>Prompt:</w:t>
      </w:r>
      <w:r>
        <w:t xml:space="preserve"> `Generate a short, calming piano melody suitable for meditation.`</w:t>
      </w:r>
    </w:p>
    <w:p>
      <w:r>
        <w:t xml:space="preserve">    *   </w:t>
      </w:r>
      <w:r>
        <w:rPr>
          <w:b/>
        </w:rPr>
        <w:t>Expected Output:</w:t>
      </w:r>
      <w:r>
        <w:t xml:space="preserve"> (A unique audio file containing a gentle piano piece)</w:t>
      </w:r>
    </w:p>
    <w:p>
      <w:r>
        <w:t xml:space="preserve">*   </w:t>
      </w:r>
      <w:r>
        <w:rPr>
          <w:b/>
        </w:rPr>
        <w:t>Video Generation Example:</w:t>
      </w:r>
      <w:r/>
    </w:p>
    <w:p>
      <w:r>
        <w:t xml:space="preserve">    *   </w:t>
      </w:r>
      <w:r>
        <w:rPr>
          <w:b/>
        </w:rPr>
        <w:t>Prompt:</w:t>
      </w:r>
      <w:r>
        <w:t xml:space="preserve"> `Create a 5-second video of a cat chasing a laser pointer across a living room.`</w:t>
      </w:r>
    </w:p>
    <w:p>
      <w:r>
        <w:t xml:space="preserve">    *   </w:t>
      </w:r>
      <w:r>
        <w:rPr>
          <w:b/>
        </w:rPr>
        <w:t>Expected Output:</w:t>
      </w:r>
      <w:r>
        <w:t xml:space="preserve"> (A short video clip depicting the described action)</w:t>
      </w:r>
    </w:p>
    <w:p>
      <w:r>
        <w:t xml:space="preserve">*   </w:t>
      </w:r>
      <w:r>
        <w:rPr>
          <w:b/>
        </w:rPr>
        <w:t>Hands-on Practice:</w:t>
      </w:r>
      <w:r>
        <w:t xml:space="preserve"> Think of a simple programming task or a short sound effect you might need. How would you prompt an AI to create it?</w:t>
      </w:r>
    </w:p>
    <w:p>
      <w:r>
        <w:t>__________________________________________________</w:t>
      </w:r>
    </w:p>
    <w:p>
      <w:r/>
      <w:r>
        <w:rPr>
          <w:b/>
        </w:rPr>
        <w:t>Section 2.6: Basic Prompting Strategies for Gen AI</w:t>
      </w:r>
      <w:r/>
    </w:p>
    <w:p>
      <w:r>
        <w:t>The quality of your Gen AI output heavily depends on the quality of your prompt. Clear, specific, and well-structured prompts yield better results.</w:t>
      </w:r>
    </w:p>
    <w:p>
      <w:r>
        <w:t xml:space="preserve">*   </w:t>
      </w:r>
      <w:r>
        <w:rPr>
          <w:b/>
        </w:rPr>
        <w:t>Explanation:</w:t>
      </w:r>
      <w:r>
        <w:t xml:space="preserve"> Effective prompting involves being precise, providing context, and specifying the desired format or style.</w:t>
      </w:r>
    </w:p>
    <w:p>
      <w:r>
        <w:t xml:space="preserve">*   </w:t>
      </w:r>
      <w:r>
        <w:rPr>
          <w:b/>
        </w:rPr>
        <w:t>Weak Prompt:</w:t>
      </w:r>
      <w:r/>
    </w:p>
    <w:p>
      <w:r>
        <w:t xml:space="preserve">    *   </w:t>
      </w:r>
      <w:r>
        <w:rPr>
          <w:b/>
        </w:rPr>
        <w:t>Prompt:</w:t>
      </w:r>
      <w:r>
        <w:t xml:space="preserve"> `Write about dogs.`</w:t>
      </w:r>
    </w:p>
    <w:p>
      <w:r>
        <w:t xml:space="preserve">    *   </w:t>
      </w:r>
      <w:r>
        <w:rPr>
          <w:b/>
        </w:rPr>
        <w:t>Expected Output:</w:t>
      </w:r>
      <w:r>
        <w:t xml:space="preserve"> (A generic paragraph about dogs, their loyalty, etc.)</w:t>
      </w:r>
    </w:p>
    <w:p>
      <w:r>
        <w:t xml:space="preserve">*   </w:t>
      </w:r>
      <w:r>
        <w:rPr>
          <w:b/>
        </w:rPr>
        <w:t>Good Prompt (Adding Specificity):</w:t>
      </w:r>
      <w:r/>
    </w:p>
    <w:p>
      <w:r>
        <w:t xml:space="preserve">    *   </w:t>
      </w:r>
      <w:r>
        <w:rPr>
          <w:b/>
        </w:rPr>
        <w:t>Prompt:</w:t>
      </w:r>
      <w:r>
        <w:t xml:space="preserve"> `Write a 100-word paragraph about the benefits of owning a golden retriever, focusing on companionship.`</w:t>
      </w:r>
    </w:p>
    <w:p>
      <w:r>
        <w:t xml:space="preserve">    *   </w:t>
      </w:r>
      <w:r>
        <w:rPr>
          <w:b/>
        </w:rPr>
        <w:t>Expected Output:</w:t>
      </w:r>
      <w:r>
        <w:t xml:space="preserve"> *Golden retrievers make exceptional companions, known for their gentle temperament and unwavering loyalty. Their playful nature brings joy, while their affectionate demeanor offers comfort. Owning a golden retriever means having a devoted friend who is always eager for a walk or a cuddle, enriching daily life with boundless love and positive energy.*</w:t>
      </w:r>
    </w:p>
    <w:p>
      <w:r>
        <w:t xml:space="preserve">*   </w:t>
      </w:r>
      <w:r>
        <w:rPr>
          <w:b/>
        </w:rPr>
        <w:t>Better Prompt (Adding Role and Format):</w:t>
      </w:r>
      <w:r/>
    </w:p>
    <w:p>
      <w:r>
        <w:t xml:space="preserve">    *   </w:t>
      </w:r>
      <w:r>
        <w:rPr>
          <w:b/>
        </w:rPr>
        <w:t>Prompt:</w:t>
      </w:r>
      <w:r>
        <w:t xml:space="preserve"> `Act as a travel blogger. Write a short, engaging social media post (under 50 words) about visiting the Eiffel Tower, including a hashtag.`</w:t>
      </w:r>
    </w:p>
    <w:p>
      <w:r>
        <w:t xml:space="preserve">    *   </w:t>
      </w:r>
      <w:r>
        <w:rPr>
          <w:b/>
        </w:rPr>
        <w:t>Expected Output:</w:t>
      </w:r>
      <w:r>
        <w:t xml:space="preserve"> *Ascending the Eiffel Tower at sunset was pure magic! The city lights sparkling below were breathtaking. Definitely a must-do in Paris! #EiffelTower #ParisAdventures*</w:t>
      </w:r>
    </w:p>
    <w:p>
      <w:r>
        <w:t xml:space="preserve">*   </w:t>
      </w:r>
      <w:r>
        <w:rPr>
          <w:b/>
        </w:rPr>
        <w:t>Hands-on Practice:</w:t>
      </w:r>
      <w:r>
        <w:t xml:space="preserve"> Take a previous prompt you thought of. Now, try to make it "better" by adding more detail, specifying a role for the AI, or defining the output format.</w:t>
      </w:r>
    </w:p>
    <w:p>
      <w:r>
        <w:t>__________________________________________________</w:t>
      </w:r>
    </w:p>
    <w:p>
      <w:r/>
      <w:r>
        <w:rPr>
          <w:b/>
        </w:rPr>
        <w:t>Section 2.7: Understanding Gen AI Limitations and Ethics</w:t>
      </w:r>
      <w:r/>
    </w:p>
    <w:p>
      <w:r>
        <w:t>While powerful, Generative AI has limitations and raises ethical concerns. It's important to be aware of these when using Gen AI tools.</w:t>
      </w:r>
    </w:p>
    <w:p>
      <w:r>
        <w:t xml:space="preserve">*   </w:t>
      </w:r>
      <w:r>
        <w:rPr>
          <w:b/>
        </w:rPr>
        <w:t>Explanation:</w:t>
      </w:r>
      <w:r>
        <w:t xml:space="preserve"> Gen AI can sometimes produce incorrect information (hallucinations), reflect biases present in its training data, or be used for malicious purposes.</w:t>
      </w:r>
    </w:p>
    <w:p>
      <w:r>
        <w:t xml:space="preserve">*   </w:t>
      </w:r>
      <w:r>
        <w:rPr>
          <w:b/>
        </w:rPr>
        <w:t>Hallucination Example:</w:t>
      </w:r>
      <w:r/>
    </w:p>
    <w:p>
      <w:r>
        <w:t xml:space="preserve">    *   </w:t>
      </w:r>
      <w:r>
        <w:rPr>
          <w:b/>
        </w:rPr>
        <w:t>Prompt:</w:t>
      </w:r>
      <w:r>
        <w:t xml:space="preserve"> `Who was the 15th president of the United States?`</w:t>
      </w:r>
    </w:p>
    <w:p>
      <w:r>
        <w:t xml:space="preserve">    *   </w:t>
      </w:r>
      <w:r>
        <w:rPr>
          <w:b/>
        </w:rPr>
        <w:t>Expected Output (Correct):</w:t>
      </w:r>
      <w:r>
        <w:t xml:space="preserve"> *James Buchanan.*</w:t>
      </w:r>
    </w:p>
    <w:p>
      <w:r>
        <w:t xml:space="preserve">    *   </w:t>
      </w:r>
      <w:r>
        <w:rPr>
          <w:b/>
        </w:rPr>
        <w:t>Potential Hallucination:</w:t>
      </w:r>
      <w:r>
        <w:t xml:space="preserve"> *The 15th president was John Quincy Adams, who served two non-consecutive terms.* (Incorrect information presented as fact)</w:t>
      </w:r>
    </w:p>
    <w:p>
      <w:r>
        <w:t xml:space="preserve">*   </w:t>
      </w:r>
      <w:r>
        <w:rPr>
          <w:b/>
        </w:rPr>
        <w:t>Bias Example:</w:t>
      </w:r>
      <w:r/>
    </w:p>
    <w:p>
      <w:r>
        <w:t xml:space="preserve">    *   </w:t>
      </w:r>
      <w:r>
        <w:rPr>
          <w:b/>
        </w:rPr>
        <w:t>Prompt:</w:t>
      </w:r>
      <w:r>
        <w:t xml:space="preserve"> `Show an image of a CEO.`</w:t>
      </w:r>
    </w:p>
    <w:p>
      <w:r>
        <w:t xml:space="preserve">    *   </w:t>
      </w:r>
      <w:r>
        <w:rPr>
          <w:b/>
        </w:rPr>
        <w:t>Potential Biased Output:</w:t>
      </w:r>
      <w:r>
        <w:t xml:space="preserve"> (An image predominantly showing a male CEO in a suit, reflecting historical data bias rather than current diversity)</w:t>
      </w:r>
    </w:p>
    <w:p>
      <w:r>
        <w:t xml:space="preserve">*   </w:t>
      </w:r>
      <w:r>
        <w:rPr>
          <w:b/>
        </w:rPr>
        <w:t>Ethical Consideration:</w:t>
      </w:r>
      <w:r/>
    </w:p>
    <w:p>
      <w:pPr>
        <w:pStyle w:val="ListBullet"/>
        <w:ind w:left="720"/>
      </w:pPr>
      <w:r>
        <w:t>*Concept:* Deepfakes – AI-generated media that realistically portrays people saying or doing things they never did.</w:t>
      </w:r>
    </w:p>
    <w:p>
      <w:pPr>
        <w:pStyle w:val="ListBullet"/>
        <w:ind w:left="720"/>
      </w:pPr>
      <w:r>
        <w:t>*Implication:* Can be used to spread misinformation or harm reputations.</w:t>
      </w:r>
    </w:p>
    <w:p>
      <w:r>
        <w:t xml:space="preserve">*   </w:t>
      </w:r>
      <w:r>
        <w:rPr>
          <w:b/>
        </w:rPr>
        <w:t>Hands-on Practice:</w:t>
      </w:r>
      <w:r>
        <w:t xml:space="preserve"> Consider a news article or a social media post you've seen. How could Generative AI potentially be used to create misleading versions of it (e.g., altered images, fake quotes)? This exercise is for awareness, not creation.</w:t>
      </w:r>
    </w:p>
    <w:p>
      <w:r>
        <w:t>__________________________________________________</w:t>
      </w:r>
    </w:p>
    <w:p>
      <w:r/>
      <w:r>
        <w:rPr>
          <w:b/>
        </w:rPr>
        <w:t>Your Turn! / Practical Lab</w:t>
      </w:r>
      <w:r/>
    </w:p>
    <w:p>
      <w:r>
        <w:t>Now, it's your chance to apply what you've learned. Use a Generative AI tool (like ChatGPT, Bard/Gemini, or a free online image generator) to complete the following tasks.</w:t>
      </w:r>
    </w:p>
    <w:p>
      <w:r>
        <w:t xml:space="preserve">1.  </w:t>
      </w:r>
      <w:r>
        <w:rPr>
          <w:b/>
        </w:rPr>
        <w:t>Text Generation:</w:t>
      </w:r>
      <w:r/>
    </w:p>
    <w:p>
      <w:r>
        <w:t xml:space="preserve">    *   </w:t>
      </w:r>
      <w:r>
        <w:rPr>
          <w:b/>
        </w:rPr>
        <w:t>Task:</w:t>
      </w:r>
      <w:r>
        <w:t xml:space="preserve"> Ask the AI to act as a chef. Generate a simple recipe for scrambled eggs, including ingredients and 3-4 steps.</w:t>
      </w:r>
    </w:p>
    <w:p>
      <w:r>
        <w:t xml:space="preserve">    *   </w:t>
      </w:r>
      <w:r>
        <w:rPr>
          <w:b/>
        </w:rPr>
        <w:t>Prompt Example:</w:t>
      </w:r>
      <w:r>
        <w:t xml:space="preserve"> `Act as a chef. Give me a simple recipe for scrambled eggs, including ingredients and 3-4 steps.`</w:t>
      </w:r>
    </w:p>
    <w:p>
      <w:r>
        <w:t xml:space="preserve">2.  </w:t>
      </w:r>
      <w:r>
        <w:rPr>
          <w:b/>
        </w:rPr>
        <w:t>Image Generation:</w:t>
      </w:r>
      <w:r/>
    </w:p>
    <w:p>
      <w:r>
        <w:t xml:space="preserve">    *   </w:t>
      </w:r>
      <w:r>
        <w:rPr>
          <w:b/>
        </w:rPr>
        <w:t>Task:</w:t>
      </w:r>
      <w:r>
        <w:t xml:space="preserve"> Generate an image of a futuristic city skyline at night, with flying cars and neon lights.</w:t>
      </w:r>
    </w:p>
    <w:p>
      <w:r>
        <w:t xml:space="preserve">    *   </w:t>
      </w:r>
      <w:r>
        <w:rPr>
          <w:b/>
        </w:rPr>
        <w:t>Prompt Example:</w:t>
      </w:r>
      <w:r>
        <w:t xml:space="preserve"> `A futuristic city skyline at night, with flying cars and glowing neon lights, cyberpunk style.`</w:t>
      </w:r>
    </w:p>
    <w:p>
      <w:r>
        <w:t xml:space="preserve">3.  </w:t>
      </w:r>
      <w:r>
        <w:rPr>
          <w:b/>
        </w:rPr>
        <w:t>Refining a Prompt:</w:t>
      </w:r>
      <w:r/>
    </w:p>
    <w:p>
      <w:r>
        <w:t xml:space="preserve">    *   </w:t>
      </w:r>
      <w:r>
        <w:rPr>
          <w:b/>
        </w:rPr>
        <w:t>Task:</w:t>
      </w:r>
      <w:r>
        <w:t xml:space="preserve"> Start with the prompt: `Write a story about a dog.`</w:t>
      </w:r>
    </w:p>
    <w:p>
      <w:r>
        <w:t xml:space="preserve">    *   </w:t>
      </w:r>
      <w:r>
        <w:rPr>
          <w:b/>
        </w:rPr>
        <w:t>Refinement:</w:t>
      </w:r>
      <w:r>
        <w:t xml:space="preserve"> Improve this prompt by adding details:</w:t>
      </w:r>
    </w:p>
    <w:p>
      <w:pPr>
        <w:pStyle w:val="ListBullet"/>
        <w:ind w:left="1440"/>
      </w:pPr>
      <w:r>
        <w:t>Give the dog a name.</w:t>
      </w:r>
    </w:p>
    <w:p>
      <w:pPr>
        <w:pStyle w:val="ListBullet"/>
        <w:ind w:left="1440"/>
      </w:pPr>
      <w:r>
        <w:t>Describe its breed and one personality trait.</w:t>
      </w:r>
    </w:p>
    <w:p>
      <w:pPr>
        <w:pStyle w:val="ListBullet"/>
        <w:ind w:left="1440"/>
      </w:pPr>
      <w:r>
        <w:t>Give it a simple adventure (e.g., finding a lost toy).</w:t>
      </w:r>
    </w:p>
    <w:p>
      <w:pPr>
        <w:pStyle w:val="ListBullet"/>
        <w:ind w:left="1440"/>
      </w:pPr>
      <w:r>
        <w:t>Specify the story length (e.g., 2-3 paragraphs).</w:t>
      </w:r>
    </w:p>
    <w:p>
      <w:r>
        <w:t xml:space="preserve">    *   </w:t>
      </w:r>
      <w:r>
        <w:rPr>
          <w:b/>
        </w:rPr>
        <w:t>Improved Prompt Example:</w:t>
      </w:r>
      <w:r>
        <w:t xml:space="preserve"> `Write a 2-3 paragraph story about Buster, a mischievous beagle, who goes on a short adventure to find his squeaky red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