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Prompting</w:t>
      </w:r>
    </w:p>
    <w:p>
      <w:r>
        <w:t>Module 1: The art of prompting</w:t>
      </w:r>
    </w:p>
    <w:p>
      <w:r>
        <w:t>Welcome to this tutorial on the art of prompting. Learning to write effective prompts is a crucial skill for getting the most out of AI tools. By crafting clear and specific instructions, you can guide the AI to generate precise and useful responses every time.</w:t>
      </w:r>
    </w:p>
    <w:p>
      <w:r/>
      <w:r>
        <w:rPr>
          <w:b/>
        </w:rPr>
        <w:t>Learning Objectives:</w:t>
      </w:r>
      <w:r/>
    </w:p>
    <w:p>
      <w:pPr>
        <w:pStyle w:val="ListBullet"/>
      </w:pPr>
      <w:r>
        <w:t>Identify the key components of an effective prompt.</w:t>
      </w:r>
    </w:p>
    <w:p>
      <w:pPr>
        <w:pStyle w:val="ListBullet"/>
      </w:pPr>
      <w:r>
        <w:t>Create clear and specific prompts to guide AI responses.</w:t>
      </w:r>
    </w:p>
    <w:p>
      <w:pPr>
        <w:pStyle w:val="ListBullet"/>
      </w:pPr>
      <w:r>
        <w:t>Refine a basic prompt to achieve better, more targeted results.</w:t>
      </w:r>
    </w:p>
    <w:p>
      <w:r/>
      <w:r>
        <w:rPr>
          <w:b/>
        </w:rPr>
        <w:t>Prerequisites:</w:t>
      </w:r>
      <w:r/>
    </w:p>
    <w:p>
      <w:pPr>
        <w:pStyle w:val="ListBullet"/>
      </w:pPr>
      <w:r>
        <w:t>A basic understanding of what an AI chatbot (like ChatGPT, Bard, or Copilot) is.</w:t>
      </w:r>
    </w:p>
    <w:p>
      <w:pPr>
        <w:pStyle w:val="ListBullet"/>
      </w:pPr>
      <w:r>
        <w:t>Access to an AI chatbot to try out examples.</w:t>
      </w:r>
    </w:p>
    <w:p>
      <w:r>
        <w:t>__________________________________________________</w:t>
      </w:r>
    </w:p>
    <w:p>
      <w:r/>
      <w:r>
        <w:rPr>
          <w:b/>
        </w:rPr>
        <w:t>2.1: What is a Prompt? (And Why it Matters)</w:t>
      </w:r>
      <w:r/>
    </w:p>
    <w:p>
      <w:r>
        <w:t>A prompt is simply the instruction or question you give to an AI. A good prompt acts like a compass, directing the AI exactly where to go to find the information or generate the content you need.</w:t>
      </w:r>
    </w:p>
    <w:p>
      <w:r>
        <w:t xml:space="preserve">*   </w:t>
      </w:r>
      <w:r>
        <w:rPr>
          <w:b/>
        </w:rPr>
        <w:t>Weak Example:</w:t>
      </w:r>
      <w:r>
        <w:t xml:space="preserve"> "Tell me about dogs."</w:t>
      </w:r>
    </w:p>
    <w:p>
      <w:pPr>
        <w:pStyle w:val="ListBullet"/>
        <w:ind w:left="720"/>
      </w:pPr>
      <w:r>
        <w:t>*Expected output:* A very general overview of dogs, possibly too broad.</w:t>
      </w:r>
    </w:p>
    <w:p>
      <w:r>
        <w:t xml:space="preserve">*   </w:t>
      </w:r>
      <w:r>
        <w:rPr>
          <w:b/>
        </w:rPr>
        <w:t>Good Example:</w:t>
      </w:r>
      <w:r>
        <w:t xml:space="preserve"> "Explain the main differences between golden retrievers and labrador retrievers."</w:t>
      </w:r>
    </w:p>
    <w:p>
      <w:pPr>
        <w:pStyle w:val="ListBullet"/>
        <w:ind w:left="720"/>
      </w:pPr>
      <w:r>
        <w:t>*Expected output:* A focused comparison of two specific dog breeds.</w:t>
      </w:r>
    </w:p>
    <w:p>
      <w:r>
        <w:t xml:space="preserve">*   </w:t>
      </w:r>
      <w:r>
        <w:rPr>
          <w:b/>
        </w:rPr>
        <w:t>Explanation:</w:t>
      </w:r>
      <w:r>
        <w:t xml:space="preserve"> The good example is better because it narrows the topic and specifies the kind of information requested (differences), leading to a more useful response.</w:t>
      </w:r>
    </w:p>
    <w:p>
      <w:r>
        <w:t>__________________________________________________</w:t>
      </w:r>
    </w:p>
    <w:p>
      <w:r/>
      <w:r>
        <w:rPr>
          <w:b/>
        </w:rPr>
        <w:t>2.2: Be Specific: Clarity is Key</w:t>
      </w:r>
      <w:r/>
    </w:p>
    <w:p>
      <w:r>
        <w:t>Vague prompts lead to vague answers. To get a useful response, you must be specific about your request. Think about what exact information you need.</w:t>
      </w:r>
    </w:p>
    <w:p>
      <w:r>
        <w:t xml:space="preserve">*   </w:t>
      </w:r>
      <w:r>
        <w:rPr>
          <w:b/>
        </w:rPr>
        <w:t>Weak Example:</w:t>
      </w:r>
      <w:r>
        <w:t xml:space="preserve"> "Write something about history."</w:t>
      </w:r>
    </w:p>
    <w:p>
      <w:pPr>
        <w:pStyle w:val="ListBullet"/>
        <w:ind w:left="720"/>
      </w:pPr>
      <w:r>
        <w:t>*Expected output:* A very general, unhelpful text about history.</w:t>
      </w:r>
    </w:p>
    <w:p>
      <w:r>
        <w:t xml:space="preserve">*   </w:t>
      </w:r>
      <w:r>
        <w:rPr>
          <w:b/>
        </w:rPr>
        <w:t>Good Example:</w:t>
      </w:r>
      <w:r>
        <w:t xml:space="preserve"> "Write a short paragraph explaining the causes of the American Civil War."</w:t>
      </w:r>
    </w:p>
    <w:p>
      <w:pPr>
        <w:pStyle w:val="ListBullet"/>
        <w:ind w:left="720"/>
      </w:pPr>
      <w:r>
        <w:t>*Expected output:* A concise explanation focused on specific historical events.</w:t>
      </w:r>
    </w:p>
    <w:p>
      <w:r>
        <w:t xml:space="preserve">*   </w:t>
      </w:r>
      <w:r>
        <w:rPr>
          <w:b/>
        </w:rPr>
        <w:t>Better Example:</w:t>
      </w:r>
      <w:r>
        <w:t xml:space="preserve"> "Write a short paragraph, no more than 100 words, explaining the primary economic and social causes of the American Civil War."</w:t>
      </w:r>
    </w:p>
    <w:p>
      <w:pPr>
        <w:pStyle w:val="ListBullet"/>
        <w:ind w:left="720"/>
      </w:pPr>
      <w:r>
        <w:t>*Expected output:* A focused paragraph, within a word limit, detailing specific causes.</w:t>
      </w:r>
    </w:p>
    <w:p>
      <w:r>
        <w:t xml:space="preserve">*   </w:t>
      </w:r>
      <w:r>
        <w:rPr>
          <w:b/>
        </w:rPr>
        <w:t>Explanation:</w:t>
      </w:r>
      <w:r>
        <w:t xml:space="preserve"> Adding details like "short paragraph," "no more than 100 words," and "primary economic and social causes" guides the AI to a much more precise output.</w:t>
      </w:r>
    </w:p>
    <w:p>
      <w:r>
        <w:t>__________________________________________________</w:t>
      </w:r>
    </w:p>
    <w:p>
      <w:r/>
      <w:r>
        <w:rPr>
          <w:b/>
        </w:rPr>
        <w:t>2.3: Give Context: The "Who, What, When, Where, Why"</w:t>
      </w:r>
      <w:r/>
    </w:p>
    <w:p>
      <w:r>
        <w:t>Providing context helps the AI understand the background and purpose of your request. This often involves specifying the role the AI should take or the audience for the output.</w:t>
      </w:r>
    </w:p>
    <w:p>
      <w:r>
        <w:t xml:space="preserve">*   </w:t>
      </w:r>
      <w:r>
        <w:rPr>
          <w:b/>
        </w:rPr>
        <w:t>Basic:</w:t>
      </w:r>
      <w:r>
        <w:t xml:space="preserve"> "Give me ideas for a birthday party."</w:t>
      </w:r>
    </w:p>
    <w:p>
      <w:pPr>
        <w:pStyle w:val="ListBullet"/>
        <w:ind w:left="720"/>
      </w:pPr>
      <w:r>
        <w:t>*Expected output:* Generic birthday party ideas.</w:t>
      </w:r>
    </w:p>
    <w:p>
      <w:r>
        <w:t xml:space="preserve">*   </w:t>
      </w:r>
      <w:r>
        <w:rPr>
          <w:b/>
        </w:rPr>
        <w:t>Intermediate:</w:t>
      </w:r>
      <w:r>
        <w:t xml:space="preserve"> "Give me ideas for a birthday party for a 7-year-old boy."</w:t>
      </w:r>
    </w:p>
    <w:p>
      <w:pPr>
        <w:pStyle w:val="ListBullet"/>
        <w:ind w:left="720"/>
      </w:pPr>
      <w:r>
        <w:t>*Expected output:* Ideas tailored to a specific age and gender.</w:t>
      </w:r>
    </w:p>
    <w:p>
      <w:r>
        <w:t xml:space="preserve">*   </w:t>
      </w:r>
      <w:r>
        <w:rPr>
          <w:b/>
        </w:rPr>
        <w:t>Advanced:</w:t>
      </w:r>
      <w:r>
        <w:t xml:space="preserve"> "You are a party planner. Suggest three unique, low-budget birthday party ideas for a 7-year-old boy who loves dinosaurs. Include a simple activity for each idea."</w:t>
      </w:r>
    </w:p>
    <w:p>
      <w:pPr>
        <w:pStyle w:val="ListBullet"/>
        <w:ind w:left="720"/>
      </w:pPr>
      <w:r>
        <w:t>*Expected output:* Three distinct, budget-friendly dinosaur-themed party ideas with activities.</w:t>
      </w:r>
    </w:p>
    <w:p>
      <w:r>
        <w:t xml:space="preserve">*   </w:t>
      </w:r>
      <w:r>
        <w:rPr>
          <w:b/>
        </w:rPr>
        <w:t>Explanation:</w:t>
      </w:r>
      <w:r>
        <w:t xml:space="preserve"> The advanced prompt gives the AI a role ("You are a party planner") and specifies the target ("7-year-old boy who loves dinosaurs"), along with constraints ("unique, low-budget," "include a simple activity").</w:t>
      </w:r>
    </w:p>
    <w:p>
      <w:r>
        <w:t>__________________________________________________</w:t>
      </w:r>
    </w:p>
    <w:p>
      <w:r/>
      <w:r>
        <w:rPr>
          <w:b/>
        </w:rPr>
        <w:t>2.4: Define the Output: Format and Length</w:t>
      </w:r>
      <w:r/>
    </w:p>
    <w:p>
      <w:r>
        <w:t>Tell the AI how you want the information presented. Should it be a list? A paragraph? A table? Specifying the format and desired length ensures the output is usable for your needs.</w:t>
      </w:r>
    </w:p>
    <w:p>
      <w:r>
        <w:t xml:space="preserve">*   </w:t>
      </w:r>
      <w:r>
        <w:rPr>
          <w:b/>
        </w:rPr>
        <w:t>Good Example:</w:t>
      </w:r>
      <w:r>
        <w:t xml:space="preserve"> "List three benefits of regular exercise."</w:t>
      </w:r>
    </w:p>
    <w:p>
      <w:pPr>
        <w:pStyle w:val="ListBullet"/>
        <w:ind w:left="720"/>
      </w:pPr>
      <w:r>
        <w:t>*Expected output:* A simple bulleted or numbered list.</w:t>
      </w:r>
    </w:p>
    <w:p>
      <w:r>
        <w:t xml:space="preserve">*   </w:t>
      </w:r>
      <w:r>
        <w:rPr>
          <w:b/>
        </w:rPr>
        <w:t>Better Example:</w:t>
      </w:r>
      <w:r>
        <w:t xml:space="preserve"> "Provide three benefits of regular exercise, formatted as a bulleted list, with a brief explanation for each point."</w:t>
      </w:r>
    </w:p>
    <w:p>
      <w:pPr>
        <w:pStyle w:val="ListBullet"/>
        <w:ind w:left="720"/>
      </w:pPr>
      <w:r>
        <w:t>*Expected output:* A bulleted list with each benefit followed by a short explanation.</w:t>
      </w:r>
    </w:p>
    <w:p>
      <w:r>
        <w:t xml:space="preserve">*   </w:t>
      </w:r>
      <w:r>
        <w:rPr>
          <w:b/>
        </w:rPr>
        <w:t>Excellent Example:</w:t>
      </w:r>
      <w:r>
        <w:t xml:space="preserve"> "Generate a table with two columns: 'Benefit of Exercise' and 'Brief Explanation'. Include three common benefits of regular exercise."</w:t>
      </w:r>
    </w:p>
    <w:p>
      <w:pPr>
        <w:pStyle w:val="ListBullet"/>
        <w:ind w:left="720"/>
      </w:pPr>
      <w:r>
        <w:t>*Expected output:* A structured table, clearly presenting the information.</w:t>
      </w:r>
    </w:p>
    <w:p>
      <w:r>
        <w:t xml:space="preserve">*   </w:t>
      </w:r>
      <w:r>
        <w:rPr>
          <w:b/>
        </w:rPr>
        <w:t>Explanation:</w:t>
      </w:r>
      <w:r>
        <w:t xml:space="preserve"> Explicitly requesting "bulleted list," "brief explanation," or a "table" dictates the structure of the AI's response, making it easier to read and use.</w:t>
      </w:r>
    </w:p>
    <w:p>
      <w:r>
        <w:t>__________________________________________________</w:t>
      </w:r>
    </w:p>
    <w:p>
      <w:r/>
      <w:r>
        <w:rPr>
          <w:b/>
        </w:rPr>
        <w:t>2.5: Iteration: Refining Your Prompt</w:t>
      </w:r>
      <w:r/>
    </w:p>
    <w:p>
      <w:r>
        <w:t>Prompting is often an iterative process. You start with a basic prompt, evaluate the AI's response, and then refine your prompt to get closer to your desired outcome.</w:t>
      </w:r>
    </w:p>
    <w:p>
      <w:r>
        <w:t xml:space="preserve">*   </w:t>
      </w:r>
      <w:r>
        <w:rPr>
          <w:b/>
        </w:rPr>
        <w:t>Prompt 1 (Initial):</w:t>
      </w:r>
      <w:r>
        <w:t xml:space="preserve"> "Write a recipe for cookies."</w:t>
      </w:r>
    </w:p>
    <w:p>
      <w:pPr>
        <w:pStyle w:val="ListBullet"/>
        <w:ind w:left="720"/>
      </w:pPr>
      <w:r>
        <w:t>*AI Response:* A standard chocolate chip cookie recipe.</w:t>
      </w:r>
    </w:p>
    <w:p>
      <w:r>
        <w:t xml:space="preserve">*   </w:t>
      </w:r>
      <w:r>
        <w:rPr>
          <w:b/>
        </w:rPr>
        <w:t>Prompt 2 (Refinement 1 - Add Specificity):</w:t>
      </w:r>
      <w:r>
        <w:t xml:space="preserve"> "Write a recipe for soft, chewy oatmeal raisin cookies."</w:t>
      </w:r>
    </w:p>
    <w:p>
      <w:pPr>
        <w:pStyle w:val="ListBullet"/>
        <w:ind w:left="720"/>
      </w:pPr>
      <w:r>
        <w:t>*AI Response:* A recipe for oatmeal raisin cookies, but it's very long.</w:t>
      </w:r>
    </w:p>
    <w:p>
      <w:r>
        <w:t xml:space="preserve">*   </w:t>
      </w:r>
      <w:r>
        <w:rPr>
          <w:b/>
        </w:rPr>
        <w:t>Prompt 3 (Refinement 2 - Add Output Format &amp; Length):</w:t>
      </w:r>
      <w:r>
        <w:t xml:space="preserve"> "Write a recipe for soft, chewy oatmeal raisin cookies. Format it as a simple list of ingredients and step-by-step instructions. Keep the instructions concise, no more than 5 steps."</w:t>
      </w:r>
    </w:p>
    <w:p>
      <w:pPr>
        <w:pStyle w:val="ListBullet"/>
        <w:ind w:left="720"/>
      </w:pPr>
      <w:r>
        <w:t>*AI Response:* A concise, step-by-step recipe for soft, chewy oatmeal raisin cookies.</w:t>
      </w:r>
    </w:p>
    <w:p>
      <w:r>
        <w:t xml:space="preserve">*   </w:t>
      </w:r>
      <w:r>
        <w:rPr>
          <w:b/>
        </w:rPr>
        <w:t>Explanation:</w:t>
      </w:r>
      <w:r>
        <w:t xml:space="preserve"> By observing the AI's responses, you can identify what's missing or what needs adjustment in your prompt, gradually improving the output.</w:t>
      </w:r>
    </w:p>
    <w:p>
      <w:r>
        <w:t>__________________________________________________</w:t>
      </w:r>
    </w:p>
    <w:p>
      <w:r/>
      <w:r>
        <w:rPr>
          <w:b/>
        </w:rPr>
        <w:t>Your Turn! / Practical Lab</w:t>
      </w:r>
      <w:r/>
    </w:p>
    <w:p>
      <w:r>
        <w:t>Now it's your turn to practice creating better prompts. Follow these steps:</w:t>
      </w:r>
    </w:p>
    <w:p>
      <w:r>
        <w:t xml:space="preserve">1.  </w:t>
      </w:r>
      <w:r>
        <w:rPr>
          <w:b/>
        </w:rPr>
        <w:t>Start Basic:</w:t>
      </w:r>
      <w:r>
        <w:t xml:space="preserve"> Think of a simple request, for example, "Write about climate change."</w:t>
      </w:r>
    </w:p>
    <w:p>
      <w:r>
        <w:t xml:space="preserve">2.  </w:t>
      </w:r>
      <w:r>
        <w:rPr>
          <w:b/>
        </w:rPr>
        <w:t>Add Specificity:</w:t>
      </w:r>
      <w:r>
        <w:t xml:space="preserve"> How can you make it more precise? What aspect of climate change are you interested in? (e.g., "Write about the impact of climate change on polar bears.")</w:t>
      </w:r>
    </w:p>
    <w:p>
      <w:r>
        <w:t xml:space="preserve">3.  </w:t>
      </w:r>
      <w:r>
        <w:rPr>
          <w:b/>
        </w:rPr>
        <w:t>Add Context:</w:t>
      </w:r>
      <w:r>
        <w:t xml:space="preserve"> Does the AI need to take on a role? Who is the audience? (e.g., "You are a wildlife expert. Write about the impact of climate change on polar bears for a middle school science class.")</w:t>
      </w:r>
    </w:p>
    <w:p>
      <w:r>
        <w:t xml:space="preserve">4.  </w:t>
      </w:r>
      <w:r>
        <w:rPr>
          <w:b/>
        </w:rPr>
        <w:t>Define Output:</w:t>
      </w:r>
      <w:r>
        <w:t xml:space="preserve"> How should the information be presented? What length? (e.g., "You are a wildlife expert. Write a 150-word summary about the impact of climate change on polar bears for a middle school science class, using clear, simple language.")</w:t>
      </w:r>
    </w:p>
    <w:p>
      <w:r>
        <w:t xml:space="preserve">5.  </w:t>
      </w:r>
      <w:r>
        <w:rPr>
          <w:b/>
        </w:rPr>
        <w:t>Iterate:</w:t>
      </w:r>
      <w:r>
        <w:t xml:space="preserve"> Try your refined prompt in an AI chatbot. If the result isn't perfect, adjust your prompt based on what the AI gave you and try again.</w:t>
      </w:r>
    </w:p>
    <w:p>
      <w:r/>
      <w:r>
        <w:rPr>
          <w:b/>
        </w:rPr>
        <w:t>Challenge:</w:t>
      </w:r>
      <w:r>
        <w:t xml:space="preserve"> Create a prompt that asks for a 5-day travel itinerary for a family with young children in London, focusing on free or low-cost activities, presented as a daily bulleted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