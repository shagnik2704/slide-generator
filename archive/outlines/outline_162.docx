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Presentation Outline</w:t>
      </w:r>
    </w:p>
    <w:p>
      <w:r/>
      <w:r>
        <w:rPr>
          <w:b/>
        </w:rPr>
        <w:t>Topic:</w:t>
      </w:r>
      <w:r>
        <w:t xml:space="preserve"> The Art Of The Prompt - A Guide For Everyone</w:t>
      </w:r>
    </w:p>
    <w:p>
      <w:r>
        <w:t>Here is a detailed, structured outline for a Spoken Tutorial on "The Art of the Prompt - A Guide for Everyone," adhering to all specified principles and requirements.</w:t>
      </w:r>
    </w:p>
    <w:p>
      <w:r>
        <w:t>__________________________________________________</w:t>
      </w:r>
    </w:p>
    <w:p>
      <w:r/>
      <w:r>
        <w:rPr>
          <w:b/>
        </w:rPr>
        <w:t>Title:</w:t>
      </w:r>
      <w:r>
        <w:t xml:space="preserve"> The Art of the Prompt - A Guide for Everyone</w:t>
      </w:r>
    </w:p>
    <w:p>
      <w:r/>
      <w:r>
        <w:rPr>
          <w:b/>
        </w:rPr>
        <w:t>Learning Objectives:</w:t>
      </w:r>
      <w:r/>
    </w:p>
    <w:p>
      <w:r>
        <w:t xml:space="preserve">1.  </w:t>
      </w:r>
      <w:r>
        <w:rPr>
          <w:b/>
        </w:rPr>
        <w:t>Define</w:t>
      </w:r>
      <w:r>
        <w:t xml:space="preserve"> what a prompt is and explain its importance for getting useful responses from AI tools.</w:t>
      </w:r>
    </w:p>
    <w:p>
      <w:r>
        <w:t xml:space="preserve">2.  </w:t>
      </w:r>
      <w:r>
        <w:rPr>
          <w:b/>
        </w:rPr>
        <w:t>Construct</w:t>
      </w:r>
      <w:r>
        <w:t xml:space="preserve"> clear and specific prompts by including essential details and relevant keywords.</w:t>
      </w:r>
    </w:p>
    <w:p>
      <w:r>
        <w:t xml:space="preserve">3.  </w:t>
      </w:r>
      <w:r>
        <w:rPr>
          <w:b/>
        </w:rPr>
        <w:t>Modify</w:t>
      </w:r>
      <w:r>
        <w:t xml:space="preserve"> prompts to provide necessary context, assign roles to the AI, and specify desired output formats.</w:t>
      </w:r>
    </w:p>
    <w:p>
      <w:r>
        <w:t xml:space="preserve">4.  </w:t>
      </w:r>
      <w:r>
        <w:rPr>
          <w:b/>
        </w:rPr>
        <w:t>Evaluate</w:t>
      </w:r>
      <w:r>
        <w:t xml:space="preserve"> and improve initial AI responses by refining prompts for better and more accurate results.</w:t>
      </w:r>
    </w:p>
    <w:p>
      <w:r/>
      <w:r>
        <w:rPr>
          <w:b/>
        </w:rPr>
        <w:t>Duration:</w:t>
      </w:r>
      <w:r>
        <w:t xml:space="preserve"> 5-7 minutes</w:t>
      </w:r>
    </w:p>
    <w:p>
      <w:r>
        <w:t>__________________________________________________</w:t>
      </w:r>
    </w:p>
    <w:p>
      <w:pPr>
        <w:pStyle w:val="Heading3"/>
      </w:pPr>
      <w:r>
        <w:rPr>
          <w:color w:val="333333"/>
        </w:rPr>
        <w:t>1. Introduction</w:t>
      </w:r>
    </w:p>
    <w:p>
      <w:r>
        <w:t>This section will explain what a prompt is and why writing good prompts is a useful skill today.</w:t>
      </w:r>
    </w:p>
    <w:p>
      <w:r>
        <w:t xml:space="preserve">*   </w:t>
      </w:r>
      <w:r>
        <w:rPr>
          <w:b/>
        </w:rPr>
        <w:t>What is a prompt?</w:t>
      </w:r>
      <w:r/>
    </w:p>
    <w:p>
      <w:pPr>
        <w:pStyle w:val="ListBullet"/>
        <w:ind w:left="720"/>
      </w:pPr>
      <w:r>
        <w:t>A prompt is a set of instructions you give to a computer program that can understand and generate text.</w:t>
      </w:r>
    </w:p>
    <w:p>
      <w:pPr>
        <w:pStyle w:val="ListBullet"/>
        <w:ind w:left="720"/>
      </w:pPr>
      <w:r>
        <w:t>Think of it like asking a smart helper for something. You need to tell them exactly what you need.</w:t>
      </w:r>
    </w:p>
    <w:p>
      <w:r>
        <w:t xml:space="preserve">    *   </w:t>
      </w:r>
      <w:r>
        <w:rPr>
          <w:b/>
        </w:rPr>
        <w:t>Simple Example:</w:t>
      </w:r>
      <w:r>
        <w:t xml:space="preserve"> If you ask a friend, "Bring a book," they might bring any book. But if you say, "Please bring my red English storybook from the top shelf," your friend knows exactly what to do. The second request is a good prompt.</w:t>
      </w:r>
    </w:p>
    <w:p>
      <w:r>
        <w:t xml:space="preserve">*   </w:t>
      </w:r>
      <w:r>
        <w:rPr>
          <w:b/>
        </w:rPr>
        <w:t>Why is this skill important?</w:t>
      </w:r>
      <w:r/>
    </w:p>
    <w:p>
      <w:pPr>
        <w:pStyle w:val="ListBullet"/>
        <w:ind w:left="720"/>
      </w:pPr>
      <w:r>
        <w:t>Many new tools use Artificial Intelligence (AI) to help us, like chat assistants that answer questions or write things.</w:t>
      </w:r>
    </w:p>
    <w:p>
      <w:pPr>
        <w:pStyle w:val="ListBullet"/>
        <w:ind w:left="720"/>
      </w:pPr>
      <w:r>
        <w:t>Learning how to ask these tools correctly helps you get useful answers quickly and easily.</w:t>
      </w:r>
    </w:p>
    <w:p>
      <w:r>
        <w:t xml:space="preserve">    *   </w:t>
      </w:r>
      <w:r>
        <w:rPr>
          <w:b/>
        </w:rPr>
        <w:t>Practice Activity:</w:t>
      </w:r>
      <w:r>
        <w:t xml:space="preserve"> (No direct practice here, just setting the stage for understanding the importance of clear instructions.)</w:t>
      </w:r>
    </w:p>
    <w:p>
      <w:pPr>
        <w:pStyle w:val="Heading3"/>
      </w:pPr>
      <w:r>
        <w:rPr>
          <w:color w:val="333333"/>
        </w:rPr>
        <w:t>2. Prerequisites</w:t>
      </w:r>
    </w:p>
    <w:p>
      <w:r>
        <w:t>This section lists what learners should know or have before starting this tutorial.</w:t>
      </w:r>
    </w:p>
    <w:p>
      <w:r>
        <w:t xml:space="preserve">*   </w:t>
      </w:r>
      <w:r>
        <w:rPr>
          <w:b/>
        </w:rPr>
        <w:t>Basic computer or smartphone use:</w:t>
      </w:r>
      <w:r/>
    </w:p>
    <w:p>
      <w:pPr>
        <w:pStyle w:val="ListBullet"/>
        <w:ind w:left="720"/>
      </w:pPr>
      <w:r>
        <w:t>You should know how to open a web browser or an application.</w:t>
      </w:r>
    </w:p>
    <w:p>
      <w:pPr>
        <w:pStyle w:val="ListBullet"/>
        <w:ind w:left="720"/>
      </w:pPr>
      <w:r>
        <w:t>You should know how to type simple text using a keyboard or phone.</w:t>
      </w:r>
    </w:p>
    <w:p>
      <w:r>
        <w:t xml:space="preserve">*   </w:t>
      </w:r>
      <w:r>
        <w:rPr>
          <w:b/>
        </w:rPr>
        <w:t>Access to an AI chat tool:</w:t>
      </w:r>
      <w:r/>
    </w:p>
    <w:p>
      <w:pPr>
        <w:pStyle w:val="ListBullet"/>
        <w:ind w:left="720"/>
      </w:pPr>
      <w:r>
        <w:t>You should have access to a basic AI chat tool. Many free options are available online.</w:t>
      </w:r>
    </w:p>
    <w:p>
      <w:r>
        <w:t xml:space="preserve">    *   </w:t>
      </w:r>
      <w:r>
        <w:rPr>
          <w:b/>
        </w:rPr>
        <w:t>Simple Example:</w:t>
      </w:r>
      <w:r>
        <w:t xml:space="preserve"> You can open a website like `chat.openai.com` (for ChatGPT) or `bard.google.com` (for Bard) in your web browser.</w:t>
      </w:r>
    </w:p>
    <w:p>
      <w:r>
        <w:t xml:space="preserve">    *   </w:t>
      </w:r>
      <w:r>
        <w:rPr>
          <w:b/>
        </w:rPr>
        <w:t>Practice Activity:</w:t>
      </w:r>
      <w:r>
        <w:t xml:space="preserve"> Learners should open their chosen AI chat tool and be ready to type in the chat box.</w:t>
      </w:r>
    </w:p>
    <w:p>
      <w:pPr>
        <w:pStyle w:val="Heading3"/>
      </w:pPr>
      <w:r>
        <w:rPr>
          <w:color w:val="333333"/>
        </w:rPr>
        <w:t>3. Core Concept 1: Be Clear and Specific</w:t>
      </w:r>
    </w:p>
    <w:p>
      <w:r>
        <w:t>This section teaches how to write prompts that are easy for the AI to understand, by being very clear and giving enough details.</w:t>
      </w:r>
    </w:p>
    <w:p>
      <w:r>
        <w:t xml:space="preserve">*   </w:t>
      </w:r>
      <w:r>
        <w:rPr>
          <w:b/>
        </w:rPr>
        <w:t>Why clarity matters:</w:t>
      </w:r>
      <w:r/>
    </w:p>
    <w:p>
      <w:pPr>
        <w:pStyle w:val="ListBullet"/>
        <w:ind w:left="720"/>
      </w:pPr>
      <w:r>
        <w:t>AI tools do not guess what you mean. They follow your words exactly. If your words are unclear, the AI's answer might not be what you want.</w:t>
      </w:r>
    </w:p>
    <w:p>
      <w:r>
        <w:t xml:space="preserve">    *   </w:t>
      </w:r>
      <w:r>
        <w:rPr>
          <w:b/>
        </w:rPr>
        <w:t>Simple Example:</w:t>
      </w:r>
      <w:r>
        <w:t xml:space="preserve"> If you say "Tell me about animals," the AI might give you general information about any animal. It's too broad.</w:t>
      </w:r>
    </w:p>
    <w:p>
      <w:r>
        <w:t xml:space="preserve">*   </w:t>
      </w:r>
      <w:r>
        <w:rPr>
          <w:b/>
        </w:rPr>
        <w:t>How to be specific:</w:t>
      </w:r>
      <w:r/>
    </w:p>
    <w:p>
      <w:pPr>
        <w:pStyle w:val="ListBullet"/>
        <w:ind w:left="720"/>
      </w:pPr>
      <w:r>
        <w:t>Tell the AI *what* you want, *who* it is for, and *what details* are important.</w:t>
      </w:r>
    </w:p>
    <w:p>
      <w:r>
        <w:t xml:space="preserve">    *   </w:t>
      </w:r>
      <w:r>
        <w:rPr>
          <w:b/>
        </w:rPr>
        <w:t>Detailed Steps:</w:t>
      </w:r>
      <w:r/>
    </w:p>
    <w:p>
      <w:r>
        <w:t xml:space="preserve">        *   </w:t>
      </w:r>
      <w:r>
        <w:rPr>
          <w:b/>
        </w:rPr>
        <w:t>First:</w:t>
      </w:r>
      <w:r>
        <w:t xml:space="preserve"> State your main goal clearly. (Example: "I need information about Indian food.")</w:t>
      </w:r>
    </w:p>
    <w:p>
      <w:r>
        <w:t xml:space="preserve">        *   </w:t>
      </w:r>
      <w:r>
        <w:rPr>
          <w:b/>
        </w:rPr>
        <w:t>Then:</w:t>
      </w:r>
      <w:r>
        <w:t xml:space="preserve"> Add details about *what kind* of information. (Example: "I need information about popular South Indian breakfast dishes.")</w:t>
      </w:r>
    </w:p>
    <w:p>
      <w:r>
        <w:t xml:space="preserve">        *   </w:t>
      </w:r>
      <w:r>
        <w:rPr>
          <w:b/>
        </w:rPr>
        <w:t>Next:</w:t>
      </w:r>
      <w:r>
        <w:t xml:space="preserve"> Add details about *who* the information is for or *why* you need it. (Example: "I need information about popular South Indian breakfast dishes for a school project.")</w:t>
      </w:r>
    </w:p>
    <w:p>
      <w:r>
        <w:t xml:space="preserve">        *   </w:t>
      </w:r>
      <w:r>
        <w:rPr>
          <w:b/>
        </w:rPr>
        <w:t>Finally:</w:t>
      </w:r>
      <w:r>
        <w:t xml:space="preserve"> Add any other important points. (Example: "I need information about popular South Indian breakfast dishes for a school project, suitable for a 10-year-old.")</w:t>
      </w:r>
    </w:p>
    <w:p>
      <w:r>
        <w:t xml:space="preserve">    *   </w:t>
      </w:r>
      <w:r>
        <w:rPr>
          <w:b/>
        </w:rPr>
        <w:t>Practice Activity:</w:t>
      </w:r>
      <w:r/>
    </w:p>
    <w:p>
      <w:r>
        <w:t xml:space="preserve">        *   </w:t>
      </w:r>
      <w:r>
        <w:rPr>
          <w:b/>
        </w:rPr>
        <w:t>Prompt:</w:t>
      </w:r>
      <w:r>
        <w:t xml:space="preserve"> "Write about flowers."</w:t>
      </w:r>
    </w:p>
    <w:p>
      <w:r>
        <w:t xml:space="preserve">        *   </w:t>
      </w:r>
      <w:r>
        <w:rPr>
          <w:b/>
        </w:rPr>
        <w:t>Task:</w:t>
      </w:r>
      <w:r>
        <w:t xml:space="preserve"> Rewrite this prompt to be more specific. Think about: *What kind of flowers?* *What information about them?* *For whom?* (For example: "Write 3 sentences about the rose flower, explaining its color and smell, for small children.")</w:t>
      </w:r>
    </w:p>
    <w:p>
      <w:pPr>
        <w:pStyle w:val="Heading3"/>
      </w:pPr>
      <w:r>
        <w:rPr>
          <w:color w:val="333333"/>
        </w:rPr>
        <w:t>4. Core Concept 2: Add Context and Role</w:t>
      </w:r>
    </w:p>
    <w:p>
      <w:r>
        <w:t>This section explains how adding background information (context) and telling the AI to act as someone (role) can improve responses.</w:t>
      </w:r>
    </w:p>
    <w:p>
      <w:r>
        <w:t xml:space="preserve">*   </w:t>
      </w:r>
      <w:r>
        <w:rPr>
          <w:b/>
        </w:rPr>
        <w:t>Why context and role are useful:</w:t>
      </w:r>
      <w:r/>
    </w:p>
    <w:p>
      <w:r>
        <w:t xml:space="preserve">    *   </w:t>
      </w:r>
      <w:r>
        <w:rPr>
          <w:b/>
        </w:rPr>
        <w:t>Context:</w:t>
      </w:r>
      <w:r>
        <w:t xml:space="preserve"> Gives the AI background information, helping it understand your situation better.</w:t>
      </w:r>
    </w:p>
    <w:p>
      <w:r>
        <w:t xml:space="preserve">    *   </w:t>
      </w:r>
      <w:r>
        <w:rPr>
          <w:b/>
        </w:rPr>
        <w:t>Role:</w:t>
      </w:r>
      <w:r>
        <w:t xml:space="preserve"> Helps the AI respond in a specific style or from a particular point of view, like an expert.</w:t>
      </w:r>
    </w:p>
    <w:p>
      <w:r>
        <w:t xml:space="preserve">    *   </w:t>
      </w:r>
      <w:r>
        <w:rPr>
          <w:b/>
        </w:rPr>
        <w:t>Simple Example:</w:t>
      </w:r>
      <w:r>
        <w:t xml:space="preserve"> If you ask a doctor for advice, they give better advice if they know your health history (context). The AI also needs this.</w:t>
      </w:r>
    </w:p>
    <w:p>
      <w:r>
        <w:t xml:space="preserve">*   </w:t>
      </w:r>
      <w:r>
        <w:rPr>
          <w:b/>
        </w:rPr>
        <w:t>How to add context and role:</w:t>
      </w:r>
      <w:r/>
    </w:p>
    <w:p>
      <w:pPr>
        <w:pStyle w:val="ListBullet"/>
        <w:ind w:left="720"/>
      </w:pPr>
      <w:r>
        <w:t>Tell the AI *who* it should pretend to be (role) and *what background information* it needs (context).</w:t>
      </w:r>
    </w:p>
    <w:p>
      <w:r>
        <w:t xml:space="preserve">    *   </w:t>
      </w:r>
      <w:r>
        <w:rPr>
          <w:b/>
        </w:rPr>
        <w:t>Detailed Steps:</w:t>
      </w:r>
      <w:r/>
    </w:p>
    <w:p>
      <w:r>
        <w:t xml:space="preserve">        *   </w:t>
      </w:r>
      <w:r>
        <w:rPr>
          <w:b/>
        </w:rPr>
        <w:t>First:</w:t>
      </w:r>
      <w:r>
        <w:t xml:space="preserve"> Decide if the AI should act as a specific person or expert. (Example: "You are a science teacher.")</w:t>
      </w:r>
    </w:p>
    <w:p>
      <w:r>
        <w:t xml:space="preserve">        *   </w:t>
      </w:r>
      <w:r>
        <w:rPr>
          <w:b/>
        </w:rPr>
        <w:t>Then:</w:t>
      </w:r>
      <w:r>
        <w:t xml:space="preserve"> Give the AI the necessary background or situation. (Example: "You are a science teacher. My younger brother is asking about the solar system.")</w:t>
      </w:r>
    </w:p>
    <w:p>
      <w:r>
        <w:t xml:space="preserve">        *   </w:t>
      </w:r>
      <w:r>
        <w:rPr>
          <w:b/>
        </w:rPr>
        <w:t>Next:</w:t>
      </w:r>
      <w:r>
        <w:t xml:space="preserve"> State your request based on this role and context. (Example: "You are a science teacher. My younger brother is asking about the solar system. Explain how planets go around the sun in simple words, like you are talking to a 7-year-old.")</w:t>
      </w:r>
    </w:p>
    <w:p>
      <w:r>
        <w:t xml:space="preserve">    *   </w:t>
      </w:r>
      <w:r>
        <w:rPr>
          <w:b/>
        </w:rPr>
        <w:t>Practice Activity:</w:t>
      </w:r>
      <w:r/>
    </w:p>
    <w:p>
      <w:r>
        <w:t xml:space="preserve">        *   </w:t>
      </w:r>
      <w:r>
        <w:rPr>
          <w:b/>
        </w:rPr>
        <w:t>Prompt:</w:t>
      </w:r>
      <w:r>
        <w:t xml:space="preserve"> "Give me some tips for cooking rice." (From previous practice or a new simple one)</w:t>
      </w:r>
    </w:p>
    <w:p>
      <w:r>
        <w:t xml:space="preserve">        *   </w:t>
      </w:r>
      <w:r>
        <w:rPr>
          <w:b/>
        </w:rPr>
        <w:t>Task:</w:t>
      </w:r>
      <w:r>
        <w:t xml:space="preserve"> Rewrite this prompt by adding a </w:t>
      </w:r>
      <w:r>
        <w:rPr>
          <w:b/>
        </w:rPr>
        <w:t>role</w:t>
      </w:r>
      <w:r>
        <w:t xml:space="preserve"> for the AI and some </w:t>
      </w:r>
      <w:r>
        <w:rPr>
          <w:b/>
        </w:rPr>
        <w:t>context</w:t>
      </w:r>
      <w:r>
        <w:t>. (For example: "You are an experienced cook. I am cooking rice for the first time for 4 people. Give me 3 important tips for making perfect plain rice.")</w:t>
      </w:r>
    </w:p>
    <w:p>
      <w:pPr>
        <w:pStyle w:val="Heading3"/>
      </w:pPr>
      <w:r>
        <w:rPr>
          <w:color w:val="333333"/>
        </w:rPr>
        <w:t>5. Core Concept 3: Specify Output Format</w:t>
      </w:r>
    </w:p>
    <w:p>
      <w:r>
        <w:t>This section teaches how to tell the AI exactly how you want its answer to be presented (e.g., a list, a paragraph, a table).</w:t>
      </w:r>
    </w:p>
    <w:p>
      <w:r>
        <w:t xml:space="preserve">*   </w:t>
      </w:r>
      <w:r>
        <w:rPr>
          <w:b/>
        </w:rPr>
        <w:t>Why output format is important:</w:t>
      </w:r>
      <w:r/>
    </w:p>
    <w:p>
      <w:pPr>
        <w:pStyle w:val="ListBullet"/>
        <w:ind w:left="720"/>
      </w:pPr>
      <w:r>
        <w:t>Sometimes you need information presented in a certain way, like a list of points or a short paragraph.</w:t>
      </w:r>
    </w:p>
    <w:p>
      <w:pPr>
        <w:pStyle w:val="ListBullet"/>
        <w:ind w:left="720"/>
      </w:pPr>
      <w:r>
        <w:t>Telling the AI the format saves you time in organizing the information later.</w:t>
      </w:r>
    </w:p>
    <w:p>
      <w:r>
        <w:t xml:space="preserve">    *   </w:t>
      </w:r>
      <w:r>
        <w:rPr>
          <w:b/>
        </w:rPr>
        <w:t>Simple Example:</w:t>
      </w:r>
      <w:r>
        <w:t xml:space="preserve"> If you want a list of grocery items, you don't want a long paragraph; you want bullet points or a numbered list.</w:t>
      </w:r>
    </w:p>
    <w:p>
      <w:r>
        <w:t xml:space="preserve">*   </w:t>
      </w:r>
      <w:r>
        <w:rPr>
          <w:b/>
        </w:rPr>
        <w:t>How to specify format:</w:t>
      </w:r>
      <w:r/>
    </w:p>
    <w:p>
      <w:pPr>
        <w:pStyle w:val="ListBullet"/>
        <w:ind w:left="720"/>
      </w:pPr>
      <w:r>
        <w:t>Clearly state the desired structure for the AI's response.</w:t>
      </w:r>
    </w:p>
    <w:p>
      <w:r>
        <w:t xml:space="preserve">    *   </w:t>
      </w:r>
      <w:r>
        <w:rPr>
          <w:b/>
        </w:rPr>
        <w:t>Detailed Steps:</w:t>
      </w:r>
      <w:r/>
    </w:p>
    <w:p>
      <w:r>
        <w:t xml:space="preserve">        *   </w:t>
      </w:r>
      <w:r>
        <w:rPr>
          <w:b/>
        </w:rPr>
        <w:t>First:</w:t>
      </w:r>
      <w:r>
        <w:t xml:space="preserve"> Write your main request for information. (Example: "Tell me about healthy fruits.")</w:t>
      </w:r>
    </w:p>
    <w:p>
      <w:r>
        <w:t xml:space="preserve">        *   </w:t>
      </w:r>
      <w:r>
        <w:rPr>
          <w:b/>
        </w:rPr>
        <w:t>Then:</w:t>
      </w:r>
      <w:r>
        <w:t xml:space="preserve"> Add the specific format you want. (Example: "Tell me about healthy fruits. Present them as a numbered list.")</w:t>
      </w:r>
    </w:p>
    <w:p>
      <w:r>
        <w:t xml:space="preserve">        *   </w:t>
      </w:r>
      <w:r>
        <w:rPr>
          <w:b/>
        </w:rPr>
        <w:t>Next:</w:t>
      </w:r>
      <w:r>
        <w:t xml:space="preserve"> You can also ask for specific elements within the format. (Example: "Tell me about 4 healthy fruits. Present them as a numbered list, where each fruit has its name and one health benefit.")</w:t>
      </w:r>
    </w:p>
    <w:p>
      <w:r>
        <w:t xml:space="preserve">    *   </w:t>
      </w:r>
      <w:r>
        <w:rPr>
          <w:b/>
        </w:rPr>
        <w:t>Practice Activity:</w:t>
      </w:r>
      <w:r/>
    </w:p>
    <w:p>
      <w:r>
        <w:t xml:space="preserve">        *   </w:t>
      </w:r>
      <w:r>
        <w:rPr>
          <w:b/>
        </w:rPr>
        <w:t>Prompt:</w:t>
      </w:r>
      <w:r>
        <w:t xml:space="preserve"> "Suggest some good habits for students."</w:t>
      </w:r>
    </w:p>
    <w:p>
      <w:r>
        <w:t xml:space="preserve">        *   </w:t>
      </w:r>
      <w:r>
        <w:rPr>
          <w:b/>
        </w:rPr>
        <w:t>Task:</w:t>
      </w:r>
      <w:r>
        <w:t xml:space="preserve"> Rewrite this prompt asking for a specific output format. For example, ask for 5 habits in a bulleted list, where each habit includes a short explanation. (For example: "Suggest 5 good habits for students. Present them as a bulleted list, and for each habit, include a one-line description of why it is helpful.")</w:t>
      </w:r>
    </w:p>
    <w:p>
      <w:pPr>
        <w:pStyle w:val="Heading3"/>
      </w:pPr>
      <w:r>
        <w:rPr>
          <w:color w:val="333333"/>
        </w:rPr>
        <w:t>6. Practical Activity</w:t>
      </w:r>
    </w:p>
    <w:p>
      <w:r>
        <w:t>This section provides a hands-on exercise where learners will combine all the concepts learned to create a complete prompt.</w:t>
      </w:r>
    </w:p>
    <w:p>
      <w:r>
        <w:t xml:space="preserve">*   </w:t>
      </w:r>
      <w:r>
        <w:rPr>
          <w:b/>
        </w:rPr>
        <w:t>Scenario:</w:t>
      </w:r>
      <w:r>
        <w:t xml:space="preserve"> You need help writing a leave application for school or college.</w:t>
      </w:r>
    </w:p>
    <w:p>
      <w:r>
        <w:t xml:space="preserve">*   </w:t>
      </w:r>
      <w:r>
        <w:rPr>
          <w:b/>
        </w:rPr>
        <w:t>Task:</w:t>
      </w:r>
      <w:r>
        <w:t xml:space="preserve"> Create a prompt for an AI tool to help you write a formal leave application to your teacher for one day.</w:t>
      </w:r>
    </w:p>
    <w:p>
      <w:r>
        <w:t xml:space="preserve">*   </w:t>
      </w:r>
      <w:r>
        <w:rPr>
          <w:b/>
        </w:rPr>
        <w:t>Detailed Steps:</w:t>
      </w:r>
      <w:r/>
    </w:p>
    <w:p>
      <w:r>
        <w:t xml:space="preserve">    *   </w:t>
      </w:r>
      <w:r>
        <w:rPr>
          <w:b/>
        </w:rPr>
        <w:t>First:</w:t>
      </w:r>
      <w:r>
        <w:t xml:space="preserve"> Start with a clear and specific request. (Example: "I need to write a leave application.")</w:t>
      </w:r>
    </w:p>
    <w:p>
      <w:r>
        <w:t xml:space="preserve">    *   </w:t>
      </w:r>
      <w:r>
        <w:rPr>
          <w:b/>
        </w:rPr>
        <w:t>Then:</w:t>
      </w:r>
      <w:r>
        <w:t xml:space="preserve"> Add context and a role for the AI. (Example: "You are a helpful assistant. I need to write a leave application to my class teacher.")</w:t>
      </w:r>
    </w:p>
    <w:p>
      <w:r>
        <w:t xml:space="preserve">    *   </w:t>
      </w:r>
      <w:r>
        <w:rPr>
          <w:b/>
        </w:rPr>
        <w:t>Next:</w:t>
      </w:r>
      <w:r>
        <w:t xml:space="preserve"> Specify details about the application. (Example: "You are a helpful assistant. I need to write a leave application to my class teacher for one day, tomorrow, because I have a doctor's appointment.")</w:t>
      </w:r>
    </w:p>
    <w:p>
      <w:r>
        <w:t xml:space="preserve">    *   </w:t>
      </w:r>
      <w:r>
        <w:rPr>
          <w:b/>
        </w:rPr>
        <w:t>Finally:</w:t>
      </w:r>
      <w:r>
        <w:t xml:space="preserve"> Specify the output format you want. (Example: "You are a helpful assistant. I need to write a leave application to my class teacher for one day, tomorrow, because I have a doctor's appointment. Write it as a short, formal letter, including date, name, class, and roll number placeholders.")</w:t>
      </w:r>
    </w:p>
    <w:p>
      <w:r>
        <w:t xml:space="preserve">*   </w:t>
      </w:r>
      <w:r>
        <w:rPr>
          <w:b/>
        </w:rPr>
        <w:t>Practice Activity:</w:t>
      </w:r>
      <w:r>
        <w:t xml:space="preserve"> Learners will type their complete prompt into their AI tool and see the response. They should then compare the response to what they expected and think about how they might further improve their prompt.</w:t>
      </w:r>
    </w:p>
    <w:p>
      <w:pPr>
        <w:pStyle w:val="Heading3"/>
      </w:pPr>
      <w:r>
        <w:rPr>
          <w:color w:val="333333"/>
        </w:rPr>
        <w:t>7. Summary</w:t>
      </w:r>
    </w:p>
    <w:p>
      <w:r>
        <w:t>This section will quickly recap the key points and suggest next steps for continued learning.</w:t>
      </w:r>
    </w:p>
    <w:p>
      <w:r>
        <w:t xml:space="preserve">*   </w:t>
      </w:r>
      <w:r>
        <w:rPr>
          <w:b/>
        </w:rPr>
        <w:t>Key Takeaways:</w:t>
      </w:r>
      <w:r/>
    </w:p>
    <w:p>
      <w:r>
        <w:t xml:space="preserve">    *   Always be </w:t>
      </w:r>
      <w:r>
        <w:rPr>
          <w:b/>
        </w:rPr>
        <w:t>clear and specific</w:t>
      </w:r>
      <w:r>
        <w:t xml:space="preserve"> in your prompts, giving enough details.</w:t>
      </w:r>
    </w:p>
    <w:p>
      <w:r>
        <w:t xml:space="preserve">    *   Provide </w:t>
      </w:r>
      <w:r>
        <w:rPr>
          <w:b/>
        </w:rPr>
        <w:t>context</w:t>
      </w:r>
      <w:r>
        <w:t xml:space="preserve"> and assign a </w:t>
      </w:r>
      <w:r>
        <w:rPr>
          <w:b/>
        </w:rPr>
        <w:t>role</w:t>
      </w:r>
      <w:r>
        <w:t xml:space="preserve"> to the AI for better, more relevant answers.</w:t>
      </w:r>
    </w:p>
    <w:p>
      <w:r>
        <w:t xml:space="preserve">    *   Always tell the AI the </w:t>
      </w:r>
      <w:r>
        <w:rPr>
          <w:b/>
        </w:rPr>
        <w:t>format</w:t>
      </w:r>
      <w:r>
        <w:t xml:space="preserve"> you want for the output, like a list or a paragraph.</w:t>
      </w:r>
    </w:p>
    <w:p>
      <w:r>
        <w:t xml:space="preserve">*   </w:t>
      </w:r>
      <w:r>
        <w:rPr>
          <w:b/>
        </w:rPr>
        <w:t>Next Steps:</w:t>
      </w:r>
      <w:r/>
    </w:p>
    <w:p>
      <w:pPr>
        <w:pStyle w:val="ListBullet"/>
        <w:ind w:left="720"/>
      </w:pPr>
      <w:r>
        <w:t>Keep practicing! The more you use AI tools and try different prompts, the better you will become at getting exactly what you need.</w:t>
      </w:r>
    </w:p>
    <w:p>
      <w:pPr>
        <w:pStyle w:val="ListBullet"/>
        <w:ind w:left="720"/>
      </w:pPr>
      <w:r>
        <w:t>If the AI's first answer is not good, try to refine your prompt. Add more details, change the role, or ask for a different format.</w:t>
      </w:r>
    </w:p>
    <w:p>
      <w:r>
        <w:t xml:space="preserve">    *   </w:t>
      </w:r>
      <w:r>
        <w:rPr>
          <w:b/>
        </w:rPr>
        <w:t>Simple Example:</w:t>
      </w:r>
      <w:r>
        <w:t xml:space="preserve"> If the AI gives you a very long leave application, you can say, "Can you make it shorter, please?"</w:t>
      </w:r>
    </w:p>
    <w:p>
      <w:r>
        <w:t xml:space="preserve">    *   </w:t>
      </w:r>
      <w:r>
        <w:rPr>
          <w:b/>
        </w:rPr>
        <w:t>Practice Activity:</w:t>
      </w:r>
      <w:r>
        <w:t xml:space="preserve"> Learners are encouraged to use these prompt-writing skills in their daily use of AI tools for school, work, or personal tasks.</w:t>
      </w:r>
    </w:p>
    <w:p>
      <w:r>
        <w:t>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